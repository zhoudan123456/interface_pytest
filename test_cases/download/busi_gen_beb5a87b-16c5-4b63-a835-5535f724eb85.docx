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0" w:line="360" w:lineRule="auto"/>
        <w:ind w:firstLine="0" w:left="0" w:right="0"/>
        <w:jc w:val="left"/>
      </w:pPr>
      <w:r>
        <w:rPr>
          <w:rFonts w:ascii="SimHei" w:hAnsi="SimHei" w:eastAsia="黑体"/>
          <w:b w:val="0"/>
          <w:i w:val="0"/>
          <w:color w:val="000000"/>
          <w:sz w:val="32"/>
          <w:u w:val="none"/>
        </w:rPr>
        <w:t>一、 投标函附录</w:t>
      </w:r>
    </w:p>
    <w:tbl>
      <w:tblPr>
        <w:tblStyle w:val="TableGrid"/>
        <w:tblW w:type="auto" w:w="0"/>
        <w:tblLook w:firstColumn="1" w:firstRow="1" w:lastColumn="0" w:lastRow="0" w:noHBand="0" w:noVBand="1" w:val="04A0"/>
      </w:tblPr>
      <w:tblGrid>
        <w:gridCol w:w="540"/>
        <w:gridCol w:w="864"/>
        <w:gridCol w:w="1367"/>
        <w:gridCol w:w="864"/>
        <w:gridCol w:w="864"/>
        <w:gridCol w:w="1134"/>
        <w:gridCol w:w="864"/>
        <w:gridCol w:w="864"/>
        <w:gridCol w:w="1221"/>
        <w:gridCol w:w="1083"/>
      </w:tblGrid>
      <w:tr>
        <w:trPr>
          <w:trHeight w:hRule="atLeast" w:val="454"/>
        </w:trPr>
        <w:tc>
          <w:tcPr>
            <w:tcW w:type="dxa" w:w="1518"/>
            <w:gridSpan w:val="2"/>
            <w:vAlign w:val="center"/>
          </w:tcPr>
          <w:p>
            <w:pPr>
              <w:jc w:val="center"/>
            </w:pPr>
            <w:r>
              <w:rPr>
                <w:rFonts w:ascii="SimHei" w:hAnsi="SimHei" w:eastAsia="宋体"/>
                <w:b w:val="0"/>
                <w:i w:val="0"/>
                <w:color w:val="000000"/>
                <w:sz w:val="24"/>
                <w:u w:val="none"/>
              </w:rPr>
              <w:t>项目名称</w:t>
            </w:r>
          </w:p>
        </w:tc>
        <w:tc>
          <w:tcPr>
            <w:tcW w:type="dxa" w:w="7541"/>
            <w:gridSpan w:val="8"/>
            <w:vAlign w:val="center"/>
          </w:tcPr>
          <w:p>
            <w:pPr>
              <w:jc w:val="center"/>
            </w:pPr>
          </w:p>
        </w:tc>
      </w:tr>
      <w:tr>
        <w:trPr>
          <w:trHeight w:hRule="atLeast" w:val="454"/>
        </w:trPr>
        <w:tc>
          <w:tcPr>
            <w:tcW w:type="dxa" w:w="1518"/>
            <w:gridSpan w:val="2"/>
            <w:vAlign w:val="center"/>
          </w:tcPr>
          <w:p>
            <w:pPr>
              <w:jc w:val="center"/>
            </w:pPr>
            <w:r>
              <w:rPr>
                <w:rFonts w:ascii="SimHei" w:hAnsi="SimHei" w:eastAsia="宋体"/>
                <w:b w:val="0"/>
                <w:i w:val="0"/>
                <w:color w:val="000000"/>
                <w:sz w:val="24"/>
                <w:u w:val="none"/>
              </w:rPr>
              <w:t>标段名称</w:t>
            </w:r>
          </w:p>
        </w:tc>
        <w:tc>
          <w:tcPr>
            <w:tcW w:type="dxa" w:w="7541"/>
            <w:gridSpan w:val="8"/>
            <w:vAlign w:val="center"/>
          </w:tcPr>
          <w:p>
            <w:pPr>
              <w:jc w:val="center"/>
            </w:pPr>
          </w:p>
        </w:tc>
      </w:tr>
      <w:tr>
        <w:trPr>
          <w:trHeight w:hRule="atLeast" w:val="454"/>
        </w:trPr>
        <w:tc>
          <w:tcPr>
            <w:tcW w:type="dxa" w:w="1518"/>
            <w:gridSpan w:val="2"/>
            <w:vAlign w:val="center"/>
          </w:tcPr>
          <w:p>
            <w:pPr>
              <w:jc w:val="center"/>
            </w:pPr>
            <w:r>
              <w:rPr>
                <w:rFonts w:ascii="SimHei" w:hAnsi="SimHei" w:eastAsia="宋体"/>
                <w:b w:val="0"/>
                <w:i w:val="0"/>
                <w:color w:val="000000"/>
                <w:sz w:val="24"/>
                <w:u w:val="none"/>
              </w:rPr>
              <w:t>投标人</w:t>
            </w:r>
            <w:r>
              <w:rPr>
                <w:rFonts w:ascii="SimHei" w:hAnsi="SimHei" w:eastAsia="宋体"/>
                <w:b w:val="0"/>
                <w:i w:val="0"/>
                <w:color w:val="000000"/>
                <w:sz w:val="24"/>
                <w:u w:val="none"/>
              </w:rPr>
              <w:t>名称</w:t>
            </w:r>
          </w:p>
        </w:tc>
        <w:tc>
          <w:tcPr>
            <w:tcW w:type="dxa" w:w="7541"/>
            <w:gridSpan w:val="8"/>
            <w:vAlign w:val="center"/>
          </w:tcPr>
          <w:p>
            <w:pPr>
              <w:jc w:val="center"/>
            </w:pPr>
          </w:p>
        </w:tc>
      </w:tr>
      <w:tr>
        <w:trPr>
          <w:trHeight w:hRule="atLeast" w:val="454"/>
        </w:trPr>
        <w:tc>
          <w:tcPr>
            <w:tcW w:type="dxa" w:w="1518"/>
            <w:gridSpan w:val="2"/>
            <w:vAlign w:val="center"/>
          </w:tcPr>
          <w:p>
            <w:pPr>
              <w:jc w:val="center"/>
            </w:pPr>
            <w:r>
              <w:rPr>
                <w:rFonts w:ascii="SimHei" w:hAnsi="SimHei" w:eastAsia="宋体"/>
                <w:b w:val="0"/>
                <w:i w:val="0"/>
                <w:color w:val="000000"/>
                <w:sz w:val="24"/>
                <w:u w:val="none"/>
              </w:rPr>
              <w:t>投标范围</w:t>
            </w:r>
          </w:p>
        </w:tc>
        <w:tc>
          <w:tcPr>
            <w:tcW w:type="dxa" w:w="7541"/>
            <w:gridSpan w:val="8"/>
            <w:vAlign w:val="center"/>
          </w:tcPr>
          <w:p>
            <w:pPr>
              <w:jc w:val="center"/>
            </w:pPr>
          </w:p>
        </w:tc>
      </w:tr>
      <w:tr>
        <w:trPr>
          <w:trHeight w:hRule="atLeast" w:val="454"/>
        </w:trPr>
        <w:tc>
          <w:tcPr>
            <w:tcW w:type="dxa" w:w="1518"/>
            <w:gridSpan w:val="2"/>
            <w:vAlign w:val="center"/>
          </w:tcPr>
          <w:p>
            <w:pPr>
              <w:jc w:val="center"/>
            </w:pPr>
            <w:r>
              <w:rPr>
                <w:rFonts w:ascii="SimHei" w:hAnsi="SimHei" w:eastAsia="宋体"/>
                <w:b w:val="0"/>
                <w:i w:val="0"/>
                <w:color w:val="000000"/>
                <w:sz w:val="24"/>
                <w:u w:val="none"/>
              </w:rPr>
              <w:t>投标人资质</w:t>
            </w:r>
          </w:p>
        </w:tc>
        <w:tc>
          <w:tcPr>
            <w:tcW w:type="dxa" w:w="7541"/>
            <w:gridSpan w:val="8"/>
            <w:vAlign w:val="center"/>
          </w:tcPr>
          <w:p>
            <w:pPr>
              <w:jc w:val="center"/>
            </w:pPr>
          </w:p>
        </w:tc>
      </w:tr>
      <w:tr>
        <w:trPr>
          <w:trHeight w:hRule="atLeast" w:val="454"/>
        </w:trPr>
        <w:tc>
          <w:tcPr>
            <w:tcW w:type="dxa" w:w="1518"/>
            <w:gridSpan w:val="2"/>
            <w:vAlign w:val="center"/>
          </w:tcPr>
          <w:p>
            <w:pPr>
              <w:jc w:val="center"/>
            </w:pPr>
            <w:r>
              <w:rPr>
                <w:rFonts w:ascii="SimHei" w:hAnsi="SimHei" w:eastAsia="宋体"/>
                <w:b w:val="0"/>
                <w:i w:val="0"/>
                <w:color w:val="000000"/>
                <w:sz w:val="24"/>
                <w:u w:val="none"/>
              </w:rPr>
              <w:t>投标</w:t>
            </w:r>
            <w:r>
              <w:rPr>
                <w:rFonts w:ascii="SimHei" w:hAnsi="SimHei" w:eastAsia="宋体"/>
                <w:b w:val="0"/>
                <w:i w:val="0"/>
                <w:color w:val="000000"/>
                <w:sz w:val="24"/>
                <w:u w:val="none"/>
              </w:rPr>
              <w:t>总</w:t>
            </w:r>
            <w:r>
              <w:rPr>
                <w:rFonts w:ascii="SimHei" w:hAnsi="SimHei" w:eastAsia="宋体"/>
                <w:b w:val="0"/>
                <w:i w:val="0"/>
                <w:color w:val="000000"/>
                <w:sz w:val="24"/>
                <w:u w:val="none"/>
              </w:rPr>
              <w:t>报价</w:t>
            </w:r>
          </w:p>
        </w:tc>
        <w:tc>
          <w:tcPr>
            <w:tcW w:type="dxa" w:w="4341"/>
            <w:gridSpan w:val="5"/>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大写</w:t>
            </w:r>
            <w:r>
              <w:rPr>
                <w:rFonts w:ascii="SimHei" w:hAnsi="SimHei" w:eastAsia="宋体"/>
                <w:b w:val="0"/>
                <w:i w:val="0"/>
                <w:color w:val="000000"/>
                <w:sz w:val="24"/>
                <w:u w:val="none"/>
              </w:rPr>
              <w:t>）</w:t>
            </w:r>
          </w:p>
        </w:tc>
        <w:tc>
          <w:tcPr>
            <w:tcW w:type="dxa" w:w="3200"/>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小写</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元</w:t>
            </w:r>
          </w:p>
        </w:tc>
      </w:tr>
      <w:tr>
        <w:trPr>
          <w:trHeight w:hRule="atLeast" w:val="57"/>
        </w:trPr>
        <w:tc>
          <w:tcPr>
            <w:tcW w:type="dxa" w:w="540"/>
            <w:vMerge w:val="restart"/>
            <w:vAlign w:val="center"/>
          </w:tcPr>
          <w:p>
            <w:pPr>
              <w:jc w:val="center"/>
            </w:pPr>
            <w:r>
              <w:rPr>
                <w:rFonts w:ascii="SimHei" w:hAnsi="SimHei" w:eastAsia="宋体"/>
                <w:b w:val="0"/>
                <w:i w:val="0"/>
                <w:color w:val="000000"/>
                <w:sz w:val="24"/>
                <w:u w:val="none"/>
              </w:rPr>
              <w:t>其中</w:t>
            </w:r>
          </w:p>
        </w:tc>
        <w:tc>
          <w:tcPr>
            <w:tcW w:type="dxa" w:w="3230"/>
            <w:gridSpan w:val="3"/>
            <w:vAlign w:val="center"/>
          </w:tcPr>
          <w:p>
            <w:pPr>
              <w:jc w:val="center"/>
            </w:pPr>
            <w:r>
              <w:rPr>
                <w:rFonts w:ascii="SimHei" w:hAnsi="SimHei" w:eastAsia="宋体"/>
                <w:b w:val="0"/>
                <w:i w:val="0"/>
                <w:color w:val="000000"/>
                <w:sz w:val="24"/>
                <w:u w:val="none"/>
              </w:rPr>
              <w:t>投标报价（不含安全文明施工费、规费、税金、暂列金额、暂估价）</w:t>
            </w:r>
          </w:p>
        </w:tc>
        <w:tc>
          <w:tcPr>
            <w:tcW w:type="dxa" w:w="2089"/>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大写</w:t>
            </w:r>
            <w:r>
              <w:rPr>
                <w:rFonts w:ascii="SimHei" w:hAnsi="SimHei" w:eastAsia="宋体"/>
                <w:b w:val="0"/>
                <w:i w:val="0"/>
                <w:color w:val="000000"/>
                <w:sz w:val="24"/>
                <w:u w:val="none"/>
              </w:rPr>
              <w:t>）</w:t>
            </w:r>
          </w:p>
        </w:tc>
        <w:tc>
          <w:tcPr>
            <w:tcW w:type="dxa" w:w="3200"/>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小写</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元</w:t>
            </w:r>
          </w:p>
        </w:tc>
      </w:tr>
      <w:tr>
        <w:trPr>
          <w:trHeight w:hRule="atLeast" w:val="57"/>
        </w:trPr>
        <w:tc>
          <w:tcPr>
            <w:tcW w:type="dxa" w:w="864"/>
            <w:vMerge/>
            <w:vAlign w:val="center"/>
          </w:tcPr>
          <w:p>
            <w:pPr>
              <w:jc w:val="center"/>
            </w:pPr>
          </w:p>
        </w:tc>
        <w:tc>
          <w:tcPr>
            <w:tcW w:type="dxa" w:w="3230"/>
            <w:gridSpan w:val="3"/>
            <w:vAlign w:val="center"/>
          </w:tcPr>
          <w:p>
            <w:pPr>
              <w:jc w:val="center"/>
            </w:pPr>
            <w:r>
              <w:rPr>
                <w:rFonts w:ascii="SimHei" w:hAnsi="SimHei" w:eastAsia="宋体"/>
                <w:b w:val="0"/>
                <w:i w:val="0"/>
                <w:color w:val="000000"/>
                <w:sz w:val="24"/>
                <w:u w:val="none"/>
              </w:rPr>
              <w:t>安全文明施工费</w:t>
            </w:r>
          </w:p>
        </w:tc>
        <w:tc>
          <w:tcPr>
            <w:tcW w:type="dxa" w:w="2089"/>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大写</w:t>
            </w:r>
            <w:r>
              <w:rPr>
                <w:rFonts w:ascii="SimHei" w:hAnsi="SimHei" w:eastAsia="宋体"/>
                <w:b w:val="0"/>
                <w:i w:val="0"/>
                <w:color w:val="000000"/>
                <w:sz w:val="24"/>
                <w:u w:val="none"/>
              </w:rPr>
              <w:t>）</w:t>
            </w:r>
          </w:p>
        </w:tc>
        <w:tc>
          <w:tcPr>
            <w:tcW w:type="dxa" w:w="3200"/>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小写</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元</w:t>
            </w:r>
          </w:p>
        </w:tc>
      </w:tr>
      <w:tr>
        <w:trPr>
          <w:trHeight w:hRule="atLeast" w:val="57"/>
        </w:trPr>
        <w:tc>
          <w:tcPr>
            <w:tcW w:type="dxa" w:w="864"/>
            <w:vMerge/>
            <w:vAlign w:val="center"/>
          </w:tcPr>
          <w:p>
            <w:pPr>
              <w:jc w:val="center"/>
            </w:pPr>
          </w:p>
        </w:tc>
        <w:tc>
          <w:tcPr>
            <w:tcW w:type="dxa" w:w="3230"/>
            <w:gridSpan w:val="3"/>
            <w:vAlign w:val="center"/>
          </w:tcPr>
          <w:p>
            <w:pPr>
              <w:jc w:val="center"/>
            </w:pPr>
            <w:r>
              <w:rPr>
                <w:rFonts w:ascii="SimHei" w:hAnsi="SimHei" w:eastAsia="宋体"/>
                <w:b w:val="0"/>
                <w:i w:val="0"/>
                <w:color w:val="000000"/>
                <w:sz w:val="24"/>
                <w:u w:val="none"/>
              </w:rPr>
              <w:t>规费</w:t>
            </w:r>
          </w:p>
        </w:tc>
        <w:tc>
          <w:tcPr>
            <w:tcW w:type="dxa" w:w="2089"/>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大写</w:t>
            </w:r>
            <w:r>
              <w:rPr>
                <w:rFonts w:ascii="SimHei" w:hAnsi="SimHei" w:eastAsia="宋体"/>
                <w:b w:val="0"/>
                <w:i w:val="0"/>
                <w:color w:val="000000"/>
                <w:sz w:val="24"/>
                <w:u w:val="none"/>
              </w:rPr>
              <w:t>）</w:t>
            </w:r>
          </w:p>
        </w:tc>
        <w:tc>
          <w:tcPr>
            <w:tcW w:type="dxa" w:w="3200"/>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小写</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元</w:t>
            </w:r>
          </w:p>
        </w:tc>
      </w:tr>
      <w:tr>
        <w:trPr>
          <w:trHeight w:hRule="atLeast" w:val="57"/>
        </w:trPr>
        <w:tc>
          <w:tcPr>
            <w:tcW w:type="dxa" w:w="864"/>
            <w:vMerge/>
            <w:vAlign w:val="center"/>
          </w:tcPr>
          <w:p>
            <w:pPr>
              <w:jc w:val="center"/>
            </w:pPr>
          </w:p>
        </w:tc>
        <w:tc>
          <w:tcPr>
            <w:tcW w:type="dxa" w:w="3230"/>
            <w:gridSpan w:val="3"/>
            <w:vAlign w:val="center"/>
          </w:tcPr>
          <w:p>
            <w:pPr>
              <w:jc w:val="center"/>
            </w:pPr>
            <w:r>
              <w:rPr>
                <w:rFonts w:ascii="SimHei" w:hAnsi="SimHei" w:eastAsia="宋体"/>
                <w:b w:val="0"/>
                <w:i w:val="0"/>
                <w:color w:val="000000"/>
                <w:sz w:val="24"/>
                <w:u w:val="none"/>
              </w:rPr>
              <w:t>税金</w:t>
            </w:r>
          </w:p>
        </w:tc>
        <w:tc>
          <w:tcPr>
            <w:tcW w:type="dxa" w:w="2089"/>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大写</w:t>
            </w:r>
            <w:r>
              <w:rPr>
                <w:rFonts w:ascii="SimHei" w:hAnsi="SimHei" w:eastAsia="宋体"/>
                <w:b w:val="0"/>
                <w:i w:val="0"/>
                <w:color w:val="000000"/>
                <w:sz w:val="24"/>
                <w:u w:val="none"/>
              </w:rPr>
              <w:t>）</w:t>
            </w:r>
          </w:p>
        </w:tc>
        <w:tc>
          <w:tcPr>
            <w:tcW w:type="dxa" w:w="3200"/>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小写</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元</w:t>
            </w:r>
          </w:p>
        </w:tc>
      </w:tr>
      <w:tr>
        <w:trPr>
          <w:trHeight w:hRule="atLeast" w:val="57"/>
        </w:trPr>
        <w:tc>
          <w:tcPr>
            <w:tcW w:type="dxa" w:w="864"/>
            <w:vMerge/>
            <w:vAlign w:val="center"/>
          </w:tcPr>
          <w:p>
            <w:pPr>
              <w:jc w:val="center"/>
            </w:pPr>
          </w:p>
        </w:tc>
        <w:tc>
          <w:tcPr>
            <w:tcW w:type="dxa" w:w="3230"/>
            <w:gridSpan w:val="3"/>
            <w:vAlign w:val="center"/>
          </w:tcPr>
          <w:p>
            <w:pPr>
              <w:jc w:val="center"/>
            </w:pPr>
            <w:r>
              <w:rPr>
                <w:rFonts w:ascii="SimHei" w:hAnsi="SimHei" w:eastAsia="宋体"/>
                <w:b w:val="0"/>
                <w:i w:val="0"/>
                <w:color w:val="000000"/>
                <w:sz w:val="24"/>
                <w:u w:val="none"/>
              </w:rPr>
              <w:t>暂列金额</w:t>
            </w:r>
          </w:p>
        </w:tc>
        <w:tc>
          <w:tcPr>
            <w:tcW w:type="dxa" w:w="2089"/>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大写</w:t>
            </w:r>
            <w:r>
              <w:rPr>
                <w:rFonts w:ascii="SimHei" w:hAnsi="SimHei" w:eastAsia="宋体"/>
                <w:b w:val="0"/>
                <w:i w:val="0"/>
                <w:color w:val="000000"/>
                <w:sz w:val="24"/>
                <w:u w:val="none"/>
              </w:rPr>
              <w:t>）</w:t>
            </w:r>
          </w:p>
        </w:tc>
        <w:tc>
          <w:tcPr>
            <w:tcW w:type="dxa" w:w="3200"/>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小写</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元</w:t>
            </w:r>
          </w:p>
        </w:tc>
      </w:tr>
      <w:tr>
        <w:trPr>
          <w:trHeight w:hRule="atLeast" w:val="57"/>
        </w:trPr>
        <w:tc>
          <w:tcPr>
            <w:tcW w:type="dxa" w:w="864"/>
            <w:vMerge/>
            <w:vAlign w:val="center"/>
          </w:tcPr>
          <w:p>
            <w:pPr>
              <w:jc w:val="center"/>
            </w:pPr>
          </w:p>
        </w:tc>
        <w:tc>
          <w:tcPr>
            <w:tcW w:type="dxa" w:w="3230"/>
            <w:gridSpan w:val="3"/>
            <w:vAlign w:val="center"/>
          </w:tcPr>
          <w:p>
            <w:pPr>
              <w:jc w:val="center"/>
            </w:pPr>
            <w:r>
              <w:rPr>
                <w:rFonts w:ascii="SimHei" w:hAnsi="SimHei" w:eastAsia="宋体"/>
                <w:b w:val="0"/>
                <w:i w:val="0"/>
                <w:color w:val="000000"/>
                <w:sz w:val="24"/>
                <w:u w:val="none"/>
              </w:rPr>
              <w:t>暂估价</w:t>
            </w:r>
          </w:p>
        </w:tc>
        <w:tc>
          <w:tcPr>
            <w:tcW w:type="dxa" w:w="2089"/>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大写</w:t>
            </w:r>
            <w:r>
              <w:rPr>
                <w:rFonts w:ascii="SimHei" w:hAnsi="SimHei" w:eastAsia="宋体"/>
                <w:b w:val="0"/>
                <w:i w:val="0"/>
                <w:color w:val="000000"/>
                <w:sz w:val="24"/>
                <w:u w:val="none"/>
              </w:rPr>
              <w:t>）</w:t>
            </w:r>
          </w:p>
        </w:tc>
        <w:tc>
          <w:tcPr>
            <w:tcW w:type="dxa" w:w="3200"/>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小写</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元</w:t>
            </w:r>
          </w:p>
        </w:tc>
      </w:tr>
      <w:tr>
        <w:trPr>
          <w:trHeight w:hRule="atLeast" w:val="57"/>
        </w:trPr>
        <w:tc>
          <w:tcPr>
            <w:tcW w:type="dxa" w:w="864"/>
            <w:vMerge/>
            <w:vAlign w:val="center"/>
          </w:tcPr>
          <w:p>
            <w:pPr>
              <w:jc w:val="center"/>
            </w:pPr>
          </w:p>
        </w:tc>
        <w:tc>
          <w:tcPr>
            <w:tcW w:type="dxa" w:w="3230"/>
            <w:gridSpan w:val="3"/>
            <w:vAlign w:val="center"/>
          </w:tcPr>
          <w:p>
            <w:pPr>
              <w:jc w:val="center"/>
            </w:pPr>
            <w:r>
              <w:rPr>
                <w:rFonts w:ascii="SimHei" w:hAnsi="SimHei" w:eastAsia="宋体"/>
                <w:b w:val="0"/>
                <w:i w:val="0"/>
                <w:color w:val="000000"/>
                <w:sz w:val="24"/>
                <w:u w:val="none"/>
              </w:rPr>
              <w:t>分部分项工程费</w:t>
            </w:r>
          </w:p>
        </w:tc>
        <w:tc>
          <w:tcPr>
            <w:tcW w:type="dxa" w:w="2089"/>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大写</w:t>
            </w:r>
            <w:r>
              <w:rPr>
                <w:rFonts w:ascii="SimHei" w:hAnsi="SimHei" w:eastAsia="宋体"/>
                <w:b w:val="0"/>
                <w:i w:val="0"/>
                <w:color w:val="000000"/>
                <w:sz w:val="24"/>
                <w:u w:val="none"/>
              </w:rPr>
              <w:t>）</w:t>
            </w:r>
          </w:p>
        </w:tc>
        <w:tc>
          <w:tcPr>
            <w:tcW w:type="dxa" w:w="3200"/>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小写</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元</w:t>
            </w:r>
          </w:p>
        </w:tc>
      </w:tr>
      <w:tr>
        <w:trPr>
          <w:trHeight w:hRule="atLeast" w:val="57"/>
        </w:trPr>
        <w:tc>
          <w:tcPr>
            <w:tcW w:type="dxa" w:w="864"/>
            <w:vMerge/>
            <w:vAlign w:val="center"/>
          </w:tcPr>
          <w:p>
            <w:pPr>
              <w:jc w:val="center"/>
            </w:pPr>
          </w:p>
        </w:tc>
        <w:tc>
          <w:tcPr>
            <w:tcW w:type="dxa" w:w="3230"/>
            <w:gridSpan w:val="3"/>
            <w:vAlign w:val="center"/>
          </w:tcPr>
          <w:p>
            <w:pPr>
              <w:jc w:val="center"/>
            </w:pPr>
            <w:r>
              <w:rPr>
                <w:rFonts w:ascii="SimHei" w:hAnsi="SimHei" w:eastAsia="宋体"/>
                <w:b w:val="0"/>
                <w:i w:val="0"/>
                <w:color w:val="000000"/>
                <w:sz w:val="24"/>
                <w:u w:val="none"/>
              </w:rPr>
              <w:t>措施项目费（含安全文明施工费）</w:t>
            </w:r>
          </w:p>
        </w:tc>
        <w:tc>
          <w:tcPr>
            <w:tcW w:type="dxa" w:w="2089"/>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大写</w:t>
            </w:r>
            <w:r>
              <w:rPr>
                <w:rFonts w:ascii="SimHei" w:hAnsi="SimHei" w:eastAsia="宋体"/>
                <w:b w:val="0"/>
                <w:i w:val="0"/>
                <w:color w:val="000000"/>
                <w:sz w:val="24"/>
                <w:u w:val="none"/>
              </w:rPr>
              <w:t>）</w:t>
            </w:r>
          </w:p>
        </w:tc>
        <w:tc>
          <w:tcPr>
            <w:tcW w:type="dxa" w:w="3200"/>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小写</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元</w:t>
            </w:r>
          </w:p>
        </w:tc>
      </w:tr>
      <w:tr>
        <w:trPr>
          <w:trHeight w:hRule="atLeast" w:val="57"/>
        </w:trPr>
        <w:tc>
          <w:tcPr>
            <w:tcW w:type="dxa" w:w="864"/>
            <w:vMerge/>
            <w:vAlign w:val="center"/>
          </w:tcPr>
          <w:p>
            <w:pPr>
              <w:jc w:val="center"/>
            </w:pPr>
          </w:p>
        </w:tc>
        <w:tc>
          <w:tcPr>
            <w:tcW w:type="dxa" w:w="3230"/>
            <w:gridSpan w:val="3"/>
            <w:vAlign w:val="center"/>
          </w:tcPr>
          <w:p>
            <w:pPr>
              <w:jc w:val="center"/>
            </w:pPr>
            <w:r>
              <w:rPr>
                <w:rFonts w:ascii="SimHei" w:hAnsi="SimHei" w:eastAsia="宋体"/>
                <w:b w:val="0"/>
                <w:i w:val="0"/>
                <w:color w:val="000000"/>
                <w:sz w:val="24"/>
                <w:u w:val="none"/>
              </w:rPr>
              <w:t>其他项目费（费用包含暂列金额、暂估价、计日工、总承包服务费）</w:t>
            </w:r>
          </w:p>
        </w:tc>
        <w:tc>
          <w:tcPr>
            <w:tcW w:type="dxa" w:w="2089"/>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大写</w:t>
            </w:r>
            <w:r>
              <w:rPr>
                <w:rFonts w:ascii="SimHei" w:hAnsi="SimHei" w:eastAsia="宋体"/>
                <w:b w:val="0"/>
                <w:i w:val="0"/>
                <w:color w:val="000000"/>
                <w:sz w:val="24"/>
                <w:u w:val="none"/>
              </w:rPr>
              <w:t>）</w:t>
            </w:r>
          </w:p>
        </w:tc>
        <w:tc>
          <w:tcPr>
            <w:tcW w:type="dxa" w:w="3200"/>
            <w:gridSpan w:val="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小写</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元</w:t>
            </w:r>
          </w:p>
        </w:tc>
      </w:tr>
      <w:tr>
        <w:trPr>
          <w:trHeight w:hRule="atLeast" w:val="340"/>
        </w:trPr>
        <w:tc>
          <w:tcPr>
            <w:tcW w:type="dxa" w:w="1518"/>
            <w:gridSpan w:val="2"/>
            <w:vAlign w:val="center"/>
          </w:tcPr>
          <w:p>
            <w:pPr>
              <w:jc w:val="center"/>
            </w:pPr>
            <w:r>
              <w:rPr>
                <w:rFonts w:ascii="SimHei" w:hAnsi="SimHei" w:eastAsia="宋体"/>
                <w:b w:val="0"/>
                <w:i w:val="0"/>
                <w:color w:val="000000"/>
                <w:sz w:val="24"/>
                <w:u w:val="none"/>
              </w:rPr>
              <w:t>投标有效期</w:t>
            </w:r>
          </w:p>
        </w:tc>
        <w:tc>
          <w:tcPr>
            <w:tcW w:type="dxa" w:w="7541"/>
            <w:gridSpan w:val="8"/>
            <w:vAlign w:val="center"/>
          </w:tcPr>
          <w:p>
            <w:pPr>
              <w:jc w:val="center"/>
            </w:pPr>
          </w:p>
        </w:tc>
      </w:tr>
      <w:tr>
        <w:trPr>
          <w:trHeight w:hRule="atLeast" w:val="340"/>
        </w:trPr>
        <w:tc>
          <w:tcPr>
            <w:tcW w:type="dxa" w:w="1518"/>
            <w:gridSpan w:val="2"/>
            <w:vAlign w:val="center"/>
          </w:tcPr>
          <w:p>
            <w:pPr>
              <w:jc w:val="center"/>
            </w:pPr>
            <w:r>
              <w:rPr>
                <w:rFonts w:ascii="SimHei" w:hAnsi="SimHei" w:eastAsia="宋体"/>
                <w:b w:val="0"/>
                <w:i w:val="0"/>
                <w:color w:val="000000"/>
                <w:sz w:val="24"/>
                <w:u w:val="none"/>
              </w:rPr>
              <w:t>计划工期</w:t>
            </w:r>
          </w:p>
        </w:tc>
        <w:tc>
          <w:tcPr>
            <w:tcW w:type="dxa" w:w="7541"/>
            <w:gridSpan w:val="8"/>
            <w:vAlign w:val="center"/>
          </w:tcPr>
          <w:p>
            <w:pPr>
              <w:jc w:val="center"/>
            </w:pPr>
          </w:p>
        </w:tc>
      </w:tr>
      <w:tr>
        <w:trPr>
          <w:trHeight w:hRule="atLeast" w:val="340"/>
        </w:trPr>
        <w:tc>
          <w:tcPr>
            <w:tcW w:type="dxa" w:w="1518"/>
            <w:gridSpan w:val="2"/>
            <w:vAlign w:val="center"/>
          </w:tcPr>
          <w:p>
            <w:pPr>
              <w:jc w:val="center"/>
            </w:pPr>
            <w:r>
              <w:rPr>
                <w:rFonts w:ascii="SimHei" w:hAnsi="SimHei" w:eastAsia="宋体"/>
                <w:b w:val="0"/>
                <w:i w:val="0"/>
                <w:color w:val="000000"/>
                <w:sz w:val="24"/>
                <w:u w:val="none"/>
              </w:rPr>
              <w:t>工程质量</w:t>
            </w:r>
          </w:p>
        </w:tc>
        <w:tc>
          <w:tcPr>
            <w:tcW w:type="dxa" w:w="7541"/>
            <w:gridSpan w:val="8"/>
            <w:vAlign w:val="center"/>
          </w:tcPr>
          <w:p>
            <w:pPr>
              <w:jc w:val="center"/>
            </w:pPr>
          </w:p>
        </w:tc>
      </w:tr>
      <w:tr>
        <w:trPr>
          <w:trHeight w:hRule="atLeast" w:val="340"/>
        </w:trPr>
        <w:tc>
          <w:tcPr>
            <w:tcW w:type="dxa" w:w="1518"/>
            <w:gridSpan w:val="2"/>
            <w:vAlign w:val="center"/>
          </w:tcPr>
          <w:p>
            <w:pPr>
              <w:jc w:val="center"/>
            </w:pPr>
            <w:r>
              <w:rPr>
                <w:rFonts w:ascii="SimHei" w:hAnsi="SimHei" w:eastAsia="宋体"/>
                <w:b w:val="0"/>
                <w:i w:val="0"/>
                <w:color w:val="000000"/>
                <w:sz w:val="24"/>
                <w:u w:val="none"/>
              </w:rPr>
              <w:t>项目经理</w:t>
            </w:r>
          </w:p>
        </w:tc>
        <w:tc>
          <w:tcPr>
            <w:tcW w:type="dxa" w:w="1367"/>
            <w:vAlign w:val="center"/>
          </w:tcPr>
          <w:p>
            <w:pPr>
              <w:jc w:val="center"/>
            </w:pPr>
            <w:r>
              <w:rPr>
                <w:rFonts w:ascii="SimHei" w:hAnsi="SimHei" w:eastAsia="宋体"/>
                <w:b w:val="0"/>
                <w:i w:val="0"/>
                <w:color w:val="000000"/>
                <w:sz w:val="24"/>
                <w:u w:val="none"/>
              </w:rPr>
              <w:t>姓名</w:t>
            </w:r>
          </w:p>
        </w:tc>
        <w:tc>
          <w:tcPr>
            <w:tcW w:type="dxa" w:w="1530"/>
            <w:gridSpan w:val="2"/>
            <w:vAlign w:val="center"/>
          </w:tcPr>
          <w:p>
            <w:pPr>
              <w:jc w:val="center"/>
            </w:pPr>
          </w:p>
        </w:tc>
        <w:tc>
          <w:tcPr>
            <w:tcW w:type="dxa" w:w="1134"/>
            <w:vAlign w:val="center"/>
          </w:tcPr>
          <w:p>
            <w:pPr>
              <w:jc w:val="center"/>
            </w:pPr>
            <w:r>
              <w:rPr>
                <w:rFonts w:ascii="SimHei" w:hAnsi="SimHei" w:eastAsia="宋体"/>
                <w:b w:val="0"/>
                <w:i w:val="0"/>
                <w:color w:val="000000"/>
                <w:sz w:val="24"/>
                <w:u w:val="none"/>
              </w:rPr>
              <w:t>证书名称</w:t>
            </w:r>
          </w:p>
        </w:tc>
        <w:tc>
          <w:tcPr>
            <w:tcW w:type="dxa" w:w="1206"/>
            <w:gridSpan w:val="2"/>
            <w:vAlign w:val="center"/>
          </w:tcPr>
          <w:p>
            <w:pPr>
              <w:jc w:val="center"/>
            </w:pPr>
          </w:p>
        </w:tc>
        <w:tc>
          <w:tcPr>
            <w:tcW w:type="dxa" w:w="1221"/>
            <w:vAlign w:val="center"/>
          </w:tcPr>
          <w:p>
            <w:pPr>
              <w:jc w:val="center"/>
            </w:pPr>
            <w:r>
              <w:rPr>
                <w:rFonts w:ascii="SimHei" w:hAnsi="SimHei" w:eastAsia="宋体"/>
                <w:b w:val="0"/>
                <w:i w:val="0"/>
                <w:color w:val="000000"/>
                <w:sz w:val="24"/>
                <w:u w:val="none"/>
              </w:rPr>
              <w:t>注册编号</w:t>
            </w:r>
          </w:p>
        </w:tc>
        <w:tc>
          <w:tcPr>
            <w:tcW w:type="dxa" w:w="1083"/>
            <w:vAlign w:val="center"/>
          </w:tcPr>
          <w:p>
            <w:pPr>
              <w:jc w:val="center"/>
            </w:pPr>
          </w:p>
        </w:tc>
      </w:tr>
      <w:tr>
        <w:trPr>
          <w:trHeight w:hRule="atLeast" w:val="340"/>
        </w:trPr>
        <w:tc>
          <w:tcPr>
            <w:tcW w:type="dxa" w:w="1518"/>
            <w:gridSpan w:val="2"/>
            <w:vAlign w:val="center"/>
          </w:tcPr>
          <w:p>
            <w:pPr>
              <w:jc w:val="center"/>
            </w:pPr>
            <w:r>
              <w:rPr>
                <w:rFonts w:ascii="SimHei" w:hAnsi="SimHei" w:eastAsia="宋体"/>
                <w:b w:val="0"/>
                <w:i w:val="0"/>
                <w:color w:val="000000"/>
                <w:sz w:val="24"/>
                <w:u w:val="none"/>
              </w:rPr>
              <w:t>技术负责人</w:t>
            </w:r>
          </w:p>
        </w:tc>
        <w:tc>
          <w:tcPr>
            <w:tcW w:type="dxa" w:w="1367"/>
            <w:vAlign w:val="center"/>
          </w:tcPr>
          <w:p>
            <w:pPr>
              <w:jc w:val="center"/>
            </w:pPr>
            <w:r>
              <w:rPr>
                <w:rFonts w:ascii="SimHei" w:hAnsi="SimHei" w:eastAsia="宋体"/>
                <w:b w:val="0"/>
                <w:i w:val="0"/>
                <w:color w:val="000000"/>
                <w:sz w:val="24"/>
                <w:u w:val="none"/>
              </w:rPr>
              <w:t>姓名</w:t>
            </w:r>
          </w:p>
        </w:tc>
        <w:tc>
          <w:tcPr>
            <w:tcW w:type="dxa" w:w="1530"/>
            <w:gridSpan w:val="2"/>
            <w:vAlign w:val="center"/>
          </w:tcPr>
          <w:p>
            <w:pPr>
              <w:jc w:val="center"/>
            </w:pPr>
          </w:p>
        </w:tc>
        <w:tc>
          <w:tcPr>
            <w:tcW w:type="dxa" w:w="1134"/>
            <w:vAlign w:val="center"/>
          </w:tcPr>
          <w:p>
            <w:pPr>
              <w:jc w:val="center"/>
            </w:pPr>
            <w:r>
              <w:rPr>
                <w:rFonts w:ascii="SimHei" w:hAnsi="SimHei" w:eastAsia="宋体"/>
                <w:b w:val="0"/>
                <w:i w:val="0"/>
                <w:color w:val="000000"/>
                <w:sz w:val="24"/>
                <w:u w:val="none"/>
              </w:rPr>
              <w:t>证书名称</w:t>
            </w:r>
          </w:p>
        </w:tc>
        <w:tc>
          <w:tcPr>
            <w:tcW w:type="dxa" w:w="1206"/>
            <w:gridSpan w:val="2"/>
            <w:vAlign w:val="center"/>
          </w:tcPr>
          <w:p>
            <w:pPr>
              <w:jc w:val="center"/>
            </w:pPr>
          </w:p>
        </w:tc>
        <w:tc>
          <w:tcPr>
            <w:tcW w:type="dxa" w:w="1221"/>
            <w:vAlign w:val="center"/>
          </w:tcPr>
          <w:p>
            <w:pPr>
              <w:jc w:val="center"/>
            </w:pPr>
            <w:r>
              <w:rPr>
                <w:rFonts w:ascii="SimHei" w:hAnsi="SimHei" w:eastAsia="宋体"/>
                <w:b w:val="0"/>
                <w:i w:val="0"/>
                <w:color w:val="000000"/>
                <w:sz w:val="24"/>
                <w:u w:val="none"/>
              </w:rPr>
              <w:t>证书编号</w:t>
            </w:r>
          </w:p>
        </w:tc>
        <w:tc>
          <w:tcPr>
            <w:tcW w:type="dxa" w:w="1083"/>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w:t>
      </w:r>
      <w:r>
        <w:rPr>
          <w:rFonts w:ascii="SimHei" w:hAnsi="SimHei" w:eastAsia="宋体"/>
          <w:b w:val="0"/>
          <w:i w:val="0"/>
          <w:color w:val="000000"/>
          <w:sz w:val="24"/>
          <w:u w:val="none"/>
        </w:rPr>
        <w:t>本表必须按要求认真填写，不得缺项。以上费用均保留小数点后二位。</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（单位电子签章）</w:t>
      </w:r>
    </w:p>
    <w:p>
      <w:pPr>
        <w:spacing w:before="0" w:after="0" w:line="360" w:lineRule="auto"/>
        <w:ind w:firstLine="472" w:left="0" w:right="0"/>
        <w:jc w:val="left"/>
      </w:pPr>
      <w:r>
        <w:rPr>
          <w:rFonts w:ascii="SimHei" w:hAnsi="SimHei" w:eastAsia="宋体"/>
          <w:b w:val="0"/>
          <w:i w:val="0"/>
          <w:color w:val="000000"/>
          <w:sz w:val="24"/>
          <w:u w:val="none"/>
        </w:rPr>
        <w:t>法定代表人：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（个人电子签章）</w:t>
      </w: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 法定代表人身份证明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单位性质：</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地址：</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成立时间：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经营期限：</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姓名：</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性别：</w:t>
      </w:r>
      <w:r>
        <w:rPr>
          <w:rFonts w:ascii="SimHei" w:hAnsi="SimHei" w:eastAsia="宋体"/>
          <w:b w:val="0"/>
          <w:i w:val="0"/>
          <w:color w:val="000000"/>
          <w:sz w:val="24"/>
          <w:u w:val="single"/>
        </w:rPr>
        <w:t xml:space="preserve"> 男 </w:t>
      </w:r>
      <w:r>
        <w:rPr>
          <w:rFonts w:ascii="SimHei" w:hAnsi="SimHei" w:eastAsia="宋体"/>
          <w:b w:val="0"/>
          <w:i w:val="0"/>
          <w:color w:val="000000"/>
          <w:sz w:val="24"/>
          <w:u w:val="none"/>
        </w:rPr>
        <w:t>年龄：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职务：</w:t>
      </w:r>
      <w:r>
        <w:rPr>
          <w:rFonts w:ascii="SimHei" w:hAnsi="SimHei" w:eastAsia="宋体"/>
          <w:b w:val="0"/>
          <w:i w:val="0"/>
          <w:color w:val="000000"/>
          <w:sz w:val="24"/>
          <w:u w:val="single"/>
        </w:rPr>
        <w:t xml:space="preserve"> 总经理 </w:t>
      </w:r>
    </w:p>
    <w:p>
      <w:pPr>
        <w:spacing w:before="0" w:after="0" w:line="360" w:lineRule="auto"/>
        <w:ind w:firstLine="472" w:left="0" w:right="0"/>
        <w:jc w:val="left"/>
      </w:pPr>
      <w:r>
        <w:rPr>
          <w:rFonts w:ascii="SimHei" w:hAnsi="SimHei" w:eastAsia="宋体"/>
          <w:b w:val="0"/>
          <w:i w:val="0"/>
          <w:color w:val="000000"/>
          <w:sz w:val="24"/>
          <w:u w:val="none"/>
        </w:rPr>
        <w:t xml:space="preserve">系 </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的法定代表人。</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特此证明。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附：法定代表人身份证明复印件或扫描件</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（单位电子签章）</w:t>
      </w:r>
    </w:p>
    <w:p>
      <w:pPr>
        <w:spacing w:before="0" w:after="0" w:line="360" w:lineRule="auto"/>
        <w:ind w:firstLine="472" w:left="0" w:right="0"/>
        <w:jc w:val="left"/>
      </w:pPr>
      <w:r>
        <w:rPr>
          <w:rFonts w:ascii="SimHei" w:hAnsi="SimHei" w:eastAsia="宋体"/>
          <w:b w:val="0"/>
          <w:i w:val="0"/>
          <w:color w:val="000000"/>
          <w:sz w:val="24"/>
          <w:u w:val="none"/>
        </w:rPr>
        <w:t xml:space="preserve"> </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三、 授权委托书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本人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（姓名）系</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（投标人名称）的法定代表人，现委托我单位在职人员</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（姓名）为我方代理人。代理人根据授权，以我方名义签署、澄清、说明、补正、递交、撤回、修改</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（项目名称）投标文件、签订合同和处理有关事宜，其法律后果由我方承担。</w:t>
      </w:r>
    </w:p>
    <w:p>
      <w:pPr>
        <w:spacing w:before="0" w:after="0" w:line="360" w:lineRule="auto"/>
        <w:ind w:firstLine="472" w:left="0" w:right="0"/>
        <w:jc w:val="left"/>
      </w:pPr>
      <w:r>
        <w:rPr>
          <w:rFonts w:ascii="SimHei" w:hAnsi="SimHei" w:eastAsia="宋体"/>
          <w:b w:val="0"/>
          <w:i w:val="0"/>
          <w:color w:val="000000"/>
          <w:sz w:val="24"/>
          <w:u w:val="none"/>
        </w:rPr>
        <w:t>委托期限：</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联系方式（手机号）：</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（保持畅通）</w:t>
      </w:r>
    </w:p>
    <w:p>
      <w:pPr>
        <w:spacing w:before="0" w:after="0" w:line="360" w:lineRule="auto"/>
        <w:ind w:firstLine="472" w:left="0" w:right="0"/>
        <w:jc w:val="left"/>
      </w:pPr>
      <w:r>
        <w:rPr>
          <w:rFonts w:ascii="SimHei" w:hAnsi="SimHei" w:eastAsia="宋体"/>
          <w:b w:val="0"/>
          <w:i w:val="0"/>
          <w:color w:val="000000"/>
          <w:sz w:val="24"/>
          <w:u w:val="none"/>
        </w:rPr>
        <w:t xml:space="preserve">电子邮箱： </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 xml:space="preserve">  （保持可通讯状态）</w:t>
      </w:r>
    </w:p>
    <w:p>
      <w:pPr>
        <w:spacing w:before="0" w:after="0" w:line="360" w:lineRule="auto"/>
        <w:ind w:firstLine="472" w:left="0" w:right="0"/>
        <w:jc w:val="left"/>
      </w:pPr>
      <w:r>
        <w:rPr>
          <w:rFonts w:ascii="SimHei" w:hAnsi="SimHei" w:eastAsia="宋体"/>
          <w:b w:val="0"/>
          <w:i w:val="0"/>
          <w:color w:val="000000"/>
          <w:sz w:val="24"/>
          <w:u w:val="none"/>
        </w:rPr>
        <w:t>代理人无转委托权。</w:t>
      </w:r>
    </w:p>
    <w:p>
      <w:pPr>
        <w:spacing w:before="0" w:after="0" w:line="360" w:lineRule="auto"/>
        <w:ind w:firstLine="472" w:left="0" w:right="0"/>
        <w:jc w:val="left"/>
      </w:pPr>
      <w:r>
        <w:rPr>
          <w:rFonts w:ascii="SimHei" w:hAnsi="SimHei" w:eastAsia="宋体"/>
          <w:b w:val="0"/>
          <w:i w:val="0"/>
          <w:color w:val="000000"/>
          <w:sz w:val="24"/>
          <w:u w:val="none"/>
        </w:rPr>
        <w:t>附：</w:t>
      </w:r>
      <w:r>
        <w:rPr>
          <w:rFonts w:ascii="SimHei" w:hAnsi="SimHei" w:eastAsia="宋体"/>
          <w:b w:val="0"/>
          <w:i w:val="0"/>
          <w:color w:val="000000"/>
          <w:sz w:val="24"/>
          <w:u w:val="none"/>
        </w:rPr>
        <w:t>委托代理人身份证明复印件或扫描件。</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投标人名称：</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单位电子签章</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法定代表人：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（个人电子签章）</w:t>
      </w:r>
    </w:p>
    <w:p>
      <w:pPr>
        <w:spacing w:before="0" w:after="0" w:line="360" w:lineRule="auto"/>
        <w:ind w:firstLine="472" w:left="0" w:right="0"/>
        <w:jc w:val="left"/>
      </w:pP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四、 投标保证金</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1、以转账形式提交投标保证金的，附转账凭证、开户许可证明扫描件；</w:t>
      </w:r>
    </w:p>
    <w:p>
      <w:pPr>
        <w:spacing w:before="0" w:after="0" w:line="360" w:lineRule="auto"/>
        <w:ind w:firstLine="472" w:left="0" w:right="0"/>
        <w:jc w:val="left"/>
      </w:pPr>
      <w:r>
        <w:rPr>
          <w:rFonts w:ascii="SimHei" w:hAnsi="SimHei" w:eastAsia="宋体"/>
          <w:b w:val="0"/>
          <w:i w:val="0"/>
          <w:color w:val="000000"/>
          <w:sz w:val="24"/>
          <w:u w:val="none"/>
        </w:rPr>
        <w:t>2、投标人以电子保函形式提交投标保证金的附系统内下载的投标保函回执。</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五、 已标价工程量清单</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六、 拟投入本工程的主要施工设备表</w:t>
      </w:r>
    </w:p>
    <w:tbl>
      <w:tblPr>
        <w:tblStyle w:val="TableGrid"/>
        <w:tblW w:type="auto" w:w="0"/>
        <w:tblLook w:firstColumn="1" w:firstRow="1" w:lastColumn="0" w:lastRow="0" w:noHBand="0" w:noVBand="1" w:val="04A0"/>
      </w:tblPr>
      <w:tblGrid>
        <w:gridCol w:w="670"/>
        <w:gridCol w:w="1244"/>
        <w:gridCol w:w="957"/>
        <w:gridCol w:w="957"/>
        <w:gridCol w:w="957"/>
        <w:gridCol w:w="957"/>
        <w:gridCol w:w="1235"/>
        <w:gridCol w:w="679"/>
        <w:gridCol w:w="957"/>
        <w:gridCol w:w="957"/>
      </w:tblGrid>
      <w:tr>
        <w:trPr>
          <w:trHeight w:hRule="atLeast" w:val="1028"/>
        </w:trPr>
        <w:tc>
          <w:tcPr>
            <w:tcW w:type="dxa" w:w="670"/>
            <w:vAlign w:val="center"/>
          </w:tcPr>
          <w:p>
            <w:pPr>
              <w:jc w:val="center"/>
            </w:pPr>
            <w:r>
              <w:rPr>
                <w:rFonts w:ascii="SimHei" w:hAnsi="SimHei" w:eastAsia="宋体"/>
                <w:b w:val="0"/>
                <w:i w:val="0"/>
                <w:color w:val="000000"/>
                <w:sz w:val="24"/>
                <w:u w:val="none"/>
              </w:rPr>
              <w:t>序号</w:t>
            </w:r>
          </w:p>
        </w:tc>
        <w:tc>
          <w:tcPr>
            <w:tcW w:type="dxa" w:w="1244"/>
            <w:vAlign w:val="center"/>
          </w:tcPr>
          <w:p>
            <w:pPr>
              <w:jc w:val="center"/>
            </w:pPr>
            <w:r>
              <w:rPr>
                <w:rFonts w:ascii="SimHei" w:hAnsi="SimHei" w:eastAsia="宋体"/>
                <w:b w:val="0"/>
                <w:i w:val="0"/>
                <w:color w:val="000000"/>
                <w:sz w:val="24"/>
                <w:u w:val="none"/>
              </w:rPr>
              <w:t>设备名称</w:t>
            </w:r>
          </w:p>
        </w:tc>
        <w:tc>
          <w:tcPr>
            <w:tcW w:type="dxa" w:w="957"/>
            <w:vAlign w:val="center"/>
          </w:tcPr>
          <w:p>
            <w:pPr>
              <w:jc w:val="center"/>
            </w:pPr>
            <w:r>
              <w:rPr>
                <w:rFonts w:ascii="SimHei" w:hAnsi="SimHei" w:eastAsia="宋体"/>
                <w:b w:val="0"/>
                <w:i w:val="0"/>
                <w:color w:val="000000"/>
                <w:sz w:val="24"/>
                <w:u w:val="none"/>
              </w:rPr>
              <w:t>型号</w:t>
            </w:r>
          </w:p>
          <w:p>
            <w:r>
              <w:rPr>
                <w:rFonts w:ascii="SimHei" w:hAnsi="SimHei" w:eastAsia="宋体"/>
                <w:b w:val="0"/>
                <w:i w:val="0"/>
                <w:color w:val="000000"/>
                <w:sz w:val="24"/>
                <w:u w:val="none"/>
              </w:rPr>
              <w:t>规格</w:t>
            </w:r>
          </w:p>
        </w:tc>
        <w:tc>
          <w:tcPr>
            <w:tcW w:type="dxa" w:w="957"/>
            <w:vAlign w:val="center"/>
          </w:tcPr>
          <w:p>
            <w:pPr>
              <w:jc w:val="center"/>
            </w:pPr>
            <w:r>
              <w:rPr>
                <w:rFonts w:ascii="SimHei" w:hAnsi="SimHei" w:eastAsia="宋体"/>
                <w:b w:val="0"/>
                <w:i w:val="0"/>
                <w:color w:val="000000"/>
                <w:sz w:val="24"/>
                <w:u w:val="none"/>
              </w:rPr>
              <w:t>数量</w:t>
            </w:r>
          </w:p>
        </w:tc>
        <w:tc>
          <w:tcPr>
            <w:tcW w:type="dxa" w:w="957"/>
            <w:vAlign w:val="center"/>
          </w:tcPr>
          <w:p>
            <w:pPr>
              <w:jc w:val="center"/>
            </w:pPr>
            <w:r>
              <w:rPr>
                <w:rFonts w:ascii="SimHei" w:hAnsi="SimHei" w:eastAsia="宋体"/>
                <w:b w:val="0"/>
                <w:i w:val="0"/>
                <w:color w:val="000000"/>
                <w:sz w:val="24"/>
                <w:u w:val="none"/>
              </w:rPr>
              <w:t>国别</w:t>
            </w:r>
          </w:p>
          <w:p>
            <w:r>
              <w:rPr>
                <w:rFonts w:ascii="SimHei" w:hAnsi="SimHei" w:eastAsia="宋体"/>
                <w:b w:val="0"/>
                <w:i w:val="0"/>
                <w:color w:val="000000"/>
                <w:sz w:val="24"/>
                <w:u w:val="none"/>
              </w:rPr>
              <w:t>产地</w:t>
            </w:r>
          </w:p>
        </w:tc>
        <w:tc>
          <w:tcPr>
            <w:tcW w:type="dxa" w:w="957"/>
            <w:vAlign w:val="center"/>
          </w:tcPr>
          <w:p>
            <w:pPr>
              <w:jc w:val="center"/>
            </w:pPr>
            <w:r>
              <w:rPr>
                <w:rFonts w:ascii="SimHei" w:hAnsi="SimHei" w:eastAsia="宋体"/>
                <w:b w:val="0"/>
                <w:i w:val="0"/>
                <w:color w:val="000000"/>
                <w:sz w:val="24"/>
                <w:u w:val="none"/>
              </w:rPr>
              <w:t>制造</w:t>
            </w:r>
          </w:p>
          <w:p>
            <w:r>
              <w:rPr>
                <w:rFonts w:ascii="SimHei" w:hAnsi="SimHei" w:eastAsia="宋体"/>
                <w:b w:val="0"/>
                <w:i w:val="0"/>
                <w:color w:val="000000"/>
                <w:sz w:val="24"/>
                <w:u w:val="none"/>
              </w:rPr>
              <w:t>年份</w:t>
            </w:r>
          </w:p>
        </w:tc>
        <w:tc>
          <w:tcPr>
            <w:tcW w:type="dxa" w:w="1235"/>
            <w:vAlign w:val="center"/>
          </w:tcPr>
          <w:p>
            <w:pPr>
              <w:jc w:val="center"/>
            </w:pPr>
            <w:r>
              <w:rPr>
                <w:rFonts w:ascii="SimHei" w:hAnsi="SimHei" w:eastAsia="宋体"/>
                <w:b w:val="0"/>
                <w:i w:val="0"/>
                <w:color w:val="000000"/>
                <w:sz w:val="24"/>
                <w:u w:val="none"/>
              </w:rPr>
              <w:t>额定功率</w:t>
            </w:r>
          </w:p>
          <w:p>
            <w:r>
              <w:rPr>
                <w:rFonts w:ascii="SimHei" w:hAnsi="SimHei" w:eastAsia="宋体"/>
                <w:b w:val="0"/>
                <w:i w:val="0"/>
                <w:color w:val="000000"/>
                <w:sz w:val="24"/>
                <w:u w:val="none"/>
              </w:rPr>
              <w:t>（KW）</w:t>
            </w:r>
          </w:p>
        </w:tc>
        <w:tc>
          <w:tcPr>
            <w:tcW w:type="dxa" w:w="679"/>
            <w:vAlign w:val="center"/>
          </w:tcPr>
          <w:p>
            <w:pPr>
              <w:jc w:val="center"/>
            </w:pPr>
            <w:r>
              <w:rPr>
                <w:rFonts w:ascii="SimHei" w:hAnsi="SimHei" w:eastAsia="宋体"/>
                <w:b w:val="0"/>
                <w:i w:val="0"/>
                <w:color w:val="000000"/>
                <w:sz w:val="24"/>
                <w:u w:val="none"/>
              </w:rPr>
              <w:t>生产</w:t>
            </w:r>
          </w:p>
          <w:p>
            <w:r>
              <w:rPr>
                <w:rFonts w:ascii="SimHei" w:hAnsi="SimHei" w:eastAsia="宋体"/>
                <w:b w:val="0"/>
                <w:i w:val="0"/>
                <w:color w:val="000000"/>
                <w:sz w:val="24"/>
                <w:u w:val="none"/>
              </w:rPr>
              <w:t>能力</w:t>
            </w:r>
          </w:p>
        </w:tc>
        <w:tc>
          <w:tcPr>
            <w:tcW w:type="dxa" w:w="957"/>
            <w:vAlign w:val="center"/>
          </w:tcPr>
          <w:p>
            <w:pPr>
              <w:jc w:val="center"/>
            </w:pPr>
            <w:r>
              <w:rPr>
                <w:rFonts w:ascii="SimHei" w:hAnsi="SimHei" w:eastAsia="宋体"/>
                <w:b w:val="0"/>
                <w:i w:val="0"/>
                <w:color w:val="000000"/>
                <w:sz w:val="24"/>
                <w:u w:val="none"/>
              </w:rPr>
              <w:t>用于施</w:t>
            </w:r>
          </w:p>
          <w:p>
            <w:r>
              <w:rPr>
                <w:rFonts w:ascii="SimHei" w:hAnsi="SimHei" w:eastAsia="宋体"/>
                <w:b w:val="0"/>
                <w:i w:val="0"/>
                <w:color w:val="000000"/>
                <w:sz w:val="24"/>
                <w:u w:val="none"/>
              </w:rPr>
              <w:t>工部位</w:t>
            </w:r>
          </w:p>
        </w:tc>
        <w:tc>
          <w:tcPr>
            <w:tcW w:type="dxa" w:w="957"/>
            <w:vAlign w:val="center"/>
          </w:tcPr>
          <w:p>
            <w:pPr>
              <w:jc w:val="center"/>
            </w:pPr>
            <w:r>
              <w:rPr>
                <w:rFonts w:ascii="SimHei" w:hAnsi="SimHei" w:eastAsia="宋体"/>
                <w:b w:val="0"/>
                <w:i w:val="0"/>
                <w:color w:val="000000"/>
                <w:sz w:val="24"/>
                <w:u w:val="none"/>
              </w:rPr>
              <w:t>备注</w:t>
            </w:r>
          </w:p>
        </w:tc>
      </w:tr>
      <w:tr>
        <w:trPr>
          <w:trHeight w:hRule="atLeast" w:val="745"/>
        </w:trPr>
        <w:tc>
          <w:tcPr>
            <w:tcW w:type="dxa" w:w="670"/>
            <w:vAlign w:val="center"/>
          </w:tcPr>
          <w:p>
            <w:pPr>
              <w:jc w:val="center"/>
            </w:pPr>
          </w:p>
        </w:tc>
        <w:tc>
          <w:tcPr>
            <w:tcW w:type="dxa" w:w="1244"/>
            <w:vAlign w:val="center"/>
          </w:tcPr>
          <w:p>
            <w:pPr>
              <w:jc w:val="center"/>
            </w:pPr>
          </w:p>
        </w:tc>
        <w:tc>
          <w:tcPr>
            <w:tcW w:type="dxa" w:w="957"/>
            <w:vAlign w:val="center"/>
          </w:tcPr>
          <w:p>
            <w:pPr>
              <w:jc w:val="center"/>
            </w:pPr>
          </w:p>
        </w:tc>
        <w:tc>
          <w:tcPr>
            <w:tcW w:type="dxa" w:w="957"/>
            <w:vAlign w:val="center"/>
          </w:tcPr>
          <w:p>
            <w:pPr>
              <w:jc w:val="center"/>
            </w:pPr>
          </w:p>
        </w:tc>
        <w:tc>
          <w:tcPr>
            <w:tcW w:type="dxa" w:w="957"/>
            <w:vAlign w:val="center"/>
          </w:tcPr>
          <w:p>
            <w:pPr>
              <w:jc w:val="center"/>
            </w:pPr>
          </w:p>
        </w:tc>
        <w:tc>
          <w:tcPr>
            <w:tcW w:type="dxa" w:w="957"/>
            <w:vAlign w:val="center"/>
          </w:tcPr>
          <w:p>
            <w:pPr>
              <w:jc w:val="center"/>
            </w:pPr>
          </w:p>
        </w:tc>
        <w:tc>
          <w:tcPr>
            <w:tcW w:type="dxa" w:w="1235"/>
            <w:vAlign w:val="center"/>
          </w:tcPr>
          <w:p>
            <w:pPr>
              <w:jc w:val="center"/>
            </w:pPr>
          </w:p>
        </w:tc>
        <w:tc>
          <w:tcPr>
            <w:tcW w:type="dxa" w:w="679"/>
            <w:vAlign w:val="center"/>
          </w:tcPr>
          <w:p>
            <w:pPr>
              <w:jc w:val="center"/>
            </w:pPr>
          </w:p>
        </w:tc>
        <w:tc>
          <w:tcPr>
            <w:tcW w:type="dxa" w:w="957"/>
            <w:vAlign w:val="center"/>
          </w:tcPr>
          <w:p>
            <w:pPr>
              <w:jc w:val="center"/>
            </w:pPr>
          </w:p>
        </w:tc>
        <w:tc>
          <w:tcPr>
            <w:tcW w:type="dxa" w:w="957"/>
            <w:vAlign w:val="center"/>
          </w:tcPr>
          <w:p>
            <w:pPr>
              <w:jc w:val="center"/>
            </w:pPr>
          </w:p>
        </w:tc>
      </w:tr>
      <w:tr>
        <w:trPr>
          <w:trHeight w:hRule="atLeast" w:val="776"/>
        </w:trPr>
        <w:tc>
          <w:tcPr>
            <w:tcW w:type="dxa" w:w="670"/>
            <w:vAlign w:val="center"/>
          </w:tcPr>
          <w:p>
            <w:pPr>
              <w:jc w:val="center"/>
            </w:pPr>
          </w:p>
        </w:tc>
        <w:tc>
          <w:tcPr>
            <w:tcW w:type="dxa" w:w="1244"/>
            <w:vAlign w:val="center"/>
          </w:tcPr>
          <w:p>
            <w:pPr>
              <w:jc w:val="center"/>
            </w:pPr>
          </w:p>
        </w:tc>
        <w:tc>
          <w:tcPr>
            <w:tcW w:type="dxa" w:w="957"/>
            <w:vAlign w:val="center"/>
          </w:tcPr>
          <w:p>
            <w:pPr>
              <w:jc w:val="center"/>
            </w:pPr>
          </w:p>
        </w:tc>
        <w:tc>
          <w:tcPr>
            <w:tcW w:type="dxa" w:w="957"/>
            <w:vAlign w:val="center"/>
          </w:tcPr>
          <w:p>
            <w:pPr>
              <w:jc w:val="center"/>
            </w:pPr>
          </w:p>
        </w:tc>
        <w:tc>
          <w:tcPr>
            <w:tcW w:type="dxa" w:w="957"/>
            <w:vAlign w:val="center"/>
          </w:tcPr>
          <w:p>
            <w:pPr>
              <w:jc w:val="center"/>
            </w:pPr>
          </w:p>
        </w:tc>
        <w:tc>
          <w:tcPr>
            <w:tcW w:type="dxa" w:w="957"/>
            <w:vAlign w:val="center"/>
          </w:tcPr>
          <w:p>
            <w:pPr>
              <w:jc w:val="center"/>
            </w:pPr>
          </w:p>
        </w:tc>
        <w:tc>
          <w:tcPr>
            <w:tcW w:type="dxa" w:w="1235"/>
            <w:vAlign w:val="center"/>
          </w:tcPr>
          <w:p>
            <w:pPr>
              <w:jc w:val="center"/>
            </w:pPr>
          </w:p>
        </w:tc>
        <w:tc>
          <w:tcPr>
            <w:tcW w:type="dxa" w:w="679"/>
            <w:vAlign w:val="center"/>
          </w:tcPr>
          <w:p>
            <w:pPr>
              <w:jc w:val="center"/>
            </w:pPr>
          </w:p>
        </w:tc>
        <w:tc>
          <w:tcPr>
            <w:tcW w:type="dxa" w:w="957"/>
            <w:vAlign w:val="center"/>
          </w:tcPr>
          <w:p>
            <w:pPr>
              <w:jc w:val="center"/>
            </w:pPr>
          </w:p>
        </w:tc>
        <w:tc>
          <w:tcPr>
            <w:tcW w:type="dxa" w:w="957"/>
            <w:vAlign w:val="center"/>
          </w:tcPr>
          <w:p>
            <w:pPr>
              <w:jc w:val="center"/>
            </w:pPr>
          </w:p>
        </w:tc>
      </w:tr>
      <w:tr>
        <w:trPr>
          <w:trHeight w:hRule="atLeast" w:val="745"/>
        </w:trPr>
        <w:tc>
          <w:tcPr>
            <w:tcW w:type="dxa" w:w="670"/>
            <w:vAlign w:val="center"/>
          </w:tcPr>
          <w:p>
            <w:pPr>
              <w:jc w:val="center"/>
            </w:pPr>
          </w:p>
        </w:tc>
        <w:tc>
          <w:tcPr>
            <w:tcW w:type="dxa" w:w="1244"/>
            <w:vAlign w:val="center"/>
          </w:tcPr>
          <w:p>
            <w:pPr>
              <w:jc w:val="center"/>
            </w:pPr>
          </w:p>
        </w:tc>
        <w:tc>
          <w:tcPr>
            <w:tcW w:type="dxa" w:w="957"/>
            <w:vAlign w:val="center"/>
          </w:tcPr>
          <w:p>
            <w:pPr>
              <w:jc w:val="center"/>
            </w:pPr>
          </w:p>
        </w:tc>
        <w:tc>
          <w:tcPr>
            <w:tcW w:type="dxa" w:w="957"/>
            <w:vAlign w:val="center"/>
          </w:tcPr>
          <w:p>
            <w:pPr>
              <w:jc w:val="center"/>
            </w:pPr>
          </w:p>
        </w:tc>
        <w:tc>
          <w:tcPr>
            <w:tcW w:type="dxa" w:w="957"/>
            <w:vAlign w:val="center"/>
          </w:tcPr>
          <w:p>
            <w:pPr>
              <w:jc w:val="center"/>
            </w:pPr>
          </w:p>
        </w:tc>
        <w:tc>
          <w:tcPr>
            <w:tcW w:type="dxa" w:w="957"/>
            <w:vAlign w:val="center"/>
          </w:tcPr>
          <w:p>
            <w:pPr>
              <w:jc w:val="center"/>
            </w:pPr>
          </w:p>
        </w:tc>
        <w:tc>
          <w:tcPr>
            <w:tcW w:type="dxa" w:w="1235"/>
            <w:vAlign w:val="center"/>
          </w:tcPr>
          <w:p>
            <w:pPr>
              <w:jc w:val="center"/>
            </w:pPr>
          </w:p>
        </w:tc>
        <w:tc>
          <w:tcPr>
            <w:tcW w:type="dxa" w:w="679"/>
            <w:vAlign w:val="center"/>
          </w:tcPr>
          <w:p>
            <w:pPr>
              <w:jc w:val="center"/>
            </w:pPr>
          </w:p>
        </w:tc>
        <w:tc>
          <w:tcPr>
            <w:tcW w:type="dxa" w:w="957"/>
            <w:vAlign w:val="center"/>
          </w:tcPr>
          <w:p>
            <w:pPr>
              <w:jc w:val="center"/>
            </w:pPr>
          </w:p>
        </w:tc>
        <w:tc>
          <w:tcPr>
            <w:tcW w:type="dxa" w:w="957"/>
            <w:vAlign w:val="center"/>
          </w:tcPr>
          <w:p>
            <w:pPr>
              <w:jc w:val="center"/>
            </w:pPr>
          </w:p>
        </w:tc>
      </w:tr>
      <w:tr>
        <w:trPr>
          <w:trHeight w:hRule="atLeast" w:val="776"/>
        </w:trPr>
        <w:tc>
          <w:tcPr>
            <w:tcW w:type="dxa" w:w="670"/>
            <w:vAlign w:val="center"/>
          </w:tcPr>
          <w:p>
            <w:pPr>
              <w:jc w:val="center"/>
            </w:pPr>
          </w:p>
        </w:tc>
        <w:tc>
          <w:tcPr>
            <w:tcW w:type="dxa" w:w="1244"/>
            <w:vAlign w:val="center"/>
          </w:tcPr>
          <w:p>
            <w:pPr>
              <w:jc w:val="center"/>
            </w:pPr>
          </w:p>
        </w:tc>
        <w:tc>
          <w:tcPr>
            <w:tcW w:type="dxa" w:w="957"/>
            <w:vAlign w:val="center"/>
          </w:tcPr>
          <w:p>
            <w:pPr>
              <w:jc w:val="center"/>
            </w:pPr>
          </w:p>
        </w:tc>
        <w:tc>
          <w:tcPr>
            <w:tcW w:type="dxa" w:w="957"/>
            <w:vAlign w:val="center"/>
          </w:tcPr>
          <w:p>
            <w:pPr>
              <w:jc w:val="center"/>
            </w:pPr>
          </w:p>
        </w:tc>
        <w:tc>
          <w:tcPr>
            <w:tcW w:type="dxa" w:w="957"/>
            <w:vAlign w:val="center"/>
          </w:tcPr>
          <w:p>
            <w:pPr>
              <w:jc w:val="center"/>
            </w:pPr>
          </w:p>
        </w:tc>
        <w:tc>
          <w:tcPr>
            <w:tcW w:type="dxa" w:w="957"/>
            <w:vAlign w:val="center"/>
          </w:tcPr>
          <w:p>
            <w:pPr>
              <w:jc w:val="center"/>
            </w:pPr>
          </w:p>
        </w:tc>
        <w:tc>
          <w:tcPr>
            <w:tcW w:type="dxa" w:w="1235"/>
            <w:vAlign w:val="center"/>
          </w:tcPr>
          <w:p>
            <w:pPr>
              <w:jc w:val="center"/>
            </w:pPr>
          </w:p>
        </w:tc>
        <w:tc>
          <w:tcPr>
            <w:tcW w:type="dxa" w:w="679"/>
            <w:vAlign w:val="center"/>
          </w:tcPr>
          <w:p>
            <w:pPr>
              <w:jc w:val="center"/>
            </w:pPr>
          </w:p>
        </w:tc>
        <w:tc>
          <w:tcPr>
            <w:tcW w:type="dxa" w:w="957"/>
            <w:vAlign w:val="center"/>
          </w:tcPr>
          <w:p>
            <w:pPr>
              <w:jc w:val="center"/>
            </w:pPr>
          </w:p>
        </w:tc>
        <w:tc>
          <w:tcPr>
            <w:tcW w:type="dxa" w:w="957"/>
            <w:vAlign w:val="center"/>
          </w:tcPr>
          <w:p>
            <w:pPr>
              <w:jc w:val="center"/>
            </w:pPr>
          </w:p>
        </w:tc>
      </w:tr>
    </w:tbl>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七、 拟配备本工程的试验和检测仪器设备表</w:t>
      </w:r>
    </w:p>
    <w:tbl>
      <w:tblPr>
        <w:tblStyle w:val="TableGrid"/>
        <w:tblW w:type="auto" w:w="0"/>
        <w:tblLook w:firstColumn="1" w:firstRow="1" w:lastColumn="0" w:lastRow="0" w:noHBand="0" w:noVBand="1" w:val="04A0"/>
      </w:tblPr>
      <w:tblGrid>
        <w:gridCol w:w="854"/>
        <w:gridCol w:w="1273"/>
        <w:gridCol w:w="1064"/>
        <w:gridCol w:w="1064"/>
        <w:gridCol w:w="1062"/>
        <w:gridCol w:w="917"/>
        <w:gridCol w:w="1210"/>
        <w:gridCol w:w="1064"/>
        <w:gridCol w:w="1062"/>
      </w:tblGrid>
      <w:tr>
        <w:trPr>
          <w:trHeight w:hRule="atLeast" w:val="1326"/>
        </w:trPr>
        <w:tc>
          <w:tcPr>
            <w:tcW w:type="dxa" w:w="854"/>
            <w:vAlign w:val="center"/>
          </w:tcPr>
          <w:p>
            <w:pPr>
              <w:jc w:val="center"/>
            </w:pPr>
            <w:r>
              <w:rPr>
                <w:rFonts w:ascii="SimHei" w:hAnsi="SimHei" w:eastAsia="宋体"/>
                <w:b w:val="0"/>
                <w:i w:val="0"/>
                <w:color w:val="000000"/>
                <w:sz w:val="24"/>
                <w:u w:val="none"/>
              </w:rPr>
              <w:t>序号</w:t>
            </w:r>
          </w:p>
        </w:tc>
        <w:tc>
          <w:tcPr>
            <w:tcW w:type="dxa" w:w="1273"/>
            <w:vAlign w:val="center"/>
          </w:tcPr>
          <w:p>
            <w:pPr>
              <w:jc w:val="center"/>
            </w:pPr>
            <w:r>
              <w:rPr>
                <w:rFonts w:ascii="SimHei" w:hAnsi="SimHei" w:eastAsia="宋体"/>
                <w:b w:val="0"/>
                <w:i w:val="0"/>
                <w:color w:val="000000"/>
                <w:sz w:val="24"/>
                <w:u w:val="none"/>
              </w:rPr>
              <w:t>仪器设备</w:t>
            </w:r>
          </w:p>
          <w:p>
            <w:r>
              <w:rPr>
                <w:rFonts w:ascii="SimHei" w:hAnsi="SimHei" w:eastAsia="宋体"/>
                <w:b w:val="0"/>
                <w:i w:val="0"/>
                <w:color w:val="000000"/>
                <w:sz w:val="24"/>
                <w:u w:val="none"/>
              </w:rPr>
              <w:t>名称</w:t>
            </w:r>
          </w:p>
        </w:tc>
        <w:tc>
          <w:tcPr>
            <w:tcW w:type="dxa" w:w="1064"/>
            <w:vAlign w:val="center"/>
          </w:tcPr>
          <w:p>
            <w:pPr>
              <w:jc w:val="center"/>
            </w:pPr>
            <w:r>
              <w:rPr>
                <w:rFonts w:ascii="SimHei" w:hAnsi="SimHei" w:eastAsia="宋体"/>
                <w:b w:val="0"/>
                <w:i w:val="0"/>
                <w:color w:val="000000"/>
                <w:sz w:val="24"/>
                <w:u w:val="none"/>
              </w:rPr>
              <w:t>型号</w:t>
            </w:r>
          </w:p>
          <w:p>
            <w:r>
              <w:rPr>
                <w:rFonts w:ascii="SimHei" w:hAnsi="SimHei" w:eastAsia="宋体"/>
                <w:b w:val="0"/>
                <w:i w:val="0"/>
                <w:color w:val="000000"/>
                <w:sz w:val="24"/>
                <w:u w:val="none"/>
              </w:rPr>
              <w:t>规格</w:t>
            </w:r>
          </w:p>
        </w:tc>
        <w:tc>
          <w:tcPr>
            <w:tcW w:type="dxa" w:w="1064"/>
            <w:vAlign w:val="center"/>
          </w:tcPr>
          <w:p>
            <w:pPr>
              <w:jc w:val="center"/>
            </w:pPr>
            <w:r>
              <w:rPr>
                <w:rFonts w:ascii="SimHei" w:hAnsi="SimHei" w:eastAsia="宋体"/>
                <w:b w:val="0"/>
                <w:i w:val="0"/>
                <w:color w:val="000000"/>
                <w:sz w:val="24"/>
                <w:u w:val="none"/>
              </w:rPr>
              <w:t>数量</w:t>
            </w:r>
          </w:p>
        </w:tc>
        <w:tc>
          <w:tcPr>
            <w:tcW w:type="dxa" w:w="1062"/>
            <w:vAlign w:val="center"/>
          </w:tcPr>
          <w:p>
            <w:pPr>
              <w:jc w:val="center"/>
            </w:pPr>
            <w:r>
              <w:rPr>
                <w:rFonts w:ascii="SimHei" w:hAnsi="SimHei" w:eastAsia="宋体"/>
                <w:b w:val="0"/>
                <w:i w:val="0"/>
                <w:color w:val="000000"/>
                <w:sz w:val="24"/>
                <w:u w:val="none"/>
              </w:rPr>
              <w:t>国别</w:t>
            </w:r>
          </w:p>
          <w:p>
            <w:r>
              <w:rPr>
                <w:rFonts w:ascii="SimHei" w:hAnsi="SimHei" w:eastAsia="宋体"/>
                <w:b w:val="0"/>
                <w:i w:val="0"/>
                <w:color w:val="000000"/>
                <w:sz w:val="24"/>
                <w:u w:val="none"/>
              </w:rPr>
              <w:t>产地</w:t>
            </w:r>
          </w:p>
        </w:tc>
        <w:tc>
          <w:tcPr>
            <w:tcW w:type="dxa" w:w="917"/>
            <w:vAlign w:val="center"/>
          </w:tcPr>
          <w:p>
            <w:pPr>
              <w:jc w:val="center"/>
            </w:pPr>
            <w:r>
              <w:rPr>
                <w:rFonts w:ascii="SimHei" w:hAnsi="SimHei" w:eastAsia="宋体"/>
                <w:b w:val="0"/>
                <w:i w:val="0"/>
                <w:color w:val="000000"/>
                <w:sz w:val="24"/>
                <w:u w:val="none"/>
              </w:rPr>
              <w:t>制造</w:t>
            </w:r>
          </w:p>
          <w:p>
            <w:r>
              <w:rPr>
                <w:rFonts w:ascii="SimHei" w:hAnsi="SimHei" w:eastAsia="宋体"/>
                <w:b w:val="0"/>
                <w:i w:val="0"/>
                <w:color w:val="000000"/>
                <w:sz w:val="24"/>
                <w:u w:val="none"/>
              </w:rPr>
              <w:t>年份</w:t>
            </w:r>
          </w:p>
        </w:tc>
        <w:tc>
          <w:tcPr>
            <w:tcW w:type="dxa" w:w="1210"/>
            <w:vAlign w:val="center"/>
          </w:tcPr>
          <w:p>
            <w:pPr>
              <w:jc w:val="center"/>
            </w:pPr>
            <w:r>
              <w:rPr>
                <w:rFonts w:ascii="SimHei" w:hAnsi="SimHei" w:eastAsia="宋体"/>
                <w:b w:val="0"/>
                <w:i w:val="0"/>
                <w:color w:val="000000"/>
                <w:sz w:val="24"/>
                <w:u w:val="none"/>
              </w:rPr>
              <w:t>已使用台</w:t>
            </w:r>
          </w:p>
          <w:p>
            <w:r>
              <w:rPr>
                <w:rFonts w:ascii="SimHei" w:hAnsi="SimHei" w:eastAsia="宋体"/>
                <w:b w:val="0"/>
                <w:i w:val="0"/>
                <w:color w:val="000000"/>
                <w:sz w:val="24"/>
                <w:u w:val="none"/>
              </w:rPr>
              <w:t>时数</w:t>
            </w:r>
          </w:p>
        </w:tc>
        <w:tc>
          <w:tcPr>
            <w:tcW w:type="dxa" w:w="1064"/>
            <w:vAlign w:val="center"/>
          </w:tcPr>
          <w:p>
            <w:pPr>
              <w:jc w:val="center"/>
            </w:pPr>
            <w:r>
              <w:rPr>
                <w:rFonts w:ascii="SimHei" w:hAnsi="SimHei" w:eastAsia="宋体"/>
                <w:b w:val="0"/>
                <w:i w:val="0"/>
                <w:color w:val="000000"/>
                <w:sz w:val="24"/>
                <w:u w:val="none"/>
              </w:rPr>
              <w:t>用途</w:t>
            </w:r>
          </w:p>
        </w:tc>
        <w:tc>
          <w:tcPr>
            <w:tcW w:type="dxa" w:w="1062"/>
            <w:vAlign w:val="center"/>
          </w:tcPr>
          <w:p>
            <w:pPr>
              <w:jc w:val="center"/>
            </w:pPr>
            <w:r>
              <w:rPr>
                <w:rFonts w:ascii="SimHei" w:hAnsi="SimHei" w:eastAsia="宋体"/>
                <w:b w:val="0"/>
                <w:i w:val="0"/>
                <w:color w:val="000000"/>
                <w:sz w:val="24"/>
                <w:u w:val="none"/>
              </w:rPr>
              <w:t>备注</w:t>
            </w:r>
          </w:p>
        </w:tc>
      </w:tr>
      <w:tr>
        <w:trPr>
          <w:trHeight w:hRule="atLeast" w:val="801"/>
        </w:trPr>
        <w:tc>
          <w:tcPr>
            <w:tcW w:type="dxa" w:w="854"/>
            <w:vAlign w:val="center"/>
          </w:tcPr>
          <w:p>
            <w:pPr>
              <w:jc w:val="center"/>
            </w:pPr>
          </w:p>
        </w:tc>
        <w:tc>
          <w:tcPr>
            <w:tcW w:type="dxa" w:w="1273"/>
            <w:vAlign w:val="center"/>
          </w:tcPr>
          <w:p>
            <w:pPr>
              <w:jc w:val="center"/>
            </w:pPr>
          </w:p>
        </w:tc>
        <w:tc>
          <w:tcPr>
            <w:tcW w:type="dxa" w:w="1064"/>
            <w:vAlign w:val="center"/>
          </w:tcPr>
          <w:p>
            <w:pPr>
              <w:jc w:val="center"/>
            </w:pPr>
          </w:p>
        </w:tc>
        <w:tc>
          <w:tcPr>
            <w:tcW w:type="dxa" w:w="1064"/>
            <w:vAlign w:val="center"/>
          </w:tcPr>
          <w:p>
            <w:pPr>
              <w:jc w:val="center"/>
            </w:pPr>
          </w:p>
        </w:tc>
        <w:tc>
          <w:tcPr>
            <w:tcW w:type="dxa" w:w="1062"/>
            <w:vAlign w:val="center"/>
          </w:tcPr>
          <w:p>
            <w:pPr>
              <w:jc w:val="center"/>
            </w:pPr>
          </w:p>
        </w:tc>
        <w:tc>
          <w:tcPr>
            <w:tcW w:type="dxa" w:w="917"/>
            <w:vAlign w:val="center"/>
          </w:tcPr>
          <w:p>
            <w:pPr>
              <w:jc w:val="center"/>
            </w:pPr>
          </w:p>
        </w:tc>
        <w:tc>
          <w:tcPr>
            <w:tcW w:type="dxa" w:w="1210"/>
            <w:vAlign w:val="center"/>
          </w:tcPr>
          <w:p>
            <w:pPr>
              <w:jc w:val="center"/>
            </w:pPr>
          </w:p>
        </w:tc>
        <w:tc>
          <w:tcPr>
            <w:tcW w:type="dxa" w:w="1064"/>
            <w:vAlign w:val="center"/>
          </w:tcPr>
          <w:p>
            <w:pPr>
              <w:jc w:val="center"/>
            </w:pPr>
          </w:p>
        </w:tc>
        <w:tc>
          <w:tcPr>
            <w:tcW w:type="dxa" w:w="1062"/>
            <w:vAlign w:val="center"/>
          </w:tcPr>
          <w:p>
            <w:pPr>
              <w:jc w:val="center"/>
            </w:pPr>
          </w:p>
        </w:tc>
      </w:tr>
      <w:tr>
        <w:trPr>
          <w:trHeight w:hRule="atLeast" w:val="835"/>
        </w:trPr>
        <w:tc>
          <w:tcPr>
            <w:tcW w:type="dxa" w:w="854"/>
            <w:vAlign w:val="center"/>
          </w:tcPr>
          <w:p>
            <w:pPr>
              <w:jc w:val="center"/>
            </w:pPr>
          </w:p>
        </w:tc>
        <w:tc>
          <w:tcPr>
            <w:tcW w:type="dxa" w:w="1273"/>
            <w:vAlign w:val="center"/>
          </w:tcPr>
          <w:p>
            <w:pPr>
              <w:jc w:val="center"/>
            </w:pPr>
          </w:p>
        </w:tc>
        <w:tc>
          <w:tcPr>
            <w:tcW w:type="dxa" w:w="1064"/>
            <w:vAlign w:val="center"/>
          </w:tcPr>
          <w:p>
            <w:pPr>
              <w:jc w:val="center"/>
            </w:pPr>
          </w:p>
        </w:tc>
        <w:tc>
          <w:tcPr>
            <w:tcW w:type="dxa" w:w="1064"/>
            <w:vAlign w:val="center"/>
          </w:tcPr>
          <w:p>
            <w:pPr>
              <w:jc w:val="center"/>
            </w:pPr>
          </w:p>
        </w:tc>
        <w:tc>
          <w:tcPr>
            <w:tcW w:type="dxa" w:w="1062"/>
            <w:vAlign w:val="center"/>
          </w:tcPr>
          <w:p>
            <w:pPr>
              <w:jc w:val="center"/>
            </w:pPr>
          </w:p>
        </w:tc>
        <w:tc>
          <w:tcPr>
            <w:tcW w:type="dxa" w:w="917"/>
            <w:vAlign w:val="center"/>
          </w:tcPr>
          <w:p>
            <w:pPr>
              <w:jc w:val="center"/>
            </w:pPr>
          </w:p>
        </w:tc>
        <w:tc>
          <w:tcPr>
            <w:tcW w:type="dxa" w:w="1210"/>
            <w:vAlign w:val="center"/>
          </w:tcPr>
          <w:p>
            <w:pPr>
              <w:jc w:val="center"/>
            </w:pPr>
          </w:p>
        </w:tc>
        <w:tc>
          <w:tcPr>
            <w:tcW w:type="dxa" w:w="1064"/>
            <w:vAlign w:val="center"/>
          </w:tcPr>
          <w:p>
            <w:pPr>
              <w:jc w:val="center"/>
            </w:pPr>
          </w:p>
        </w:tc>
        <w:tc>
          <w:tcPr>
            <w:tcW w:type="dxa" w:w="1062"/>
            <w:vAlign w:val="center"/>
          </w:tcPr>
          <w:p>
            <w:pPr>
              <w:jc w:val="center"/>
            </w:pPr>
          </w:p>
        </w:tc>
      </w:tr>
      <w:tr>
        <w:trPr>
          <w:trHeight w:hRule="atLeast" w:val="801"/>
        </w:trPr>
        <w:tc>
          <w:tcPr>
            <w:tcW w:type="dxa" w:w="854"/>
            <w:vAlign w:val="center"/>
          </w:tcPr>
          <w:p>
            <w:pPr>
              <w:jc w:val="center"/>
            </w:pPr>
          </w:p>
        </w:tc>
        <w:tc>
          <w:tcPr>
            <w:tcW w:type="dxa" w:w="1273"/>
            <w:vAlign w:val="center"/>
          </w:tcPr>
          <w:p>
            <w:pPr>
              <w:jc w:val="center"/>
            </w:pPr>
          </w:p>
        </w:tc>
        <w:tc>
          <w:tcPr>
            <w:tcW w:type="dxa" w:w="1064"/>
            <w:vAlign w:val="center"/>
          </w:tcPr>
          <w:p>
            <w:pPr>
              <w:jc w:val="center"/>
            </w:pPr>
          </w:p>
        </w:tc>
        <w:tc>
          <w:tcPr>
            <w:tcW w:type="dxa" w:w="1064"/>
            <w:vAlign w:val="center"/>
          </w:tcPr>
          <w:p>
            <w:pPr>
              <w:jc w:val="center"/>
            </w:pPr>
          </w:p>
        </w:tc>
        <w:tc>
          <w:tcPr>
            <w:tcW w:type="dxa" w:w="1062"/>
            <w:vAlign w:val="center"/>
          </w:tcPr>
          <w:p>
            <w:pPr>
              <w:jc w:val="center"/>
            </w:pPr>
          </w:p>
        </w:tc>
        <w:tc>
          <w:tcPr>
            <w:tcW w:type="dxa" w:w="917"/>
            <w:vAlign w:val="center"/>
          </w:tcPr>
          <w:p>
            <w:pPr>
              <w:jc w:val="center"/>
            </w:pPr>
          </w:p>
        </w:tc>
        <w:tc>
          <w:tcPr>
            <w:tcW w:type="dxa" w:w="1210"/>
            <w:vAlign w:val="center"/>
          </w:tcPr>
          <w:p>
            <w:pPr>
              <w:jc w:val="center"/>
            </w:pPr>
          </w:p>
        </w:tc>
        <w:tc>
          <w:tcPr>
            <w:tcW w:type="dxa" w:w="1064"/>
            <w:vAlign w:val="center"/>
          </w:tcPr>
          <w:p>
            <w:pPr>
              <w:jc w:val="center"/>
            </w:pPr>
          </w:p>
        </w:tc>
        <w:tc>
          <w:tcPr>
            <w:tcW w:type="dxa" w:w="1062"/>
            <w:vAlign w:val="center"/>
          </w:tcPr>
          <w:p>
            <w:pPr>
              <w:jc w:val="center"/>
            </w:pPr>
          </w:p>
        </w:tc>
      </w:tr>
      <w:tr>
        <w:trPr>
          <w:trHeight w:hRule="atLeast" w:val="835"/>
        </w:trPr>
        <w:tc>
          <w:tcPr>
            <w:tcW w:type="dxa" w:w="854"/>
            <w:vAlign w:val="center"/>
          </w:tcPr>
          <w:p>
            <w:pPr>
              <w:jc w:val="center"/>
            </w:pPr>
          </w:p>
        </w:tc>
        <w:tc>
          <w:tcPr>
            <w:tcW w:type="dxa" w:w="1273"/>
            <w:vAlign w:val="center"/>
          </w:tcPr>
          <w:p>
            <w:pPr>
              <w:jc w:val="center"/>
            </w:pPr>
          </w:p>
        </w:tc>
        <w:tc>
          <w:tcPr>
            <w:tcW w:type="dxa" w:w="1064"/>
            <w:vAlign w:val="center"/>
          </w:tcPr>
          <w:p>
            <w:pPr>
              <w:jc w:val="center"/>
            </w:pPr>
          </w:p>
        </w:tc>
        <w:tc>
          <w:tcPr>
            <w:tcW w:type="dxa" w:w="1064"/>
            <w:vAlign w:val="center"/>
          </w:tcPr>
          <w:p>
            <w:pPr>
              <w:jc w:val="center"/>
            </w:pPr>
          </w:p>
        </w:tc>
        <w:tc>
          <w:tcPr>
            <w:tcW w:type="dxa" w:w="1062"/>
            <w:vAlign w:val="center"/>
          </w:tcPr>
          <w:p>
            <w:pPr>
              <w:jc w:val="center"/>
            </w:pPr>
          </w:p>
        </w:tc>
        <w:tc>
          <w:tcPr>
            <w:tcW w:type="dxa" w:w="917"/>
            <w:vAlign w:val="center"/>
          </w:tcPr>
          <w:p>
            <w:pPr>
              <w:jc w:val="center"/>
            </w:pPr>
          </w:p>
        </w:tc>
        <w:tc>
          <w:tcPr>
            <w:tcW w:type="dxa" w:w="1210"/>
            <w:vAlign w:val="center"/>
          </w:tcPr>
          <w:p>
            <w:pPr>
              <w:jc w:val="center"/>
            </w:pPr>
          </w:p>
        </w:tc>
        <w:tc>
          <w:tcPr>
            <w:tcW w:type="dxa" w:w="1064"/>
            <w:vAlign w:val="center"/>
          </w:tcPr>
          <w:p>
            <w:pPr>
              <w:jc w:val="center"/>
            </w:pPr>
          </w:p>
        </w:tc>
        <w:tc>
          <w:tcPr>
            <w:tcW w:type="dxa" w:w="1062"/>
            <w:vAlign w:val="center"/>
          </w:tcPr>
          <w:p>
            <w:pPr>
              <w:jc w:val="center"/>
            </w:pPr>
          </w:p>
        </w:tc>
      </w:tr>
    </w:tbl>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八、 劳动力计划表</w:t>
      </w:r>
    </w:p>
    <w:p>
      <w:pPr>
        <w:spacing w:before="0" w:after="0" w:line="360" w:lineRule="auto"/>
        <w:ind w:firstLine="472" w:left="0" w:right="0"/>
        <w:jc w:val="left"/>
      </w:pPr>
      <w:r>
        <w:rPr>
          <w:rFonts w:ascii="SimHei" w:hAnsi="SimHei" w:eastAsia="宋体"/>
          <w:b w:val="0"/>
          <w:i w:val="0"/>
          <w:color w:val="000000"/>
          <w:sz w:val="24"/>
          <w:u w:val="none"/>
        </w:rPr>
        <w:t>单位：人</w:t>
      </w:r>
    </w:p>
    <w:tbl>
      <w:tblPr>
        <w:tblStyle w:val="TableGrid"/>
        <w:tblW w:type="auto" w:w="0"/>
        <w:tblLook w:firstColumn="1" w:firstRow="1" w:lastColumn="0" w:lastRow="0" w:noHBand="0" w:noVBand="1" w:val="04A0"/>
      </w:tblPr>
      <w:tblGrid>
        <w:gridCol w:w="1195"/>
        <w:gridCol w:w="1195"/>
        <w:gridCol w:w="1196"/>
        <w:gridCol w:w="1196"/>
        <w:gridCol w:w="1196"/>
        <w:gridCol w:w="1196"/>
        <w:gridCol w:w="1196"/>
        <w:gridCol w:w="1200"/>
      </w:tblGrid>
      <w:tr>
        <w:trPr>
          <w:trHeight w:hRule="atLeast" w:val="703"/>
        </w:trPr>
        <w:tc>
          <w:tcPr>
            <w:tcW w:type="dxa" w:w="1195"/>
            <w:vAlign w:val="center"/>
          </w:tcPr>
          <w:p>
            <w:pPr>
              <w:jc w:val="center"/>
            </w:pPr>
            <w:r>
              <w:rPr>
                <w:rFonts w:ascii="SimHei" w:hAnsi="SimHei" w:eastAsia="宋体"/>
                <w:b w:val="0"/>
                <w:i w:val="0"/>
                <w:color w:val="000000"/>
                <w:sz w:val="24"/>
                <w:u w:val="none"/>
              </w:rPr>
              <w:t>工种</w:t>
            </w:r>
          </w:p>
        </w:tc>
        <w:tc>
          <w:tcPr>
            <w:tcW w:type="dxa" w:w="8375"/>
            <w:gridSpan w:val="7"/>
            <w:vAlign w:val="center"/>
          </w:tcPr>
          <w:p>
            <w:pPr>
              <w:jc w:val="center"/>
            </w:pPr>
            <w:r>
              <w:rPr>
                <w:rFonts w:ascii="SimHei" w:hAnsi="SimHei" w:eastAsia="宋体"/>
                <w:b w:val="0"/>
                <w:i w:val="0"/>
                <w:color w:val="000000"/>
                <w:sz w:val="24"/>
                <w:u w:val="none"/>
              </w:rPr>
              <w:t>按工程施工阶段投入劳动力情况</w:t>
            </w:r>
          </w:p>
        </w:tc>
      </w:tr>
      <w:tr>
        <w:trPr>
          <w:trHeight w:hRule="atLeast" w:val="927"/>
        </w:trPr>
        <w:tc>
          <w:tcPr>
            <w:tcW w:type="dxa" w:w="1195"/>
            <w:vAlign w:val="center"/>
          </w:tcPr>
          <w:p>
            <w:pPr>
              <w:jc w:val="center"/>
            </w:pPr>
          </w:p>
        </w:tc>
        <w:tc>
          <w:tcPr>
            <w:tcW w:type="dxa" w:w="1195"/>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200"/>
            <w:vAlign w:val="center"/>
          </w:tcPr>
          <w:p>
            <w:pPr>
              <w:jc w:val="center"/>
            </w:pPr>
          </w:p>
        </w:tc>
      </w:tr>
      <w:tr>
        <w:trPr>
          <w:trHeight w:hRule="atLeast" w:val="966"/>
        </w:trPr>
        <w:tc>
          <w:tcPr>
            <w:tcW w:type="dxa" w:w="1195"/>
            <w:vAlign w:val="center"/>
          </w:tcPr>
          <w:p>
            <w:pPr>
              <w:jc w:val="center"/>
            </w:pPr>
          </w:p>
        </w:tc>
        <w:tc>
          <w:tcPr>
            <w:tcW w:type="dxa" w:w="1195"/>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200"/>
            <w:vAlign w:val="center"/>
          </w:tcPr>
          <w:p>
            <w:pPr>
              <w:jc w:val="center"/>
            </w:pPr>
          </w:p>
        </w:tc>
      </w:tr>
      <w:tr>
        <w:trPr>
          <w:trHeight w:hRule="atLeast" w:val="927"/>
        </w:trPr>
        <w:tc>
          <w:tcPr>
            <w:tcW w:type="dxa" w:w="1195"/>
            <w:vAlign w:val="center"/>
          </w:tcPr>
          <w:p>
            <w:pPr>
              <w:jc w:val="center"/>
            </w:pPr>
          </w:p>
        </w:tc>
        <w:tc>
          <w:tcPr>
            <w:tcW w:type="dxa" w:w="1195"/>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200"/>
            <w:vAlign w:val="center"/>
          </w:tcPr>
          <w:p>
            <w:pPr>
              <w:jc w:val="center"/>
            </w:pPr>
          </w:p>
        </w:tc>
      </w:tr>
      <w:tr>
        <w:trPr>
          <w:trHeight w:hRule="atLeast" w:val="966"/>
        </w:trPr>
        <w:tc>
          <w:tcPr>
            <w:tcW w:type="dxa" w:w="1195"/>
            <w:vAlign w:val="center"/>
          </w:tcPr>
          <w:p>
            <w:pPr>
              <w:jc w:val="center"/>
            </w:pPr>
          </w:p>
        </w:tc>
        <w:tc>
          <w:tcPr>
            <w:tcW w:type="dxa" w:w="1195"/>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200"/>
            <w:vAlign w:val="center"/>
          </w:tcPr>
          <w:p>
            <w:pPr>
              <w:jc w:val="center"/>
            </w:pPr>
          </w:p>
        </w:tc>
      </w:tr>
      <w:tr>
        <w:trPr>
          <w:trHeight w:hRule="atLeast" w:val="927"/>
        </w:trPr>
        <w:tc>
          <w:tcPr>
            <w:tcW w:type="dxa" w:w="1195"/>
            <w:vAlign w:val="center"/>
          </w:tcPr>
          <w:p>
            <w:pPr>
              <w:jc w:val="center"/>
            </w:pPr>
          </w:p>
        </w:tc>
        <w:tc>
          <w:tcPr>
            <w:tcW w:type="dxa" w:w="1195"/>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200"/>
            <w:vAlign w:val="center"/>
          </w:tcPr>
          <w:p>
            <w:pPr>
              <w:jc w:val="center"/>
            </w:pPr>
          </w:p>
        </w:tc>
      </w:tr>
      <w:tr>
        <w:trPr>
          <w:trHeight w:hRule="atLeast" w:val="966"/>
        </w:trPr>
        <w:tc>
          <w:tcPr>
            <w:tcW w:type="dxa" w:w="1195"/>
            <w:vAlign w:val="center"/>
          </w:tcPr>
          <w:p>
            <w:pPr>
              <w:jc w:val="center"/>
            </w:pPr>
          </w:p>
        </w:tc>
        <w:tc>
          <w:tcPr>
            <w:tcW w:type="dxa" w:w="1195"/>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200"/>
            <w:vAlign w:val="center"/>
          </w:tcPr>
          <w:p>
            <w:pPr>
              <w:jc w:val="center"/>
            </w:pPr>
          </w:p>
        </w:tc>
      </w:tr>
      <w:tr>
        <w:trPr>
          <w:trHeight w:hRule="atLeast" w:val="927"/>
        </w:trPr>
        <w:tc>
          <w:tcPr>
            <w:tcW w:type="dxa" w:w="1195"/>
            <w:vAlign w:val="center"/>
          </w:tcPr>
          <w:p>
            <w:pPr>
              <w:jc w:val="center"/>
            </w:pPr>
          </w:p>
        </w:tc>
        <w:tc>
          <w:tcPr>
            <w:tcW w:type="dxa" w:w="1195"/>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200"/>
            <w:vAlign w:val="center"/>
          </w:tcPr>
          <w:p>
            <w:pPr>
              <w:jc w:val="center"/>
            </w:pPr>
          </w:p>
        </w:tc>
      </w:tr>
      <w:tr>
        <w:trPr>
          <w:trHeight w:hRule="atLeast" w:val="966"/>
        </w:trPr>
        <w:tc>
          <w:tcPr>
            <w:tcW w:type="dxa" w:w="1195"/>
            <w:vAlign w:val="center"/>
          </w:tcPr>
          <w:p>
            <w:pPr>
              <w:jc w:val="center"/>
            </w:pPr>
          </w:p>
        </w:tc>
        <w:tc>
          <w:tcPr>
            <w:tcW w:type="dxa" w:w="1195"/>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196"/>
            <w:vAlign w:val="center"/>
          </w:tcPr>
          <w:p>
            <w:pPr>
              <w:jc w:val="center"/>
            </w:pPr>
          </w:p>
        </w:tc>
        <w:tc>
          <w:tcPr>
            <w:tcW w:type="dxa" w:w="1200"/>
            <w:vAlign w:val="center"/>
          </w:tcPr>
          <w:p>
            <w:pPr>
              <w:jc w:val="center"/>
            </w:pPr>
          </w:p>
        </w:tc>
      </w:tr>
    </w:tbl>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九、 计划开、竣工日期和施工进度网络图</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投标人应递交施工进度网络图和施工进度表，说明按招标文件要求的计划工期进行施工的各个关键日期。</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施工进度表可采用网络图（或横道图）表示。</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 临时用地表</w:t>
      </w:r>
    </w:p>
    <w:tbl>
      <w:tblPr>
        <w:tblStyle w:val="TableGrid"/>
        <w:tblW w:type="auto" w:w="0"/>
        <w:tblLook w:firstColumn="1" w:firstRow="1" w:lastColumn="0" w:lastRow="0" w:noHBand="0" w:noVBand="1" w:val="04A0"/>
      </w:tblPr>
      <w:tblGrid>
        <w:gridCol w:w="2463"/>
        <w:gridCol w:w="2463"/>
        <w:gridCol w:w="2464"/>
        <w:gridCol w:w="2464"/>
      </w:tblGrid>
      <w:tr>
        <w:trPr/>
        <w:tc>
          <w:tcPr>
            <w:tcW w:type="dxa" w:w="2463"/>
            <w:vAlign w:val="center"/>
          </w:tcPr>
          <w:p>
            <w:pPr>
              <w:jc w:val="center"/>
            </w:pPr>
            <w:r>
              <w:rPr>
                <w:rFonts w:ascii="SimHei" w:hAnsi="SimHei" w:eastAsia="宋体"/>
                <w:b w:val="0"/>
                <w:i w:val="0"/>
                <w:color w:val="000000"/>
                <w:sz w:val="24"/>
                <w:u w:val="none"/>
              </w:rPr>
              <w:t>用 途</w:t>
            </w:r>
          </w:p>
        </w:tc>
        <w:tc>
          <w:tcPr>
            <w:tcW w:type="dxa" w:w="2463"/>
            <w:vAlign w:val="center"/>
          </w:tcPr>
          <w:p>
            <w:pPr>
              <w:jc w:val="center"/>
            </w:pPr>
            <w:r>
              <w:rPr>
                <w:rFonts w:ascii="SimHei" w:hAnsi="SimHei" w:eastAsia="宋体"/>
                <w:b w:val="0"/>
                <w:i w:val="0"/>
                <w:color w:val="000000"/>
                <w:sz w:val="24"/>
                <w:u w:val="none"/>
              </w:rPr>
              <w:t>面 积（平方米）</w:t>
            </w:r>
          </w:p>
        </w:tc>
        <w:tc>
          <w:tcPr>
            <w:tcW w:type="dxa" w:w="2464"/>
            <w:vAlign w:val="center"/>
          </w:tcPr>
          <w:p>
            <w:pPr>
              <w:jc w:val="center"/>
            </w:pPr>
            <w:r>
              <w:rPr>
                <w:rFonts w:ascii="SimHei" w:hAnsi="SimHei" w:eastAsia="宋体"/>
                <w:b w:val="0"/>
                <w:i w:val="0"/>
                <w:color w:val="000000"/>
                <w:sz w:val="24"/>
                <w:u w:val="none"/>
              </w:rPr>
              <w:t>位 置</w:t>
            </w:r>
          </w:p>
        </w:tc>
        <w:tc>
          <w:tcPr>
            <w:tcW w:type="dxa" w:w="2464"/>
            <w:vAlign w:val="center"/>
          </w:tcPr>
          <w:p>
            <w:pPr>
              <w:jc w:val="center"/>
            </w:pPr>
            <w:r>
              <w:rPr>
                <w:rFonts w:ascii="SimHei" w:hAnsi="SimHei" w:eastAsia="宋体"/>
                <w:b w:val="0"/>
                <w:i w:val="0"/>
                <w:color w:val="000000"/>
                <w:sz w:val="24"/>
                <w:u w:val="none"/>
              </w:rPr>
              <w:t>需用时间</w:t>
            </w:r>
          </w:p>
        </w:tc>
      </w:tr>
      <w:tr>
        <w:trPr/>
        <w:tc>
          <w:tcPr>
            <w:tcW w:type="dxa" w:w="2463"/>
            <w:vAlign w:val="center"/>
          </w:tcPr>
          <w:p>
            <w:pPr>
              <w:jc w:val="center"/>
            </w:pPr>
          </w:p>
        </w:tc>
        <w:tc>
          <w:tcPr>
            <w:tcW w:type="dxa" w:w="2463"/>
            <w:vAlign w:val="center"/>
          </w:tcPr>
          <w:p>
            <w:pPr>
              <w:jc w:val="center"/>
            </w:pPr>
          </w:p>
        </w:tc>
        <w:tc>
          <w:tcPr>
            <w:tcW w:type="dxa" w:w="2464"/>
            <w:vAlign w:val="center"/>
          </w:tcPr>
          <w:p>
            <w:pPr>
              <w:jc w:val="center"/>
            </w:pPr>
          </w:p>
        </w:tc>
        <w:tc>
          <w:tcPr>
            <w:tcW w:type="dxa" w:w="2464"/>
            <w:vAlign w:val="center"/>
          </w:tcPr>
          <w:p>
            <w:pPr>
              <w:jc w:val="center"/>
            </w:pPr>
          </w:p>
        </w:tc>
      </w:tr>
      <w:tr>
        <w:trPr/>
        <w:tc>
          <w:tcPr>
            <w:tcW w:type="dxa" w:w="2463"/>
            <w:vAlign w:val="center"/>
          </w:tcPr>
          <w:p>
            <w:pPr>
              <w:jc w:val="center"/>
            </w:pPr>
          </w:p>
        </w:tc>
        <w:tc>
          <w:tcPr>
            <w:tcW w:type="dxa" w:w="2463"/>
            <w:vAlign w:val="center"/>
          </w:tcPr>
          <w:p>
            <w:pPr>
              <w:jc w:val="center"/>
            </w:pPr>
          </w:p>
        </w:tc>
        <w:tc>
          <w:tcPr>
            <w:tcW w:type="dxa" w:w="2464"/>
            <w:vAlign w:val="center"/>
          </w:tcPr>
          <w:p>
            <w:pPr>
              <w:jc w:val="center"/>
            </w:pPr>
          </w:p>
        </w:tc>
        <w:tc>
          <w:tcPr>
            <w:tcW w:type="dxa" w:w="2464"/>
            <w:vAlign w:val="center"/>
          </w:tcPr>
          <w:p>
            <w:pPr>
              <w:jc w:val="center"/>
            </w:pPr>
          </w:p>
        </w:tc>
      </w:tr>
      <w:tr>
        <w:trPr/>
        <w:tc>
          <w:tcPr>
            <w:tcW w:type="dxa" w:w="2463"/>
            <w:vAlign w:val="center"/>
          </w:tcPr>
          <w:p>
            <w:pPr>
              <w:jc w:val="center"/>
            </w:pPr>
          </w:p>
        </w:tc>
        <w:tc>
          <w:tcPr>
            <w:tcW w:type="dxa" w:w="2463"/>
            <w:vAlign w:val="center"/>
          </w:tcPr>
          <w:p>
            <w:pPr>
              <w:jc w:val="center"/>
            </w:pPr>
          </w:p>
        </w:tc>
        <w:tc>
          <w:tcPr>
            <w:tcW w:type="dxa" w:w="2464"/>
            <w:vAlign w:val="center"/>
          </w:tcPr>
          <w:p>
            <w:pPr>
              <w:jc w:val="center"/>
            </w:pPr>
          </w:p>
        </w:tc>
        <w:tc>
          <w:tcPr>
            <w:tcW w:type="dxa" w:w="2464"/>
            <w:vAlign w:val="center"/>
          </w:tcPr>
          <w:p>
            <w:pPr>
              <w:jc w:val="center"/>
            </w:pPr>
          </w:p>
        </w:tc>
      </w:tr>
      <w:tr>
        <w:trPr/>
        <w:tc>
          <w:tcPr>
            <w:tcW w:type="dxa" w:w="2463"/>
            <w:vAlign w:val="center"/>
          </w:tcPr>
          <w:p>
            <w:pPr>
              <w:jc w:val="center"/>
            </w:pPr>
          </w:p>
        </w:tc>
        <w:tc>
          <w:tcPr>
            <w:tcW w:type="dxa" w:w="2463"/>
            <w:vAlign w:val="center"/>
          </w:tcPr>
          <w:p>
            <w:pPr>
              <w:jc w:val="center"/>
            </w:pPr>
          </w:p>
        </w:tc>
        <w:tc>
          <w:tcPr>
            <w:tcW w:type="dxa" w:w="2464"/>
            <w:vAlign w:val="center"/>
          </w:tcPr>
          <w:p>
            <w:pPr>
              <w:jc w:val="center"/>
            </w:pPr>
          </w:p>
        </w:tc>
        <w:tc>
          <w:tcPr>
            <w:tcW w:type="dxa" w:w="2464"/>
            <w:vAlign w:val="center"/>
          </w:tcPr>
          <w:p>
            <w:pPr>
              <w:jc w:val="center"/>
            </w:pPr>
          </w:p>
        </w:tc>
      </w:tr>
      <w:tr>
        <w:trPr/>
        <w:tc>
          <w:tcPr>
            <w:tcW w:type="dxa" w:w="2463"/>
            <w:vAlign w:val="center"/>
          </w:tcPr>
          <w:p>
            <w:pPr>
              <w:jc w:val="center"/>
            </w:pPr>
          </w:p>
        </w:tc>
        <w:tc>
          <w:tcPr>
            <w:tcW w:type="dxa" w:w="2463"/>
            <w:vAlign w:val="center"/>
          </w:tcPr>
          <w:p>
            <w:pPr>
              <w:jc w:val="center"/>
            </w:pPr>
          </w:p>
        </w:tc>
        <w:tc>
          <w:tcPr>
            <w:tcW w:type="dxa" w:w="2464"/>
            <w:vAlign w:val="center"/>
          </w:tcPr>
          <w:p>
            <w:pPr>
              <w:jc w:val="center"/>
            </w:pPr>
          </w:p>
        </w:tc>
        <w:tc>
          <w:tcPr>
            <w:tcW w:type="dxa" w:w="2464"/>
            <w:vAlign w:val="center"/>
          </w:tcPr>
          <w:p>
            <w:pPr>
              <w:jc w:val="center"/>
            </w:pPr>
          </w:p>
        </w:tc>
      </w:tr>
      <w:tr>
        <w:trPr/>
        <w:tc>
          <w:tcPr>
            <w:tcW w:type="dxa" w:w="2463"/>
            <w:vAlign w:val="center"/>
          </w:tcPr>
          <w:p>
            <w:pPr>
              <w:jc w:val="center"/>
            </w:pPr>
          </w:p>
        </w:tc>
        <w:tc>
          <w:tcPr>
            <w:tcW w:type="dxa" w:w="2463"/>
            <w:vAlign w:val="center"/>
          </w:tcPr>
          <w:p>
            <w:pPr>
              <w:jc w:val="center"/>
            </w:pPr>
          </w:p>
        </w:tc>
        <w:tc>
          <w:tcPr>
            <w:tcW w:type="dxa" w:w="2464"/>
            <w:vAlign w:val="center"/>
          </w:tcPr>
          <w:p>
            <w:pPr>
              <w:jc w:val="center"/>
            </w:pPr>
          </w:p>
        </w:tc>
        <w:tc>
          <w:tcPr>
            <w:tcW w:type="dxa" w:w="2464"/>
            <w:vAlign w:val="center"/>
          </w:tcPr>
          <w:p>
            <w:pPr>
              <w:jc w:val="center"/>
            </w:pPr>
          </w:p>
        </w:tc>
      </w:tr>
      <w:tr>
        <w:trPr/>
        <w:tc>
          <w:tcPr>
            <w:tcW w:type="dxa" w:w="2463"/>
            <w:vAlign w:val="center"/>
          </w:tcPr>
          <w:p>
            <w:pPr>
              <w:jc w:val="center"/>
            </w:pPr>
          </w:p>
        </w:tc>
        <w:tc>
          <w:tcPr>
            <w:tcW w:type="dxa" w:w="2463"/>
            <w:vAlign w:val="center"/>
          </w:tcPr>
          <w:p>
            <w:pPr>
              <w:jc w:val="center"/>
            </w:pPr>
          </w:p>
        </w:tc>
        <w:tc>
          <w:tcPr>
            <w:tcW w:type="dxa" w:w="2464"/>
            <w:vAlign w:val="center"/>
          </w:tcPr>
          <w:p>
            <w:pPr>
              <w:jc w:val="center"/>
            </w:pPr>
          </w:p>
        </w:tc>
        <w:tc>
          <w:tcPr>
            <w:tcW w:type="dxa" w:w="2464"/>
            <w:vAlign w:val="center"/>
          </w:tcPr>
          <w:p>
            <w:pPr>
              <w:jc w:val="center"/>
            </w:pPr>
          </w:p>
        </w:tc>
      </w:tr>
      <w:tr>
        <w:trPr/>
        <w:tc>
          <w:tcPr>
            <w:tcW w:type="dxa" w:w="2463"/>
            <w:vAlign w:val="center"/>
          </w:tcPr>
          <w:p>
            <w:pPr>
              <w:jc w:val="center"/>
            </w:pPr>
          </w:p>
        </w:tc>
        <w:tc>
          <w:tcPr>
            <w:tcW w:type="dxa" w:w="2463"/>
            <w:vAlign w:val="center"/>
          </w:tcPr>
          <w:p>
            <w:pPr>
              <w:jc w:val="center"/>
            </w:pPr>
          </w:p>
        </w:tc>
        <w:tc>
          <w:tcPr>
            <w:tcW w:type="dxa" w:w="2464"/>
            <w:vAlign w:val="center"/>
          </w:tcPr>
          <w:p>
            <w:pPr>
              <w:jc w:val="center"/>
            </w:pPr>
          </w:p>
        </w:tc>
        <w:tc>
          <w:tcPr>
            <w:tcW w:type="dxa" w:w="2464"/>
            <w:vAlign w:val="center"/>
          </w:tcPr>
          <w:p>
            <w:pPr>
              <w:jc w:val="center"/>
            </w:pPr>
          </w:p>
        </w:tc>
      </w:tr>
      <w:tr>
        <w:trPr/>
        <w:tc>
          <w:tcPr>
            <w:tcW w:type="dxa" w:w="2463"/>
            <w:vAlign w:val="center"/>
          </w:tcPr>
          <w:p>
            <w:pPr>
              <w:jc w:val="center"/>
            </w:pPr>
          </w:p>
        </w:tc>
        <w:tc>
          <w:tcPr>
            <w:tcW w:type="dxa" w:w="2463"/>
            <w:vAlign w:val="center"/>
          </w:tcPr>
          <w:p>
            <w:pPr>
              <w:jc w:val="center"/>
            </w:pPr>
          </w:p>
        </w:tc>
        <w:tc>
          <w:tcPr>
            <w:tcW w:type="dxa" w:w="2464"/>
            <w:vAlign w:val="center"/>
          </w:tcPr>
          <w:p>
            <w:pPr>
              <w:jc w:val="center"/>
            </w:pPr>
          </w:p>
        </w:tc>
        <w:tc>
          <w:tcPr>
            <w:tcW w:type="dxa" w:w="2464"/>
            <w:vAlign w:val="center"/>
          </w:tcPr>
          <w:p>
            <w:pPr>
              <w:jc w:val="center"/>
            </w:pPr>
          </w:p>
        </w:tc>
      </w:tr>
      <w:tr>
        <w:trPr/>
        <w:tc>
          <w:tcPr>
            <w:tcW w:type="dxa" w:w="2463"/>
            <w:vAlign w:val="center"/>
          </w:tcPr>
          <w:p>
            <w:pPr>
              <w:jc w:val="center"/>
            </w:pPr>
          </w:p>
        </w:tc>
        <w:tc>
          <w:tcPr>
            <w:tcW w:type="dxa" w:w="2463"/>
            <w:vAlign w:val="center"/>
          </w:tcPr>
          <w:p>
            <w:pPr>
              <w:jc w:val="center"/>
            </w:pPr>
          </w:p>
        </w:tc>
        <w:tc>
          <w:tcPr>
            <w:tcW w:type="dxa" w:w="2464"/>
            <w:vAlign w:val="center"/>
          </w:tcPr>
          <w:p>
            <w:pPr>
              <w:jc w:val="center"/>
            </w:pPr>
          </w:p>
        </w:tc>
        <w:tc>
          <w:tcPr>
            <w:tcW w:type="dxa" w:w="2464"/>
            <w:vAlign w:val="center"/>
          </w:tcPr>
          <w:p>
            <w:pPr>
              <w:jc w:val="center"/>
            </w:pPr>
          </w:p>
        </w:tc>
      </w:tr>
      <w:tr>
        <w:trPr/>
        <w:tc>
          <w:tcPr>
            <w:tcW w:type="dxa" w:w="2463"/>
            <w:vAlign w:val="center"/>
          </w:tcPr>
          <w:p>
            <w:pPr>
              <w:jc w:val="center"/>
            </w:pPr>
          </w:p>
        </w:tc>
        <w:tc>
          <w:tcPr>
            <w:tcW w:type="dxa" w:w="2463"/>
            <w:vAlign w:val="center"/>
          </w:tcPr>
          <w:p>
            <w:pPr>
              <w:jc w:val="center"/>
            </w:pPr>
          </w:p>
        </w:tc>
        <w:tc>
          <w:tcPr>
            <w:tcW w:type="dxa" w:w="2464"/>
            <w:vAlign w:val="center"/>
          </w:tcPr>
          <w:p>
            <w:pPr>
              <w:jc w:val="center"/>
            </w:pPr>
          </w:p>
        </w:tc>
        <w:tc>
          <w:tcPr>
            <w:tcW w:type="dxa" w:w="2464"/>
            <w:vAlign w:val="center"/>
          </w:tcPr>
          <w:p>
            <w:pPr>
              <w:jc w:val="center"/>
            </w:pPr>
          </w:p>
        </w:tc>
      </w:tr>
      <w:tr>
        <w:trPr/>
        <w:tc>
          <w:tcPr>
            <w:tcW w:type="dxa" w:w="2463"/>
            <w:vAlign w:val="center"/>
          </w:tcPr>
          <w:p>
            <w:pPr>
              <w:jc w:val="center"/>
            </w:pPr>
          </w:p>
        </w:tc>
        <w:tc>
          <w:tcPr>
            <w:tcW w:type="dxa" w:w="2463"/>
            <w:vAlign w:val="center"/>
          </w:tcPr>
          <w:p>
            <w:pPr>
              <w:jc w:val="center"/>
            </w:pPr>
          </w:p>
        </w:tc>
        <w:tc>
          <w:tcPr>
            <w:tcW w:type="dxa" w:w="2464"/>
            <w:vAlign w:val="center"/>
          </w:tcPr>
          <w:p>
            <w:pPr>
              <w:jc w:val="center"/>
            </w:pPr>
          </w:p>
        </w:tc>
        <w:tc>
          <w:tcPr>
            <w:tcW w:type="dxa" w:w="2464"/>
            <w:vAlign w:val="center"/>
          </w:tcPr>
          <w:p>
            <w:pPr>
              <w:jc w:val="center"/>
            </w:pPr>
          </w:p>
        </w:tc>
      </w:tr>
      <w:tr>
        <w:trPr/>
        <w:tc>
          <w:tcPr>
            <w:tcW w:type="dxa" w:w="2463"/>
            <w:vAlign w:val="center"/>
          </w:tcPr>
          <w:p>
            <w:pPr>
              <w:jc w:val="center"/>
            </w:pPr>
          </w:p>
        </w:tc>
        <w:tc>
          <w:tcPr>
            <w:tcW w:type="dxa" w:w="2463"/>
            <w:vAlign w:val="center"/>
          </w:tcPr>
          <w:p>
            <w:pPr>
              <w:jc w:val="center"/>
            </w:pPr>
          </w:p>
        </w:tc>
        <w:tc>
          <w:tcPr>
            <w:tcW w:type="dxa" w:w="2464"/>
            <w:vAlign w:val="center"/>
          </w:tcPr>
          <w:p>
            <w:pPr>
              <w:jc w:val="center"/>
            </w:pPr>
          </w:p>
        </w:tc>
        <w:tc>
          <w:tcPr>
            <w:tcW w:type="dxa" w:w="2464"/>
            <w:vAlign w:val="center"/>
          </w:tcPr>
          <w:p>
            <w:pPr>
              <w:jc w:val="center"/>
            </w:pPr>
          </w:p>
        </w:tc>
      </w:tr>
    </w:tbl>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十一、 项目管理机构组成表</w:t>
      </w:r>
    </w:p>
    <w:tbl>
      <w:tblPr>
        <w:tblStyle w:val="TableGrid"/>
        <w:tblW w:type="auto" w:w="0"/>
        <w:tblLook w:firstColumn="1" w:firstRow="1" w:lastColumn="0" w:lastRow="0" w:noHBand="0" w:noVBand="1" w:val="04A0"/>
      </w:tblPr>
      <w:tblGrid>
        <w:gridCol w:w="748"/>
        <w:gridCol w:w="834"/>
        <w:gridCol w:w="832"/>
        <w:gridCol w:w="1249"/>
        <w:gridCol w:w="832"/>
        <w:gridCol w:w="834"/>
        <w:gridCol w:w="832"/>
        <w:gridCol w:w="2027"/>
        <w:gridCol w:w="776"/>
      </w:tblGrid>
      <w:tr>
        <w:trPr/>
        <w:tc>
          <w:tcPr>
            <w:tcW w:type="dxa" w:w="748"/>
            <w:vMerge w:val="restart"/>
            <w:vAlign w:val="center"/>
          </w:tcPr>
          <w:p>
            <w:pPr>
              <w:jc w:val="center"/>
            </w:pPr>
            <w:r>
              <w:rPr>
                <w:rFonts w:ascii="SimHei" w:hAnsi="SimHei" w:eastAsia="宋体"/>
                <w:b w:val="0"/>
                <w:i w:val="0"/>
                <w:color w:val="000000"/>
                <w:sz w:val="24"/>
                <w:u w:val="none"/>
              </w:rPr>
              <w:t>职务</w:t>
            </w:r>
          </w:p>
        </w:tc>
        <w:tc>
          <w:tcPr>
            <w:tcW w:type="dxa" w:w="834"/>
            <w:vMerge w:val="restart"/>
            <w:vAlign w:val="center"/>
          </w:tcPr>
          <w:p>
            <w:pPr>
              <w:jc w:val="center"/>
            </w:pPr>
            <w:r>
              <w:rPr>
                <w:rFonts w:ascii="SimHei" w:hAnsi="SimHei" w:eastAsia="宋体"/>
                <w:b w:val="0"/>
                <w:i w:val="0"/>
                <w:color w:val="000000"/>
                <w:sz w:val="24"/>
                <w:u w:val="none"/>
              </w:rPr>
              <w:t>姓名</w:t>
            </w:r>
          </w:p>
        </w:tc>
        <w:tc>
          <w:tcPr>
            <w:tcW w:type="dxa" w:w="832"/>
            <w:vMerge w:val="restart"/>
            <w:vAlign w:val="center"/>
          </w:tcPr>
          <w:p>
            <w:pPr>
              <w:jc w:val="center"/>
            </w:pPr>
            <w:r>
              <w:rPr>
                <w:rFonts w:ascii="SimHei" w:hAnsi="SimHei" w:eastAsia="宋体"/>
                <w:b w:val="0"/>
                <w:i w:val="0"/>
                <w:color w:val="000000"/>
                <w:sz w:val="24"/>
                <w:u w:val="none"/>
              </w:rPr>
              <w:t>职称</w:t>
            </w:r>
          </w:p>
        </w:tc>
        <w:tc>
          <w:tcPr>
            <w:tcW w:type="dxa" w:w="5774"/>
            <w:gridSpan w:val="5"/>
            <w:vAlign w:val="center"/>
          </w:tcPr>
          <w:p>
            <w:pPr>
              <w:jc w:val="center"/>
            </w:pPr>
            <w:r>
              <w:rPr>
                <w:rFonts w:ascii="SimHei" w:hAnsi="SimHei" w:eastAsia="宋体"/>
                <w:b w:val="0"/>
                <w:i w:val="0"/>
                <w:color w:val="000000"/>
                <w:sz w:val="24"/>
                <w:u w:val="none"/>
              </w:rPr>
              <w:t>执业或职业资格证明</w:t>
            </w:r>
          </w:p>
        </w:tc>
        <w:tc>
          <w:tcPr>
            <w:tcW w:type="dxa" w:w="776"/>
            <w:vAlign w:val="center"/>
          </w:tcPr>
          <w:p>
            <w:pPr>
              <w:jc w:val="center"/>
            </w:pPr>
            <w:r>
              <w:rPr>
                <w:rFonts w:ascii="SimHei" w:hAnsi="SimHei" w:eastAsia="宋体"/>
                <w:b w:val="0"/>
                <w:i w:val="0"/>
                <w:color w:val="000000"/>
                <w:sz w:val="24"/>
                <w:u w:val="none"/>
              </w:rPr>
              <w:t>备注</w:t>
            </w:r>
          </w:p>
        </w:tc>
      </w:tr>
      <w:tr>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249"/>
            <w:vAlign w:val="center"/>
          </w:tcPr>
          <w:p>
            <w:pPr>
              <w:jc w:val="center"/>
            </w:pPr>
            <w:r>
              <w:rPr>
                <w:rFonts w:ascii="SimHei" w:hAnsi="SimHei" w:eastAsia="宋体"/>
                <w:b w:val="0"/>
                <w:i w:val="0"/>
                <w:color w:val="000000"/>
                <w:sz w:val="24"/>
                <w:u w:val="none"/>
              </w:rPr>
              <w:t>证书名称</w:t>
            </w:r>
          </w:p>
        </w:tc>
        <w:tc>
          <w:tcPr>
            <w:tcW w:type="dxa" w:w="832"/>
            <w:vAlign w:val="center"/>
          </w:tcPr>
          <w:p>
            <w:pPr>
              <w:jc w:val="center"/>
            </w:pPr>
            <w:r>
              <w:rPr>
                <w:rFonts w:ascii="SimHei" w:hAnsi="SimHei" w:eastAsia="宋体"/>
                <w:b w:val="0"/>
                <w:i w:val="0"/>
                <w:color w:val="000000"/>
                <w:sz w:val="24"/>
                <w:u w:val="none"/>
              </w:rPr>
              <w:t>级别</w:t>
            </w:r>
          </w:p>
        </w:tc>
        <w:tc>
          <w:tcPr>
            <w:tcW w:type="dxa" w:w="834"/>
            <w:vAlign w:val="center"/>
          </w:tcPr>
          <w:p>
            <w:pPr>
              <w:jc w:val="center"/>
            </w:pPr>
            <w:r>
              <w:rPr>
                <w:rFonts w:ascii="SimHei" w:hAnsi="SimHei" w:eastAsia="宋体"/>
                <w:b w:val="0"/>
                <w:i w:val="0"/>
                <w:color w:val="000000"/>
                <w:sz w:val="24"/>
                <w:u w:val="none"/>
              </w:rPr>
              <w:t>证号</w:t>
            </w:r>
          </w:p>
        </w:tc>
        <w:tc>
          <w:tcPr>
            <w:tcW w:type="dxa" w:w="832"/>
            <w:vAlign w:val="center"/>
          </w:tcPr>
          <w:p>
            <w:pPr>
              <w:jc w:val="center"/>
            </w:pPr>
            <w:r>
              <w:rPr>
                <w:rFonts w:ascii="SimHei" w:hAnsi="SimHei" w:eastAsia="宋体"/>
                <w:b w:val="0"/>
                <w:i w:val="0"/>
                <w:color w:val="000000"/>
                <w:sz w:val="24"/>
                <w:u w:val="none"/>
              </w:rPr>
              <w:t>专业</w:t>
            </w:r>
          </w:p>
        </w:tc>
        <w:tc>
          <w:tcPr>
            <w:tcW w:type="dxa" w:w="2027"/>
            <w:vAlign w:val="center"/>
          </w:tcPr>
          <w:p>
            <w:pPr>
              <w:jc w:val="center"/>
            </w:pPr>
            <w:r>
              <w:rPr>
                <w:rFonts w:ascii="SimHei" w:hAnsi="SimHei" w:eastAsia="宋体"/>
                <w:b w:val="0"/>
                <w:i w:val="0"/>
                <w:color w:val="000000"/>
                <w:sz w:val="24"/>
                <w:u w:val="none"/>
              </w:rPr>
              <w:t>养老保险</w:t>
            </w:r>
          </w:p>
        </w:tc>
        <w:tc>
          <w:tcPr>
            <w:tcW w:type="dxa" w:w="776"/>
            <w:vAlign w:val="center"/>
          </w:tcPr>
          <w:p>
            <w:pPr>
              <w:jc w:val="center"/>
            </w:pPr>
          </w:p>
        </w:tc>
      </w:tr>
      <w:tr>
        <w:trPr/>
        <w:tc>
          <w:tcPr>
            <w:tcW w:type="dxa" w:w="748"/>
            <w:vAlign w:val="center"/>
          </w:tcPr>
          <w:p>
            <w:pPr>
              <w:jc w:val="center"/>
            </w:pPr>
            <w:r>
              <w:rPr>
                <w:rFonts w:ascii="SimHei" w:hAnsi="SimHei" w:eastAsia="宋体"/>
                <w:b w:val="0"/>
                <w:i w:val="0"/>
                <w:color w:val="000000"/>
                <w:sz w:val="24"/>
                <w:u w:val="none"/>
              </w:rPr>
              <w:t>项目负责人</w:t>
            </w:r>
          </w:p>
        </w:tc>
        <w:tc>
          <w:tcPr>
            <w:tcW w:type="dxa" w:w="834"/>
            <w:vAlign w:val="center"/>
          </w:tcPr>
          <w:p>
            <w:pPr>
              <w:jc w:val="center"/>
            </w:pPr>
            <w:r>
              <w:rPr>
                <w:rFonts w:ascii="SimHei" w:hAnsi="SimHei" w:eastAsia="宋体"/>
                <w:b w:val="0"/>
                <w:i w:val="0"/>
                <w:color w:val="000000"/>
                <w:sz w:val="24"/>
                <w:u w:val="none"/>
              </w:rPr>
              <w:t>张三</w:t>
            </w:r>
          </w:p>
        </w:tc>
        <w:tc>
          <w:tcPr>
            <w:tcW w:type="dxa" w:w="832"/>
            <w:vAlign w:val="center"/>
          </w:tcPr>
          <w:p>
            <w:pPr>
              <w:jc w:val="center"/>
            </w:pPr>
            <w:r>
              <w:rPr>
                <w:rFonts w:ascii="SimHei" w:hAnsi="SimHei" w:eastAsia="宋体"/>
                <w:b w:val="0"/>
                <w:i w:val="0"/>
                <w:color w:val="000000"/>
                <w:sz w:val="24"/>
                <w:u w:val="none"/>
              </w:rPr>
            </w:r>
          </w:p>
        </w:tc>
        <w:tc>
          <w:tcPr>
            <w:tcW w:type="dxa" w:w="1249"/>
            <w:vAlign w:val="center"/>
          </w:tcPr>
          <w:p>
            <w:pPr>
              <w:jc w:val="center"/>
            </w:pPr>
            <w:r>
              <w:rPr>
                <w:rFonts w:ascii="SimHei" w:hAnsi="SimHei" w:eastAsia="宋体"/>
                <w:b w:val="0"/>
                <w:i w:val="0"/>
                <w:color w:val="000000"/>
                <w:sz w:val="24"/>
                <w:u w:val="none"/>
              </w:rPr>
            </w:r>
          </w:p>
        </w:tc>
        <w:tc>
          <w:tcPr>
            <w:tcW w:type="dxa" w:w="832"/>
            <w:vAlign w:val="center"/>
          </w:tcPr>
          <w:p>
            <w:pPr>
              <w:jc w:val="center"/>
            </w:pPr>
            <w:r>
              <w:rPr>
                <w:rFonts w:ascii="SimHei" w:hAnsi="SimHei" w:eastAsia="宋体"/>
                <w:b w:val="0"/>
                <w:i w:val="0"/>
                <w:color w:val="000000"/>
                <w:sz w:val="24"/>
                <w:u w:val="none"/>
              </w:rPr>
            </w:r>
          </w:p>
        </w:tc>
        <w:tc>
          <w:tcPr>
            <w:tcW w:type="dxa" w:w="834"/>
            <w:vAlign w:val="center"/>
          </w:tcPr>
          <w:p>
            <w:pPr>
              <w:jc w:val="center"/>
            </w:pPr>
            <w:r>
              <w:rPr>
                <w:rFonts w:ascii="SimHei" w:hAnsi="SimHei" w:eastAsia="宋体"/>
                <w:b w:val="0"/>
                <w:i w:val="0"/>
                <w:color w:val="000000"/>
                <w:sz w:val="24"/>
                <w:u w:val="none"/>
              </w:rPr>
            </w:r>
          </w:p>
        </w:tc>
        <w:tc>
          <w:tcPr>
            <w:tcW w:type="dxa" w:w="832"/>
            <w:vAlign w:val="center"/>
          </w:tcPr>
          <w:p>
            <w:pPr>
              <w:jc w:val="center"/>
            </w:pPr>
            <w:r>
              <w:rPr>
                <w:rFonts w:ascii="SimHei" w:hAnsi="SimHei" w:eastAsia="宋体"/>
                <w:b w:val="0"/>
                <w:i w:val="0"/>
                <w:color w:val="000000"/>
                <w:sz w:val="24"/>
                <w:u w:val="none"/>
              </w:rPr>
            </w:r>
          </w:p>
        </w:tc>
        <w:tc>
          <w:tcPr>
            <w:tcW w:type="dxa" w:w="2027"/>
            <w:vAlign w:val="center"/>
          </w:tcPr>
          <w:p>
            <w:pPr>
              <w:jc w:val="center"/>
            </w:pPr>
            <w:r>
              <w:rPr>
                <w:rFonts w:ascii="SimHei" w:hAnsi="SimHei" w:eastAsia="宋体"/>
                <w:b w:val="0"/>
                <w:i w:val="0"/>
                <w:color w:val="000000"/>
                <w:sz w:val="24"/>
                <w:u w:val="none"/>
              </w:rPr>
            </w:r>
          </w:p>
        </w:tc>
        <w:tc>
          <w:tcPr>
            <w:tcW w:type="dxa" w:w="776"/>
            <w:vAlign w:val="center"/>
          </w:tcPr>
          <w:p>
            <w:pPr>
              <w:jc w:val="center"/>
            </w:pPr>
            <w:r>
              <w:rPr>
                <w:rFonts w:ascii="SimHei" w:hAnsi="SimHei" w:eastAsia="宋体"/>
                <w:b w:val="0"/>
                <w:i w:val="0"/>
                <w:color w:val="000000"/>
                <w:sz w:val="24"/>
                <w:u w:val="none"/>
              </w:rPr>
            </w:r>
          </w:p>
        </w:tc>
      </w:tr>
      <w:tr>
        <w:trPr/>
        <w:tc>
          <w:tcPr>
            <w:tcW w:type="dxa" w:w="748"/>
            <w:vAlign w:val="center"/>
          </w:tcPr>
          <w:p>
            <w:pPr>
              <w:jc w:val="center"/>
            </w:pPr>
            <w:r>
              <w:rPr>
                <w:rFonts w:ascii="SimHei" w:hAnsi="SimHei" w:eastAsia="宋体"/>
                <w:b w:val="0"/>
                <w:i w:val="0"/>
                <w:color w:val="000000"/>
                <w:sz w:val="24"/>
                <w:u w:val="none"/>
              </w:rPr>
              <w:t>技术负责人</w:t>
            </w:r>
          </w:p>
        </w:tc>
        <w:tc>
          <w:tcPr>
            <w:tcW w:type="dxa" w:w="834"/>
            <w:vAlign w:val="center"/>
          </w:tcPr>
          <w:p>
            <w:pPr>
              <w:jc w:val="center"/>
            </w:pPr>
            <w:r>
              <w:rPr>
                <w:rFonts w:ascii="SimHei" w:hAnsi="SimHei" w:eastAsia="宋体"/>
                <w:b w:val="0"/>
                <w:i w:val="0"/>
                <w:color w:val="000000"/>
                <w:sz w:val="24"/>
                <w:u w:val="none"/>
              </w:rPr>
              <w:t>李四</w:t>
            </w:r>
          </w:p>
        </w:tc>
        <w:tc>
          <w:tcPr>
            <w:tcW w:type="dxa" w:w="832"/>
            <w:vAlign w:val="center"/>
          </w:tcPr>
          <w:p>
            <w:pPr>
              <w:jc w:val="center"/>
            </w:pPr>
            <w:r>
              <w:rPr>
                <w:rFonts w:ascii="SimHei" w:hAnsi="SimHei" w:eastAsia="宋体"/>
                <w:b w:val="0"/>
                <w:i w:val="0"/>
                <w:color w:val="000000"/>
                <w:sz w:val="24"/>
                <w:u w:val="none"/>
              </w:rPr>
            </w:r>
          </w:p>
        </w:tc>
        <w:tc>
          <w:tcPr>
            <w:tcW w:type="dxa" w:w="1249"/>
            <w:vAlign w:val="center"/>
          </w:tcPr>
          <w:p>
            <w:pPr>
              <w:jc w:val="center"/>
            </w:pPr>
            <w:r>
              <w:rPr>
                <w:rFonts w:ascii="SimHei" w:hAnsi="SimHei" w:eastAsia="宋体"/>
                <w:b w:val="0"/>
                <w:i w:val="0"/>
                <w:color w:val="000000"/>
                <w:sz w:val="24"/>
                <w:u w:val="none"/>
              </w:rPr>
            </w:r>
          </w:p>
        </w:tc>
        <w:tc>
          <w:tcPr>
            <w:tcW w:type="dxa" w:w="832"/>
            <w:vAlign w:val="center"/>
          </w:tcPr>
          <w:p>
            <w:pPr>
              <w:jc w:val="center"/>
            </w:pPr>
            <w:r>
              <w:rPr>
                <w:rFonts w:ascii="SimHei" w:hAnsi="SimHei" w:eastAsia="宋体"/>
                <w:b w:val="0"/>
                <w:i w:val="0"/>
                <w:color w:val="000000"/>
                <w:sz w:val="24"/>
                <w:u w:val="none"/>
              </w:rPr>
            </w:r>
          </w:p>
        </w:tc>
        <w:tc>
          <w:tcPr>
            <w:tcW w:type="dxa" w:w="834"/>
            <w:vAlign w:val="center"/>
          </w:tcPr>
          <w:p>
            <w:pPr>
              <w:jc w:val="center"/>
            </w:pPr>
            <w:r>
              <w:rPr>
                <w:rFonts w:ascii="SimHei" w:hAnsi="SimHei" w:eastAsia="宋体"/>
                <w:b w:val="0"/>
                <w:i w:val="0"/>
                <w:color w:val="000000"/>
                <w:sz w:val="24"/>
                <w:u w:val="none"/>
              </w:rPr>
            </w:r>
          </w:p>
        </w:tc>
        <w:tc>
          <w:tcPr>
            <w:tcW w:type="dxa" w:w="832"/>
            <w:vAlign w:val="center"/>
          </w:tcPr>
          <w:p>
            <w:pPr>
              <w:jc w:val="center"/>
            </w:pPr>
            <w:r>
              <w:rPr>
                <w:rFonts w:ascii="SimHei" w:hAnsi="SimHei" w:eastAsia="宋体"/>
                <w:b w:val="0"/>
                <w:i w:val="0"/>
                <w:color w:val="000000"/>
                <w:sz w:val="24"/>
                <w:u w:val="none"/>
              </w:rPr>
            </w:r>
          </w:p>
        </w:tc>
        <w:tc>
          <w:tcPr>
            <w:tcW w:type="dxa" w:w="2027"/>
            <w:vAlign w:val="center"/>
          </w:tcPr>
          <w:p>
            <w:pPr>
              <w:jc w:val="center"/>
            </w:pPr>
            <w:r>
              <w:rPr>
                <w:rFonts w:ascii="SimHei" w:hAnsi="SimHei" w:eastAsia="宋体"/>
                <w:b w:val="0"/>
                <w:i w:val="0"/>
                <w:color w:val="000000"/>
                <w:sz w:val="24"/>
                <w:u w:val="none"/>
              </w:rPr>
            </w:r>
          </w:p>
        </w:tc>
        <w:tc>
          <w:tcPr>
            <w:tcW w:type="dxa" w:w="776"/>
            <w:vAlign w:val="center"/>
          </w:tcPr>
          <w:p>
            <w:pPr>
              <w:jc w:val="center"/>
            </w:pPr>
            <w:r>
              <w:rPr>
                <w:rFonts w:ascii="SimHei" w:hAnsi="SimHei" w:eastAsia="宋体"/>
                <w:b w:val="0"/>
                <w:i w:val="0"/>
                <w:color w:val="000000"/>
                <w:sz w:val="24"/>
                <w:u w:val="none"/>
              </w:rPr>
            </w:r>
          </w:p>
        </w:tc>
      </w:tr>
      <w:tr>
        <w:trPr/>
        <w:tc>
          <w:tcPr>
            <w:tcW w:type="dxa" w:w="748"/>
            <w:vAlign w:val="center"/>
          </w:tcPr>
          <w:p>
            <w:pPr>
              <w:jc w:val="center"/>
            </w:pPr>
            <w:r>
              <w:rPr>
                <w:rFonts w:ascii="SimHei" w:hAnsi="SimHei" w:eastAsia="宋体"/>
                <w:b w:val="0"/>
                <w:i w:val="0"/>
                <w:color w:val="000000"/>
                <w:sz w:val="24"/>
                <w:u w:val="none"/>
              </w:rPr>
              <w:t>施工负责人</w:t>
            </w:r>
          </w:p>
        </w:tc>
        <w:tc>
          <w:tcPr>
            <w:tcW w:type="dxa" w:w="834"/>
            <w:vAlign w:val="center"/>
          </w:tcPr>
          <w:p>
            <w:pPr>
              <w:jc w:val="center"/>
            </w:pPr>
            <w:r>
              <w:rPr>
                <w:rFonts w:ascii="SimHei" w:hAnsi="SimHei" w:eastAsia="宋体"/>
                <w:b w:val="0"/>
                <w:i w:val="0"/>
                <w:color w:val="000000"/>
                <w:sz w:val="24"/>
                <w:u w:val="none"/>
              </w:rPr>
              <w:t>王五</w:t>
            </w:r>
          </w:p>
        </w:tc>
        <w:tc>
          <w:tcPr>
            <w:tcW w:type="dxa" w:w="832"/>
            <w:vAlign w:val="center"/>
          </w:tcPr>
          <w:p>
            <w:pPr>
              <w:jc w:val="center"/>
            </w:pPr>
            <w:r>
              <w:rPr>
                <w:rFonts w:ascii="SimHei" w:hAnsi="SimHei" w:eastAsia="宋体"/>
                <w:b w:val="0"/>
                <w:i w:val="0"/>
                <w:color w:val="000000"/>
                <w:sz w:val="24"/>
                <w:u w:val="none"/>
              </w:rPr>
            </w:r>
          </w:p>
        </w:tc>
        <w:tc>
          <w:tcPr>
            <w:tcW w:type="dxa" w:w="1249"/>
            <w:vAlign w:val="center"/>
          </w:tcPr>
          <w:p>
            <w:pPr>
              <w:jc w:val="center"/>
            </w:pPr>
            <w:r>
              <w:rPr>
                <w:rFonts w:ascii="SimHei" w:hAnsi="SimHei" w:eastAsia="宋体"/>
                <w:b w:val="0"/>
                <w:i w:val="0"/>
                <w:color w:val="000000"/>
                <w:sz w:val="24"/>
                <w:u w:val="none"/>
              </w:rPr>
            </w:r>
          </w:p>
        </w:tc>
        <w:tc>
          <w:tcPr>
            <w:tcW w:type="dxa" w:w="832"/>
            <w:vAlign w:val="center"/>
          </w:tcPr>
          <w:p>
            <w:pPr>
              <w:jc w:val="center"/>
            </w:pPr>
            <w:r>
              <w:rPr>
                <w:rFonts w:ascii="SimHei" w:hAnsi="SimHei" w:eastAsia="宋体"/>
                <w:b w:val="0"/>
                <w:i w:val="0"/>
                <w:color w:val="000000"/>
                <w:sz w:val="24"/>
                <w:u w:val="none"/>
              </w:rPr>
            </w:r>
          </w:p>
        </w:tc>
        <w:tc>
          <w:tcPr>
            <w:tcW w:type="dxa" w:w="834"/>
            <w:vAlign w:val="center"/>
          </w:tcPr>
          <w:p>
            <w:pPr>
              <w:jc w:val="center"/>
            </w:pPr>
            <w:r>
              <w:rPr>
                <w:rFonts w:ascii="SimHei" w:hAnsi="SimHei" w:eastAsia="宋体"/>
                <w:b w:val="0"/>
                <w:i w:val="0"/>
                <w:color w:val="000000"/>
                <w:sz w:val="24"/>
                <w:u w:val="none"/>
              </w:rPr>
            </w:r>
          </w:p>
        </w:tc>
        <w:tc>
          <w:tcPr>
            <w:tcW w:type="dxa" w:w="832"/>
            <w:vAlign w:val="center"/>
          </w:tcPr>
          <w:p>
            <w:pPr>
              <w:jc w:val="center"/>
            </w:pPr>
            <w:r>
              <w:rPr>
                <w:rFonts w:ascii="SimHei" w:hAnsi="SimHei" w:eastAsia="宋体"/>
                <w:b w:val="0"/>
                <w:i w:val="0"/>
                <w:color w:val="000000"/>
                <w:sz w:val="24"/>
                <w:u w:val="none"/>
              </w:rPr>
            </w:r>
          </w:p>
        </w:tc>
        <w:tc>
          <w:tcPr>
            <w:tcW w:type="dxa" w:w="2027"/>
            <w:vAlign w:val="center"/>
          </w:tcPr>
          <w:p>
            <w:pPr>
              <w:jc w:val="center"/>
            </w:pPr>
            <w:r>
              <w:rPr>
                <w:rFonts w:ascii="SimHei" w:hAnsi="SimHei" w:eastAsia="宋体"/>
                <w:b w:val="0"/>
                <w:i w:val="0"/>
                <w:color w:val="000000"/>
                <w:sz w:val="24"/>
                <w:u w:val="none"/>
              </w:rPr>
            </w:r>
          </w:p>
        </w:tc>
        <w:tc>
          <w:tcPr>
            <w:tcW w:type="dxa" w:w="776"/>
            <w:vAlign w:val="center"/>
          </w:tcPr>
          <w:p>
            <w:pPr>
              <w:jc w:val="center"/>
            </w:pPr>
            <w:r>
              <w:rPr>
                <w:rFonts w:ascii="SimHei" w:hAnsi="SimHei" w:eastAsia="宋体"/>
                <w:b w:val="0"/>
                <w:i w:val="0"/>
                <w:color w:val="000000"/>
                <w:sz w:val="24"/>
                <w:u w:val="none"/>
              </w:rPr>
            </w:r>
          </w:p>
        </w:tc>
      </w:tr>
    </w:tbl>
    <w:p>
      <w:pPr>
        <w:spacing w:before="0" w:after="0" w:line="360" w:lineRule="auto"/>
        <w:ind w:firstLine="472" w:left="0" w:right="0"/>
        <w:jc w:val="left"/>
      </w:pPr>
    </w:p>
    <w:p>
      <w:pPr>
        <w:pStyle w:val="Heading2"/>
        <w:spacing w:before="0" w:after="0" w:line="360" w:lineRule="auto"/>
        <w:ind w:firstLine="0" w:left="0" w:right="0"/>
        <w:jc w:val="left"/>
      </w:pPr>
      <w:r>
        <w:rPr>
          <w:rFonts w:ascii="SimHei" w:hAnsi="SimHei" w:eastAsia="黑体"/>
          <w:b w:val="0"/>
          <w:i w:val="0"/>
          <w:color w:val="000000"/>
          <w:sz w:val="28"/>
          <w:u w:val="none"/>
        </w:rPr>
        <w:t>人员张三对应材料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人员李四对应材料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人员王五对应材料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十二、 主要人员简历表</w:t>
      </w:r>
    </w:p>
    <w:p>
      <w:pPr>
        <w:spacing w:before="0" w:after="0" w:line="360" w:lineRule="auto"/>
        <w:ind w:firstLine="472" w:left="0" w:right="0"/>
        <w:jc w:val="left"/>
      </w:pPr>
      <w:r>
        <w:rPr>
          <w:rFonts w:ascii="SimHei" w:hAnsi="SimHei" w:eastAsia="宋体"/>
          <w:b w:val="0"/>
          <w:i w:val="0"/>
          <w:color w:val="000000"/>
          <w:sz w:val="24"/>
          <w:u w:val="none"/>
        </w:rPr>
        <w:t>注：1、应附“主要人员简历表”表内人员近三个月按时缴纳的社保证明材料（新入职员工不足3个月的从聘用之日算起）。</w:t>
      </w:r>
    </w:p>
    <w:p>
      <w:pPr>
        <w:spacing w:before="0" w:after="0" w:line="360" w:lineRule="auto"/>
        <w:ind w:firstLine="472" w:left="0" w:right="0"/>
        <w:jc w:val="left"/>
      </w:pPr>
      <w:r>
        <w:rPr>
          <w:rFonts w:ascii="SimHei" w:hAnsi="SimHei" w:eastAsia="宋体"/>
          <w:b w:val="0"/>
          <w:i w:val="0"/>
          <w:color w:val="000000"/>
          <w:sz w:val="24"/>
          <w:u w:val="none"/>
        </w:rPr>
        <w:t>2、“主要人员简历表”中的项目经理，须附注册证书或岗位证书、学历证等资料原件扫描件；其他主要人员应附职称证（执业证或上岗证书）原件扫描件。</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十三、 拟投入的项目经理简历表</w:t>
      </w:r>
    </w:p>
    <w:tbl>
      <w:tblPr>
        <w:tblStyle w:val="TableGrid"/>
        <w:tblW w:type="auto" w:w="0"/>
        <w:tblLook w:firstColumn="1" w:firstRow="1" w:lastColumn="0" w:lastRow="0" w:noHBand="0" w:noVBand="1" w:val="04A0"/>
      </w:tblPr>
      <w:tblGrid>
        <w:gridCol w:w="1261"/>
        <w:gridCol w:w="720"/>
        <w:gridCol w:w="720"/>
        <w:gridCol w:w="720"/>
        <w:gridCol w:w="720"/>
        <w:gridCol w:w="720"/>
        <w:gridCol w:w="720"/>
        <w:gridCol w:w="720"/>
        <w:gridCol w:w="720"/>
        <w:gridCol w:w="720"/>
        <w:gridCol w:w="720"/>
        <w:gridCol w:w="1264"/>
      </w:tblGrid>
      <w:tr>
        <w:trPr>
          <w:trHeight w:hRule="atLeast" w:val="491"/>
        </w:trPr>
        <w:tc>
          <w:tcPr>
            <w:tcW w:type="dxa" w:w="1616"/>
            <w:gridSpan w:val="2"/>
            <w:vAlign w:val="center"/>
          </w:tcPr>
          <w:p>
            <w:pPr>
              <w:jc w:val="center"/>
            </w:pPr>
            <w:r>
              <w:rPr>
                <w:rFonts w:ascii="SimHei" w:hAnsi="SimHei" w:eastAsia="宋体"/>
                <w:b w:val="0"/>
                <w:i w:val="0"/>
                <w:color w:val="000000"/>
                <w:sz w:val="24"/>
                <w:u w:val="none"/>
              </w:rPr>
              <w:t>姓名</w:t>
            </w:r>
          </w:p>
        </w:tc>
        <w:tc>
          <w:tcPr>
            <w:tcW w:type="dxa" w:w="1624"/>
            <w:gridSpan w:val="2"/>
            <w:vAlign w:val="center"/>
          </w:tcPr>
          <w:p>
            <w:pPr>
              <w:jc w:val="center"/>
            </w:pPr>
          </w:p>
        </w:tc>
        <w:tc>
          <w:tcPr>
            <w:tcW w:type="dxa" w:w="1084"/>
            <w:gridSpan w:val="2"/>
            <w:vAlign w:val="center"/>
          </w:tcPr>
          <w:p>
            <w:pPr>
              <w:jc w:val="center"/>
            </w:pPr>
            <w:r>
              <w:rPr>
                <w:rFonts w:ascii="SimHei" w:hAnsi="SimHei" w:eastAsia="宋体"/>
                <w:b w:val="0"/>
                <w:i w:val="0"/>
                <w:color w:val="000000"/>
                <w:sz w:val="24"/>
                <w:u w:val="none"/>
              </w:rPr>
              <w:t>性别</w:t>
            </w:r>
          </w:p>
        </w:tc>
        <w:tc>
          <w:tcPr>
            <w:tcW w:type="dxa" w:w="1441"/>
            <w:gridSpan w:val="2"/>
            <w:vAlign w:val="center"/>
          </w:tcPr>
          <w:p>
            <w:pPr>
              <w:jc w:val="center"/>
            </w:pPr>
          </w:p>
        </w:tc>
        <w:tc>
          <w:tcPr>
            <w:tcW w:type="dxa" w:w="1983"/>
            <w:gridSpan w:val="2"/>
            <w:vAlign w:val="center"/>
          </w:tcPr>
          <w:p>
            <w:pPr>
              <w:jc w:val="center"/>
            </w:pPr>
            <w:r>
              <w:rPr>
                <w:rFonts w:ascii="SimHei" w:hAnsi="SimHei" w:eastAsia="宋体"/>
                <w:b w:val="0"/>
                <w:i w:val="0"/>
                <w:color w:val="000000"/>
                <w:sz w:val="24"/>
                <w:u w:val="none"/>
              </w:rPr>
              <w:t>年龄</w:t>
            </w:r>
          </w:p>
        </w:tc>
        <w:tc>
          <w:tcPr>
            <w:tcW w:type="dxa" w:w="1979"/>
            <w:gridSpan w:val="2"/>
            <w:vAlign w:val="center"/>
          </w:tcPr>
          <w:p>
            <w:pPr>
              <w:jc w:val="center"/>
            </w:pPr>
          </w:p>
        </w:tc>
      </w:tr>
      <w:tr>
        <w:trPr>
          <w:trHeight w:hRule="atLeast" w:val="479"/>
        </w:trPr>
        <w:tc>
          <w:tcPr>
            <w:tcW w:type="dxa" w:w="1616"/>
            <w:gridSpan w:val="2"/>
            <w:vAlign w:val="center"/>
          </w:tcPr>
          <w:p>
            <w:pPr>
              <w:jc w:val="center"/>
            </w:pPr>
            <w:r>
              <w:rPr>
                <w:rFonts w:ascii="SimHei" w:hAnsi="SimHei" w:eastAsia="宋体"/>
                <w:b w:val="0"/>
                <w:i w:val="0"/>
                <w:color w:val="000000"/>
                <w:sz w:val="24"/>
                <w:u w:val="none"/>
              </w:rPr>
              <w:t>职称</w:t>
            </w:r>
          </w:p>
        </w:tc>
        <w:tc>
          <w:tcPr>
            <w:tcW w:type="dxa" w:w="1624"/>
            <w:gridSpan w:val="2"/>
            <w:vAlign w:val="center"/>
          </w:tcPr>
          <w:p>
            <w:pPr>
              <w:jc w:val="center"/>
            </w:pPr>
          </w:p>
        </w:tc>
        <w:tc>
          <w:tcPr>
            <w:tcW w:type="dxa" w:w="1084"/>
            <w:gridSpan w:val="2"/>
            <w:vAlign w:val="center"/>
          </w:tcPr>
          <w:p>
            <w:pPr>
              <w:jc w:val="center"/>
            </w:pPr>
            <w:r>
              <w:rPr>
                <w:rFonts w:ascii="SimHei" w:hAnsi="SimHei" w:eastAsia="宋体"/>
                <w:b w:val="0"/>
                <w:i w:val="0"/>
                <w:color w:val="000000"/>
                <w:sz w:val="24"/>
                <w:u w:val="none"/>
              </w:rPr>
              <w:t>职务</w:t>
            </w:r>
          </w:p>
        </w:tc>
        <w:tc>
          <w:tcPr>
            <w:tcW w:type="dxa" w:w="1441"/>
            <w:gridSpan w:val="2"/>
            <w:vAlign w:val="center"/>
          </w:tcPr>
          <w:p>
            <w:pPr>
              <w:jc w:val="center"/>
            </w:pPr>
          </w:p>
        </w:tc>
        <w:tc>
          <w:tcPr>
            <w:tcW w:type="dxa" w:w="1983"/>
            <w:gridSpan w:val="2"/>
            <w:vAlign w:val="center"/>
          </w:tcPr>
          <w:p>
            <w:pPr>
              <w:jc w:val="center"/>
            </w:pPr>
            <w:r>
              <w:rPr>
                <w:rFonts w:ascii="SimHei" w:hAnsi="SimHei" w:eastAsia="宋体"/>
                <w:b w:val="0"/>
                <w:i w:val="0"/>
                <w:color w:val="000000"/>
                <w:sz w:val="24"/>
                <w:u w:val="none"/>
              </w:rPr>
              <w:t>学历</w:t>
            </w:r>
          </w:p>
        </w:tc>
        <w:tc>
          <w:tcPr>
            <w:tcW w:type="dxa" w:w="1979"/>
            <w:gridSpan w:val="2"/>
            <w:vAlign w:val="center"/>
          </w:tcPr>
          <w:p>
            <w:pPr>
              <w:jc w:val="center"/>
            </w:pPr>
          </w:p>
        </w:tc>
      </w:tr>
      <w:tr>
        <w:trPr>
          <w:trHeight w:hRule="atLeast" w:val="637"/>
        </w:trPr>
        <w:tc>
          <w:tcPr>
            <w:tcW w:type="dxa" w:w="1616"/>
            <w:gridSpan w:val="2"/>
            <w:vAlign w:val="center"/>
          </w:tcPr>
          <w:p>
            <w:pPr>
              <w:jc w:val="center"/>
            </w:pPr>
            <w:r>
              <w:rPr>
                <w:rFonts w:ascii="SimHei" w:hAnsi="SimHei" w:eastAsia="宋体"/>
                <w:b w:val="0"/>
                <w:i w:val="0"/>
                <w:color w:val="000000"/>
                <w:sz w:val="24"/>
                <w:u w:val="none"/>
              </w:rPr>
              <w:t>项目经理</w:t>
            </w:r>
          </w:p>
          <w:p>
            <w:r>
              <w:rPr>
                <w:rFonts w:ascii="SimHei" w:hAnsi="SimHei" w:eastAsia="宋体"/>
                <w:b w:val="0"/>
                <w:i w:val="0"/>
                <w:color w:val="000000"/>
                <w:sz w:val="24"/>
                <w:u w:val="none"/>
              </w:rPr>
              <w:t>资格证书编号</w:t>
            </w:r>
          </w:p>
        </w:tc>
        <w:tc>
          <w:tcPr>
            <w:tcW w:type="dxa" w:w="2708"/>
            <w:gridSpan w:val="4"/>
            <w:vAlign w:val="center"/>
          </w:tcPr>
          <w:p>
            <w:pPr>
              <w:jc w:val="center"/>
            </w:pPr>
          </w:p>
        </w:tc>
        <w:tc>
          <w:tcPr>
            <w:tcW w:type="dxa" w:w="1441"/>
            <w:gridSpan w:val="2"/>
            <w:vAlign w:val="center"/>
          </w:tcPr>
          <w:p>
            <w:pPr>
              <w:jc w:val="center"/>
            </w:pPr>
            <w:r>
              <w:rPr>
                <w:rFonts w:ascii="SimHei" w:hAnsi="SimHei" w:eastAsia="宋体"/>
                <w:b w:val="0"/>
                <w:i w:val="0"/>
                <w:color w:val="000000"/>
                <w:sz w:val="24"/>
                <w:u w:val="none"/>
              </w:rPr>
              <w:t>项目经理</w:t>
            </w:r>
          </w:p>
          <w:p>
            <w:r>
              <w:rPr>
                <w:rFonts w:ascii="SimHei" w:hAnsi="SimHei" w:eastAsia="宋体"/>
                <w:b w:val="0"/>
                <w:i w:val="0"/>
                <w:color w:val="000000"/>
                <w:sz w:val="24"/>
                <w:u w:val="none"/>
              </w:rPr>
              <w:t>级别</w:t>
            </w:r>
          </w:p>
        </w:tc>
        <w:tc>
          <w:tcPr>
            <w:tcW w:type="dxa" w:w="3962"/>
            <w:gridSpan w:val="4"/>
            <w:vAlign w:val="center"/>
          </w:tcPr>
          <w:p>
            <w:pPr>
              <w:jc w:val="center"/>
            </w:pPr>
          </w:p>
        </w:tc>
      </w:tr>
      <w:tr>
        <w:trPr>
          <w:trHeight w:hRule="atLeast" w:val="650"/>
        </w:trPr>
        <w:tc>
          <w:tcPr>
            <w:tcW w:type="dxa" w:w="9727"/>
            <w:gridSpan w:val="12"/>
            <w:vAlign w:val="center"/>
          </w:tcPr>
          <w:p>
            <w:pPr>
              <w:jc w:val="center"/>
            </w:pPr>
            <w:r>
              <w:rPr>
                <w:rFonts w:ascii="SimHei" w:hAnsi="SimHei" w:eastAsia="宋体"/>
                <w:b w:val="0"/>
                <w:i w:val="0"/>
                <w:color w:val="000000"/>
                <w:sz w:val="24"/>
                <w:u w:val="none"/>
              </w:rPr>
              <w:t>已完结工程施工项目情况</w:t>
            </w:r>
          </w:p>
        </w:tc>
      </w:tr>
      <w:tr>
        <w:trPr>
          <w:trHeight w:hRule="atLeast" w:val="589"/>
        </w:trPr>
        <w:tc>
          <w:tcPr>
            <w:tcW w:type="dxa" w:w="1261"/>
            <w:vAlign w:val="center"/>
          </w:tcPr>
          <w:p>
            <w:pPr>
              <w:jc w:val="center"/>
            </w:pPr>
            <w:r>
              <w:rPr>
                <w:rFonts w:ascii="SimHei" w:hAnsi="SimHei" w:eastAsia="宋体"/>
                <w:b w:val="0"/>
                <w:i w:val="0"/>
                <w:color w:val="000000"/>
                <w:sz w:val="24"/>
                <w:u w:val="none"/>
              </w:rPr>
              <w:t>建设单位</w:t>
            </w:r>
          </w:p>
        </w:tc>
        <w:tc>
          <w:tcPr>
            <w:tcW w:type="dxa" w:w="1261"/>
            <w:gridSpan w:val="2"/>
            <w:vAlign w:val="center"/>
          </w:tcPr>
          <w:p>
            <w:pPr>
              <w:jc w:val="center"/>
            </w:pPr>
            <w:r>
              <w:rPr>
                <w:rFonts w:ascii="SimHei" w:hAnsi="SimHei" w:eastAsia="宋体"/>
                <w:b w:val="0"/>
                <w:i w:val="0"/>
                <w:color w:val="000000"/>
                <w:sz w:val="24"/>
                <w:u w:val="none"/>
              </w:rPr>
              <w:t>项目名称</w:t>
            </w:r>
          </w:p>
        </w:tc>
        <w:tc>
          <w:tcPr>
            <w:tcW w:type="dxa" w:w="1260"/>
            <w:gridSpan w:val="2"/>
            <w:vAlign w:val="center"/>
          </w:tcPr>
          <w:p>
            <w:pPr>
              <w:jc w:val="center"/>
            </w:pPr>
            <w:r>
              <w:rPr>
                <w:rFonts w:ascii="SimHei" w:hAnsi="SimHei" w:eastAsia="宋体"/>
                <w:b w:val="0"/>
                <w:i w:val="0"/>
                <w:color w:val="000000"/>
                <w:sz w:val="24"/>
                <w:u w:val="none"/>
              </w:rPr>
              <w:t>担任职务</w:t>
            </w:r>
          </w:p>
        </w:tc>
        <w:tc>
          <w:tcPr>
            <w:tcW w:type="dxa" w:w="1441"/>
            <w:gridSpan w:val="2"/>
            <w:vAlign w:val="center"/>
          </w:tcPr>
          <w:p>
            <w:pPr>
              <w:jc w:val="center"/>
            </w:pPr>
            <w:r>
              <w:rPr>
                <w:rFonts w:ascii="SimHei" w:hAnsi="SimHei" w:eastAsia="宋体"/>
                <w:b w:val="0"/>
                <w:i w:val="0"/>
                <w:color w:val="000000"/>
                <w:sz w:val="24"/>
                <w:u w:val="none"/>
              </w:rPr>
              <w:t>建设规模</w:t>
            </w:r>
          </w:p>
        </w:tc>
        <w:tc>
          <w:tcPr>
            <w:tcW w:type="dxa" w:w="1795"/>
            <w:gridSpan w:val="2"/>
            <w:vAlign w:val="center"/>
          </w:tcPr>
          <w:p>
            <w:pPr>
              <w:jc w:val="center"/>
            </w:pPr>
            <w:r>
              <w:rPr>
                <w:rFonts w:ascii="SimHei" w:hAnsi="SimHei" w:eastAsia="宋体"/>
                <w:b w:val="0"/>
                <w:i w:val="0"/>
                <w:color w:val="000000"/>
                <w:sz w:val="24"/>
                <w:u w:val="none"/>
              </w:rPr>
              <w:t>开、竣工日期</w:t>
            </w:r>
          </w:p>
        </w:tc>
        <w:tc>
          <w:tcPr>
            <w:tcW w:type="dxa" w:w="1445"/>
            <w:gridSpan w:val="2"/>
            <w:vAlign w:val="center"/>
          </w:tcPr>
          <w:p>
            <w:pPr>
              <w:jc w:val="center"/>
            </w:pPr>
            <w:r>
              <w:rPr>
                <w:rFonts w:ascii="SimHei" w:hAnsi="SimHei" w:eastAsia="宋体"/>
                <w:b w:val="0"/>
                <w:i w:val="0"/>
                <w:color w:val="000000"/>
                <w:sz w:val="24"/>
                <w:u w:val="none"/>
              </w:rPr>
              <w:t>在建或已完</w:t>
            </w:r>
          </w:p>
        </w:tc>
        <w:tc>
          <w:tcPr>
            <w:tcW w:type="dxa" w:w="1264"/>
            <w:vAlign w:val="center"/>
          </w:tcPr>
          <w:p>
            <w:pPr>
              <w:jc w:val="center"/>
            </w:pPr>
            <w:r>
              <w:rPr>
                <w:rFonts w:ascii="SimHei" w:hAnsi="SimHei" w:eastAsia="宋体"/>
                <w:b w:val="0"/>
                <w:i w:val="0"/>
                <w:color w:val="000000"/>
                <w:sz w:val="24"/>
                <w:u w:val="none"/>
              </w:rPr>
              <w:t>工程质量</w:t>
            </w:r>
          </w:p>
        </w:tc>
      </w:tr>
      <w:tr>
        <w:trPr>
          <w:trHeight w:hRule="atLeast" w:val="589"/>
        </w:trPr>
        <w:tc>
          <w:tcPr>
            <w:tcW w:type="dxa" w:w="1261"/>
            <w:vAlign w:val="center"/>
          </w:tcPr>
          <w:p>
            <w:pPr>
              <w:jc w:val="center"/>
            </w:pPr>
          </w:p>
        </w:tc>
        <w:tc>
          <w:tcPr>
            <w:tcW w:type="dxa" w:w="1261"/>
            <w:gridSpan w:val="2"/>
            <w:vAlign w:val="center"/>
          </w:tcPr>
          <w:p>
            <w:pPr>
              <w:jc w:val="center"/>
            </w:pPr>
          </w:p>
        </w:tc>
        <w:tc>
          <w:tcPr>
            <w:tcW w:type="dxa" w:w="1260"/>
            <w:gridSpan w:val="2"/>
            <w:vAlign w:val="center"/>
          </w:tcPr>
          <w:p>
            <w:pPr>
              <w:jc w:val="center"/>
            </w:pPr>
          </w:p>
        </w:tc>
        <w:tc>
          <w:tcPr>
            <w:tcW w:type="dxa" w:w="1441"/>
            <w:gridSpan w:val="2"/>
            <w:vAlign w:val="center"/>
          </w:tcPr>
          <w:p>
            <w:pPr>
              <w:jc w:val="center"/>
            </w:pPr>
          </w:p>
        </w:tc>
        <w:tc>
          <w:tcPr>
            <w:tcW w:type="dxa" w:w="1795"/>
            <w:gridSpan w:val="2"/>
            <w:vAlign w:val="center"/>
          </w:tcPr>
          <w:p>
            <w:pPr>
              <w:jc w:val="center"/>
            </w:pPr>
          </w:p>
        </w:tc>
        <w:tc>
          <w:tcPr>
            <w:tcW w:type="dxa" w:w="1445"/>
            <w:gridSpan w:val="2"/>
            <w:vAlign w:val="center"/>
          </w:tcPr>
          <w:p>
            <w:pPr>
              <w:jc w:val="center"/>
            </w:pPr>
          </w:p>
        </w:tc>
        <w:tc>
          <w:tcPr>
            <w:tcW w:type="dxa" w:w="1264"/>
            <w:vAlign w:val="center"/>
          </w:tcPr>
          <w:p>
            <w:pPr>
              <w:jc w:val="center"/>
            </w:pPr>
          </w:p>
        </w:tc>
      </w:tr>
      <w:tr>
        <w:trPr>
          <w:trHeight w:hRule="atLeast" w:val="589"/>
        </w:trPr>
        <w:tc>
          <w:tcPr>
            <w:tcW w:type="dxa" w:w="1261"/>
            <w:vAlign w:val="center"/>
          </w:tcPr>
          <w:p>
            <w:pPr>
              <w:jc w:val="center"/>
            </w:pPr>
          </w:p>
        </w:tc>
        <w:tc>
          <w:tcPr>
            <w:tcW w:type="dxa" w:w="1261"/>
            <w:gridSpan w:val="2"/>
            <w:vAlign w:val="center"/>
          </w:tcPr>
          <w:p>
            <w:pPr>
              <w:jc w:val="center"/>
            </w:pPr>
          </w:p>
        </w:tc>
        <w:tc>
          <w:tcPr>
            <w:tcW w:type="dxa" w:w="1260"/>
            <w:gridSpan w:val="2"/>
            <w:vAlign w:val="center"/>
          </w:tcPr>
          <w:p>
            <w:pPr>
              <w:jc w:val="center"/>
            </w:pPr>
          </w:p>
        </w:tc>
        <w:tc>
          <w:tcPr>
            <w:tcW w:type="dxa" w:w="1441"/>
            <w:gridSpan w:val="2"/>
            <w:vAlign w:val="center"/>
          </w:tcPr>
          <w:p>
            <w:pPr>
              <w:jc w:val="center"/>
            </w:pPr>
          </w:p>
        </w:tc>
        <w:tc>
          <w:tcPr>
            <w:tcW w:type="dxa" w:w="1795"/>
            <w:gridSpan w:val="2"/>
            <w:vAlign w:val="center"/>
          </w:tcPr>
          <w:p>
            <w:pPr>
              <w:jc w:val="center"/>
            </w:pPr>
          </w:p>
        </w:tc>
        <w:tc>
          <w:tcPr>
            <w:tcW w:type="dxa" w:w="1445"/>
            <w:gridSpan w:val="2"/>
            <w:vAlign w:val="center"/>
          </w:tcPr>
          <w:p>
            <w:pPr>
              <w:jc w:val="center"/>
            </w:pPr>
          </w:p>
        </w:tc>
        <w:tc>
          <w:tcPr>
            <w:tcW w:type="dxa" w:w="1264"/>
            <w:vAlign w:val="center"/>
          </w:tcPr>
          <w:p>
            <w:pPr>
              <w:jc w:val="center"/>
            </w:pPr>
          </w:p>
        </w:tc>
      </w:tr>
      <w:tr>
        <w:trPr>
          <w:trHeight w:hRule="atLeast" w:val="589"/>
        </w:trPr>
        <w:tc>
          <w:tcPr>
            <w:tcW w:type="dxa" w:w="1261"/>
            <w:vAlign w:val="center"/>
          </w:tcPr>
          <w:p>
            <w:pPr>
              <w:jc w:val="center"/>
            </w:pPr>
          </w:p>
        </w:tc>
        <w:tc>
          <w:tcPr>
            <w:tcW w:type="dxa" w:w="1261"/>
            <w:gridSpan w:val="2"/>
            <w:vAlign w:val="center"/>
          </w:tcPr>
          <w:p>
            <w:pPr>
              <w:jc w:val="center"/>
            </w:pPr>
          </w:p>
        </w:tc>
        <w:tc>
          <w:tcPr>
            <w:tcW w:type="dxa" w:w="1260"/>
            <w:gridSpan w:val="2"/>
            <w:vAlign w:val="center"/>
          </w:tcPr>
          <w:p>
            <w:pPr>
              <w:jc w:val="center"/>
            </w:pPr>
          </w:p>
        </w:tc>
        <w:tc>
          <w:tcPr>
            <w:tcW w:type="dxa" w:w="1441"/>
            <w:gridSpan w:val="2"/>
            <w:vAlign w:val="center"/>
          </w:tcPr>
          <w:p>
            <w:pPr>
              <w:jc w:val="center"/>
            </w:pPr>
          </w:p>
        </w:tc>
        <w:tc>
          <w:tcPr>
            <w:tcW w:type="dxa" w:w="1795"/>
            <w:gridSpan w:val="2"/>
            <w:vAlign w:val="center"/>
          </w:tcPr>
          <w:p>
            <w:pPr>
              <w:jc w:val="center"/>
            </w:pPr>
          </w:p>
        </w:tc>
        <w:tc>
          <w:tcPr>
            <w:tcW w:type="dxa" w:w="1445"/>
            <w:gridSpan w:val="2"/>
            <w:vAlign w:val="center"/>
          </w:tcPr>
          <w:p>
            <w:pPr>
              <w:jc w:val="center"/>
            </w:pPr>
          </w:p>
        </w:tc>
        <w:tc>
          <w:tcPr>
            <w:tcW w:type="dxa" w:w="1264"/>
            <w:vAlign w:val="center"/>
          </w:tcPr>
          <w:p>
            <w:pPr>
              <w:jc w:val="center"/>
            </w:pPr>
          </w:p>
        </w:tc>
      </w:tr>
      <w:tr>
        <w:trPr>
          <w:trHeight w:hRule="atLeast" w:val="589"/>
        </w:trPr>
        <w:tc>
          <w:tcPr>
            <w:tcW w:type="dxa" w:w="1261"/>
            <w:vAlign w:val="center"/>
          </w:tcPr>
          <w:p>
            <w:pPr>
              <w:jc w:val="center"/>
            </w:pPr>
          </w:p>
        </w:tc>
        <w:tc>
          <w:tcPr>
            <w:tcW w:type="dxa" w:w="1261"/>
            <w:gridSpan w:val="2"/>
            <w:vAlign w:val="center"/>
          </w:tcPr>
          <w:p>
            <w:pPr>
              <w:jc w:val="center"/>
            </w:pPr>
          </w:p>
        </w:tc>
        <w:tc>
          <w:tcPr>
            <w:tcW w:type="dxa" w:w="1260"/>
            <w:gridSpan w:val="2"/>
            <w:vAlign w:val="center"/>
          </w:tcPr>
          <w:p>
            <w:pPr>
              <w:jc w:val="center"/>
            </w:pPr>
          </w:p>
        </w:tc>
        <w:tc>
          <w:tcPr>
            <w:tcW w:type="dxa" w:w="1441"/>
            <w:gridSpan w:val="2"/>
            <w:vAlign w:val="center"/>
          </w:tcPr>
          <w:p>
            <w:pPr>
              <w:jc w:val="center"/>
            </w:pPr>
          </w:p>
        </w:tc>
        <w:tc>
          <w:tcPr>
            <w:tcW w:type="dxa" w:w="1795"/>
            <w:gridSpan w:val="2"/>
            <w:vAlign w:val="center"/>
          </w:tcPr>
          <w:p>
            <w:pPr>
              <w:jc w:val="center"/>
            </w:pPr>
          </w:p>
        </w:tc>
        <w:tc>
          <w:tcPr>
            <w:tcW w:type="dxa" w:w="1445"/>
            <w:gridSpan w:val="2"/>
            <w:vAlign w:val="center"/>
          </w:tcPr>
          <w:p>
            <w:pPr>
              <w:jc w:val="center"/>
            </w:pPr>
          </w:p>
        </w:tc>
        <w:tc>
          <w:tcPr>
            <w:tcW w:type="dxa" w:w="1264"/>
            <w:vAlign w:val="center"/>
          </w:tcPr>
          <w:p>
            <w:pPr>
              <w:jc w:val="center"/>
            </w:pPr>
          </w:p>
        </w:tc>
      </w:tr>
      <w:tr>
        <w:trPr>
          <w:trHeight w:hRule="atLeast" w:val="589"/>
        </w:trPr>
        <w:tc>
          <w:tcPr>
            <w:tcW w:type="dxa" w:w="1261"/>
            <w:vAlign w:val="center"/>
          </w:tcPr>
          <w:p>
            <w:pPr>
              <w:jc w:val="center"/>
            </w:pPr>
          </w:p>
        </w:tc>
        <w:tc>
          <w:tcPr>
            <w:tcW w:type="dxa" w:w="1261"/>
            <w:gridSpan w:val="2"/>
            <w:vAlign w:val="center"/>
          </w:tcPr>
          <w:p>
            <w:pPr>
              <w:jc w:val="center"/>
            </w:pPr>
          </w:p>
        </w:tc>
        <w:tc>
          <w:tcPr>
            <w:tcW w:type="dxa" w:w="1260"/>
            <w:gridSpan w:val="2"/>
            <w:vAlign w:val="center"/>
          </w:tcPr>
          <w:p>
            <w:pPr>
              <w:jc w:val="center"/>
            </w:pPr>
          </w:p>
        </w:tc>
        <w:tc>
          <w:tcPr>
            <w:tcW w:type="dxa" w:w="1441"/>
            <w:gridSpan w:val="2"/>
            <w:vAlign w:val="center"/>
          </w:tcPr>
          <w:p>
            <w:pPr>
              <w:jc w:val="center"/>
            </w:pPr>
          </w:p>
        </w:tc>
        <w:tc>
          <w:tcPr>
            <w:tcW w:type="dxa" w:w="1795"/>
            <w:gridSpan w:val="2"/>
            <w:vAlign w:val="center"/>
          </w:tcPr>
          <w:p>
            <w:pPr>
              <w:jc w:val="center"/>
            </w:pPr>
          </w:p>
        </w:tc>
        <w:tc>
          <w:tcPr>
            <w:tcW w:type="dxa" w:w="1445"/>
            <w:gridSpan w:val="2"/>
            <w:vAlign w:val="center"/>
          </w:tcPr>
          <w:p>
            <w:pPr>
              <w:jc w:val="center"/>
            </w:pPr>
          </w:p>
        </w:tc>
        <w:tc>
          <w:tcPr>
            <w:tcW w:type="dxa" w:w="1264"/>
            <w:vAlign w:val="center"/>
          </w:tcPr>
          <w:p>
            <w:pPr>
              <w:jc w:val="center"/>
            </w:pPr>
          </w:p>
        </w:tc>
      </w:tr>
      <w:tr>
        <w:trPr>
          <w:trHeight w:hRule="atLeast" w:val="589"/>
        </w:trPr>
        <w:tc>
          <w:tcPr>
            <w:tcW w:type="dxa" w:w="1261"/>
            <w:vAlign w:val="center"/>
          </w:tcPr>
          <w:p>
            <w:pPr>
              <w:jc w:val="center"/>
            </w:pPr>
          </w:p>
        </w:tc>
        <w:tc>
          <w:tcPr>
            <w:tcW w:type="dxa" w:w="1261"/>
            <w:gridSpan w:val="2"/>
            <w:vAlign w:val="center"/>
          </w:tcPr>
          <w:p>
            <w:pPr>
              <w:jc w:val="center"/>
            </w:pPr>
          </w:p>
        </w:tc>
        <w:tc>
          <w:tcPr>
            <w:tcW w:type="dxa" w:w="1260"/>
            <w:gridSpan w:val="2"/>
            <w:vAlign w:val="center"/>
          </w:tcPr>
          <w:p>
            <w:pPr>
              <w:jc w:val="center"/>
            </w:pPr>
          </w:p>
        </w:tc>
        <w:tc>
          <w:tcPr>
            <w:tcW w:type="dxa" w:w="1441"/>
            <w:gridSpan w:val="2"/>
            <w:vAlign w:val="center"/>
          </w:tcPr>
          <w:p>
            <w:pPr>
              <w:jc w:val="center"/>
            </w:pPr>
          </w:p>
        </w:tc>
        <w:tc>
          <w:tcPr>
            <w:tcW w:type="dxa" w:w="1795"/>
            <w:gridSpan w:val="2"/>
            <w:vAlign w:val="center"/>
          </w:tcPr>
          <w:p>
            <w:pPr>
              <w:jc w:val="center"/>
            </w:pPr>
          </w:p>
        </w:tc>
        <w:tc>
          <w:tcPr>
            <w:tcW w:type="dxa" w:w="1445"/>
            <w:gridSpan w:val="2"/>
            <w:vAlign w:val="center"/>
          </w:tcPr>
          <w:p>
            <w:pPr>
              <w:jc w:val="center"/>
            </w:pPr>
          </w:p>
        </w:tc>
        <w:tc>
          <w:tcPr>
            <w:tcW w:type="dxa" w:w="1264"/>
            <w:vAlign w:val="center"/>
          </w:tcPr>
          <w:p>
            <w:pPr>
              <w:jc w:val="center"/>
            </w:pPr>
          </w:p>
        </w:tc>
      </w:tr>
      <w:tr>
        <w:trPr>
          <w:trHeight w:hRule="atLeast" w:val="589"/>
        </w:trPr>
        <w:tc>
          <w:tcPr>
            <w:tcW w:type="dxa" w:w="1261"/>
            <w:vAlign w:val="center"/>
          </w:tcPr>
          <w:p>
            <w:pPr>
              <w:jc w:val="center"/>
            </w:pPr>
          </w:p>
        </w:tc>
        <w:tc>
          <w:tcPr>
            <w:tcW w:type="dxa" w:w="1261"/>
            <w:gridSpan w:val="2"/>
            <w:vAlign w:val="center"/>
          </w:tcPr>
          <w:p>
            <w:pPr>
              <w:jc w:val="center"/>
            </w:pPr>
          </w:p>
        </w:tc>
        <w:tc>
          <w:tcPr>
            <w:tcW w:type="dxa" w:w="1260"/>
            <w:gridSpan w:val="2"/>
            <w:vAlign w:val="center"/>
          </w:tcPr>
          <w:p>
            <w:pPr>
              <w:jc w:val="center"/>
            </w:pPr>
          </w:p>
        </w:tc>
        <w:tc>
          <w:tcPr>
            <w:tcW w:type="dxa" w:w="1441"/>
            <w:gridSpan w:val="2"/>
            <w:vAlign w:val="center"/>
          </w:tcPr>
          <w:p>
            <w:pPr>
              <w:jc w:val="center"/>
            </w:pPr>
          </w:p>
        </w:tc>
        <w:tc>
          <w:tcPr>
            <w:tcW w:type="dxa" w:w="1795"/>
            <w:gridSpan w:val="2"/>
            <w:vAlign w:val="center"/>
          </w:tcPr>
          <w:p>
            <w:pPr>
              <w:jc w:val="center"/>
            </w:pPr>
          </w:p>
        </w:tc>
        <w:tc>
          <w:tcPr>
            <w:tcW w:type="dxa" w:w="1445"/>
            <w:gridSpan w:val="2"/>
            <w:vAlign w:val="center"/>
          </w:tcPr>
          <w:p>
            <w:pPr>
              <w:jc w:val="center"/>
            </w:pPr>
          </w:p>
        </w:tc>
        <w:tc>
          <w:tcPr>
            <w:tcW w:type="dxa" w:w="1264"/>
            <w:vAlign w:val="center"/>
          </w:tcPr>
          <w:p>
            <w:pPr>
              <w:jc w:val="center"/>
            </w:pPr>
          </w:p>
        </w:tc>
      </w:tr>
      <w:tr>
        <w:trPr>
          <w:trHeight w:hRule="atLeast" w:val="589"/>
        </w:trPr>
        <w:tc>
          <w:tcPr>
            <w:tcW w:type="dxa" w:w="1261"/>
            <w:vAlign w:val="center"/>
          </w:tcPr>
          <w:p>
            <w:pPr>
              <w:jc w:val="center"/>
            </w:pPr>
          </w:p>
        </w:tc>
        <w:tc>
          <w:tcPr>
            <w:tcW w:type="dxa" w:w="1261"/>
            <w:gridSpan w:val="2"/>
            <w:vAlign w:val="center"/>
          </w:tcPr>
          <w:p>
            <w:pPr>
              <w:jc w:val="center"/>
            </w:pPr>
          </w:p>
        </w:tc>
        <w:tc>
          <w:tcPr>
            <w:tcW w:type="dxa" w:w="1260"/>
            <w:gridSpan w:val="2"/>
            <w:vAlign w:val="center"/>
          </w:tcPr>
          <w:p>
            <w:pPr>
              <w:jc w:val="center"/>
            </w:pPr>
          </w:p>
        </w:tc>
        <w:tc>
          <w:tcPr>
            <w:tcW w:type="dxa" w:w="1441"/>
            <w:gridSpan w:val="2"/>
            <w:vAlign w:val="center"/>
          </w:tcPr>
          <w:p>
            <w:pPr>
              <w:jc w:val="center"/>
            </w:pPr>
          </w:p>
        </w:tc>
        <w:tc>
          <w:tcPr>
            <w:tcW w:type="dxa" w:w="1795"/>
            <w:gridSpan w:val="2"/>
            <w:vAlign w:val="center"/>
          </w:tcPr>
          <w:p>
            <w:pPr>
              <w:jc w:val="center"/>
            </w:pPr>
          </w:p>
        </w:tc>
        <w:tc>
          <w:tcPr>
            <w:tcW w:type="dxa" w:w="1445"/>
            <w:gridSpan w:val="2"/>
            <w:vAlign w:val="center"/>
          </w:tcPr>
          <w:p>
            <w:pPr>
              <w:jc w:val="center"/>
            </w:pPr>
          </w:p>
        </w:tc>
        <w:tc>
          <w:tcPr>
            <w:tcW w:type="dxa" w:w="1264"/>
            <w:vAlign w:val="center"/>
          </w:tcPr>
          <w:p>
            <w:pPr>
              <w:jc w:val="center"/>
            </w:pPr>
          </w:p>
        </w:tc>
      </w:tr>
    </w:tbl>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十四、 拟投入的技术负责人简历表</w:t>
      </w:r>
    </w:p>
    <w:tbl>
      <w:tblPr>
        <w:tblStyle w:val="TableGrid"/>
        <w:tblW w:type="auto" w:w="0"/>
        <w:tblLook w:firstColumn="1" w:firstRow="1" w:lastColumn="0" w:lastRow="0" w:noHBand="0" w:noVBand="1" w:val="04A0"/>
      </w:tblPr>
      <w:tblGrid>
        <w:gridCol w:w="1226"/>
        <w:gridCol w:w="720"/>
        <w:gridCol w:w="720"/>
        <w:gridCol w:w="720"/>
        <w:gridCol w:w="720"/>
        <w:gridCol w:w="720"/>
        <w:gridCol w:w="720"/>
        <w:gridCol w:w="720"/>
        <w:gridCol w:w="720"/>
        <w:gridCol w:w="720"/>
        <w:gridCol w:w="720"/>
        <w:gridCol w:w="1229"/>
      </w:tblGrid>
      <w:tr>
        <w:trPr>
          <w:trHeight w:hRule="atLeast" w:val="542"/>
        </w:trPr>
        <w:tc>
          <w:tcPr>
            <w:tcW w:type="dxa" w:w="1571"/>
            <w:gridSpan w:val="2"/>
            <w:vAlign w:val="center"/>
          </w:tcPr>
          <w:p>
            <w:pPr>
              <w:jc w:val="center"/>
            </w:pPr>
            <w:r>
              <w:rPr>
                <w:rFonts w:ascii="SimHei" w:hAnsi="SimHei" w:eastAsia="宋体"/>
                <w:b w:val="0"/>
                <w:i w:val="0"/>
                <w:color w:val="000000"/>
                <w:sz w:val="24"/>
                <w:u w:val="none"/>
              </w:rPr>
              <w:t>姓名</w:t>
            </w:r>
          </w:p>
        </w:tc>
        <w:tc>
          <w:tcPr>
            <w:tcW w:type="dxa" w:w="1581"/>
            <w:gridSpan w:val="2"/>
            <w:vAlign w:val="center"/>
          </w:tcPr>
          <w:p>
            <w:pPr>
              <w:jc w:val="center"/>
            </w:pPr>
          </w:p>
        </w:tc>
        <w:tc>
          <w:tcPr>
            <w:tcW w:type="dxa" w:w="1053"/>
            <w:gridSpan w:val="2"/>
            <w:vAlign w:val="center"/>
          </w:tcPr>
          <w:p>
            <w:pPr>
              <w:jc w:val="center"/>
            </w:pPr>
            <w:r>
              <w:rPr>
                <w:rFonts w:ascii="SimHei" w:hAnsi="SimHei" w:eastAsia="宋体"/>
                <w:b w:val="0"/>
                <w:i w:val="0"/>
                <w:color w:val="000000"/>
                <w:sz w:val="24"/>
                <w:u w:val="none"/>
              </w:rPr>
              <w:t>性别</w:t>
            </w:r>
          </w:p>
        </w:tc>
        <w:tc>
          <w:tcPr>
            <w:tcW w:type="dxa" w:w="1402"/>
            <w:gridSpan w:val="2"/>
            <w:vAlign w:val="center"/>
          </w:tcPr>
          <w:p>
            <w:pPr>
              <w:jc w:val="center"/>
            </w:pPr>
          </w:p>
        </w:tc>
        <w:tc>
          <w:tcPr>
            <w:tcW w:type="dxa" w:w="1928"/>
            <w:gridSpan w:val="2"/>
            <w:vAlign w:val="center"/>
          </w:tcPr>
          <w:p>
            <w:pPr>
              <w:jc w:val="center"/>
            </w:pPr>
            <w:r>
              <w:rPr>
                <w:rFonts w:ascii="SimHei" w:hAnsi="SimHei" w:eastAsia="宋体"/>
                <w:b w:val="0"/>
                <w:i w:val="0"/>
                <w:color w:val="000000"/>
                <w:sz w:val="24"/>
                <w:u w:val="none"/>
              </w:rPr>
              <w:t>年龄</w:t>
            </w:r>
          </w:p>
        </w:tc>
        <w:tc>
          <w:tcPr>
            <w:tcW w:type="dxa" w:w="1927"/>
            <w:gridSpan w:val="2"/>
            <w:vAlign w:val="center"/>
          </w:tcPr>
          <w:p>
            <w:pPr>
              <w:jc w:val="center"/>
            </w:pPr>
          </w:p>
        </w:tc>
      </w:tr>
      <w:tr>
        <w:trPr>
          <w:trHeight w:hRule="atLeast" w:val="528"/>
        </w:trPr>
        <w:tc>
          <w:tcPr>
            <w:tcW w:type="dxa" w:w="1571"/>
            <w:gridSpan w:val="2"/>
            <w:vAlign w:val="center"/>
          </w:tcPr>
          <w:p>
            <w:pPr>
              <w:jc w:val="center"/>
            </w:pPr>
            <w:r>
              <w:rPr>
                <w:rFonts w:ascii="SimHei" w:hAnsi="SimHei" w:eastAsia="宋体"/>
                <w:b w:val="0"/>
                <w:i w:val="0"/>
                <w:color w:val="000000"/>
                <w:sz w:val="24"/>
                <w:u w:val="none"/>
              </w:rPr>
              <w:t>职称</w:t>
            </w:r>
          </w:p>
        </w:tc>
        <w:tc>
          <w:tcPr>
            <w:tcW w:type="dxa" w:w="1581"/>
            <w:gridSpan w:val="2"/>
            <w:vAlign w:val="center"/>
          </w:tcPr>
          <w:p>
            <w:pPr>
              <w:jc w:val="center"/>
            </w:pPr>
          </w:p>
        </w:tc>
        <w:tc>
          <w:tcPr>
            <w:tcW w:type="dxa" w:w="1053"/>
            <w:gridSpan w:val="2"/>
            <w:vAlign w:val="center"/>
          </w:tcPr>
          <w:p>
            <w:pPr>
              <w:jc w:val="center"/>
            </w:pPr>
            <w:r>
              <w:rPr>
                <w:rFonts w:ascii="SimHei" w:hAnsi="SimHei" w:eastAsia="宋体"/>
                <w:b w:val="0"/>
                <w:i w:val="0"/>
                <w:color w:val="000000"/>
                <w:sz w:val="24"/>
                <w:u w:val="none"/>
              </w:rPr>
              <w:t>职务</w:t>
            </w:r>
          </w:p>
        </w:tc>
        <w:tc>
          <w:tcPr>
            <w:tcW w:type="dxa" w:w="1402"/>
            <w:gridSpan w:val="2"/>
            <w:vAlign w:val="center"/>
          </w:tcPr>
          <w:p>
            <w:pPr>
              <w:jc w:val="center"/>
            </w:pPr>
          </w:p>
        </w:tc>
        <w:tc>
          <w:tcPr>
            <w:tcW w:type="dxa" w:w="1928"/>
            <w:gridSpan w:val="2"/>
            <w:vAlign w:val="center"/>
          </w:tcPr>
          <w:p>
            <w:pPr>
              <w:jc w:val="center"/>
            </w:pPr>
            <w:r>
              <w:rPr>
                <w:rFonts w:ascii="SimHei" w:hAnsi="SimHei" w:eastAsia="宋体"/>
                <w:b w:val="0"/>
                <w:i w:val="0"/>
                <w:color w:val="000000"/>
                <w:sz w:val="24"/>
                <w:u w:val="none"/>
              </w:rPr>
              <w:t>学历</w:t>
            </w:r>
          </w:p>
        </w:tc>
        <w:tc>
          <w:tcPr>
            <w:tcW w:type="dxa" w:w="1927"/>
            <w:gridSpan w:val="2"/>
            <w:vAlign w:val="center"/>
          </w:tcPr>
          <w:p>
            <w:pPr>
              <w:jc w:val="center"/>
            </w:pPr>
          </w:p>
        </w:tc>
      </w:tr>
      <w:tr>
        <w:trPr>
          <w:trHeight w:hRule="atLeast" w:val="797"/>
        </w:trPr>
        <w:tc>
          <w:tcPr>
            <w:tcW w:type="dxa" w:w="1571"/>
            <w:gridSpan w:val="2"/>
            <w:vAlign w:val="center"/>
          </w:tcPr>
          <w:p>
            <w:pPr>
              <w:jc w:val="center"/>
            </w:pPr>
            <w:r>
              <w:rPr>
                <w:rFonts w:ascii="SimHei" w:hAnsi="SimHei" w:eastAsia="宋体"/>
                <w:b w:val="0"/>
                <w:i w:val="0"/>
                <w:color w:val="000000"/>
                <w:sz w:val="24"/>
                <w:u w:val="none"/>
              </w:rPr>
              <w:t>参加工作时间</w:t>
            </w:r>
          </w:p>
        </w:tc>
        <w:tc>
          <w:tcPr>
            <w:tcW w:type="dxa" w:w="2634"/>
            <w:gridSpan w:val="4"/>
            <w:vAlign w:val="center"/>
          </w:tcPr>
          <w:p>
            <w:pPr>
              <w:jc w:val="center"/>
            </w:pPr>
          </w:p>
        </w:tc>
        <w:tc>
          <w:tcPr>
            <w:tcW w:type="dxa" w:w="1402"/>
            <w:gridSpan w:val="2"/>
            <w:vAlign w:val="center"/>
          </w:tcPr>
          <w:p>
            <w:pPr>
              <w:jc w:val="center"/>
            </w:pPr>
            <w:r>
              <w:rPr>
                <w:rFonts w:ascii="SimHei" w:hAnsi="SimHei" w:eastAsia="宋体"/>
                <w:b w:val="0"/>
                <w:i w:val="0"/>
                <w:color w:val="000000"/>
                <w:sz w:val="24"/>
                <w:u w:val="none"/>
              </w:rPr>
              <w:t>从事本工作年限</w:t>
            </w:r>
          </w:p>
        </w:tc>
        <w:tc>
          <w:tcPr>
            <w:tcW w:type="dxa" w:w="3855"/>
            <w:gridSpan w:val="4"/>
            <w:vAlign w:val="center"/>
          </w:tcPr>
          <w:p>
            <w:pPr>
              <w:jc w:val="center"/>
            </w:pPr>
          </w:p>
        </w:tc>
      </w:tr>
      <w:tr>
        <w:trPr>
          <w:trHeight w:hRule="atLeast" w:val="718"/>
        </w:trPr>
        <w:tc>
          <w:tcPr>
            <w:tcW w:type="dxa" w:w="9462"/>
            <w:gridSpan w:val="12"/>
            <w:vAlign w:val="center"/>
          </w:tcPr>
          <w:p>
            <w:pPr>
              <w:jc w:val="center"/>
            </w:pPr>
            <w:r>
              <w:rPr>
                <w:rFonts w:ascii="SimHei" w:hAnsi="SimHei" w:eastAsia="宋体"/>
                <w:b w:val="0"/>
                <w:i w:val="0"/>
                <w:color w:val="000000"/>
                <w:sz w:val="24"/>
                <w:u w:val="none"/>
              </w:rPr>
              <w:t>在建或已完工程施工项目情况</w:t>
            </w:r>
          </w:p>
        </w:tc>
      </w:tr>
      <w:tr>
        <w:trPr>
          <w:trHeight w:hRule="atLeast" w:val="630"/>
        </w:trPr>
        <w:tc>
          <w:tcPr>
            <w:tcW w:type="dxa" w:w="1226"/>
            <w:vAlign w:val="center"/>
          </w:tcPr>
          <w:p>
            <w:pPr>
              <w:jc w:val="center"/>
            </w:pPr>
            <w:r>
              <w:rPr>
                <w:rFonts w:ascii="SimHei" w:hAnsi="SimHei" w:eastAsia="宋体"/>
                <w:b w:val="0"/>
                <w:i w:val="0"/>
                <w:color w:val="000000"/>
                <w:sz w:val="24"/>
                <w:u w:val="none"/>
              </w:rPr>
              <w:t>建设单位</w:t>
            </w:r>
          </w:p>
        </w:tc>
        <w:tc>
          <w:tcPr>
            <w:tcW w:type="dxa" w:w="1226"/>
            <w:gridSpan w:val="2"/>
            <w:vAlign w:val="center"/>
          </w:tcPr>
          <w:p>
            <w:pPr>
              <w:jc w:val="center"/>
            </w:pPr>
            <w:r>
              <w:rPr>
                <w:rFonts w:ascii="SimHei" w:hAnsi="SimHei" w:eastAsia="宋体"/>
                <w:b w:val="0"/>
                <w:i w:val="0"/>
                <w:color w:val="000000"/>
                <w:sz w:val="24"/>
                <w:u w:val="none"/>
              </w:rPr>
              <w:t>项目名称</w:t>
            </w:r>
          </w:p>
        </w:tc>
        <w:tc>
          <w:tcPr>
            <w:tcW w:type="dxa" w:w="1227"/>
            <w:gridSpan w:val="2"/>
            <w:vAlign w:val="center"/>
          </w:tcPr>
          <w:p>
            <w:pPr>
              <w:jc w:val="center"/>
            </w:pPr>
            <w:r>
              <w:rPr>
                <w:rFonts w:ascii="SimHei" w:hAnsi="SimHei" w:eastAsia="宋体"/>
                <w:b w:val="0"/>
                <w:i w:val="0"/>
                <w:color w:val="000000"/>
                <w:sz w:val="24"/>
                <w:u w:val="none"/>
              </w:rPr>
              <w:t>担任职务</w:t>
            </w:r>
          </w:p>
        </w:tc>
        <w:tc>
          <w:tcPr>
            <w:tcW w:type="dxa" w:w="1402"/>
            <w:gridSpan w:val="2"/>
            <w:vAlign w:val="center"/>
          </w:tcPr>
          <w:p>
            <w:pPr>
              <w:jc w:val="center"/>
            </w:pPr>
            <w:r>
              <w:rPr>
                <w:rFonts w:ascii="SimHei" w:hAnsi="SimHei" w:eastAsia="宋体"/>
                <w:b w:val="0"/>
                <w:i w:val="0"/>
                <w:color w:val="000000"/>
                <w:sz w:val="24"/>
                <w:u w:val="none"/>
              </w:rPr>
              <w:t>建设规模</w:t>
            </w:r>
          </w:p>
        </w:tc>
        <w:tc>
          <w:tcPr>
            <w:tcW w:type="dxa" w:w="1568"/>
            <w:gridSpan w:val="2"/>
            <w:vAlign w:val="center"/>
          </w:tcPr>
          <w:p>
            <w:pPr>
              <w:jc w:val="center"/>
            </w:pPr>
            <w:r>
              <w:rPr>
                <w:rFonts w:ascii="SimHei" w:hAnsi="SimHei" w:eastAsia="宋体"/>
                <w:b w:val="0"/>
                <w:i w:val="0"/>
                <w:color w:val="000000"/>
                <w:sz w:val="24"/>
                <w:u w:val="none"/>
              </w:rPr>
              <w:t>开、竣工日期</w:t>
            </w:r>
          </w:p>
        </w:tc>
        <w:tc>
          <w:tcPr>
            <w:tcW w:type="dxa" w:w="1584"/>
            <w:gridSpan w:val="2"/>
            <w:vAlign w:val="center"/>
          </w:tcPr>
          <w:p>
            <w:pPr>
              <w:jc w:val="center"/>
            </w:pPr>
            <w:r>
              <w:rPr>
                <w:rFonts w:ascii="SimHei" w:hAnsi="SimHei" w:eastAsia="宋体"/>
                <w:b w:val="0"/>
                <w:i w:val="0"/>
                <w:color w:val="000000"/>
                <w:sz w:val="24"/>
                <w:u w:val="none"/>
              </w:rPr>
              <w:t>在建或已完成</w:t>
            </w:r>
          </w:p>
        </w:tc>
        <w:tc>
          <w:tcPr>
            <w:tcW w:type="dxa" w:w="1229"/>
            <w:vAlign w:val="center"/>
          </w:tcPr>
          <w:p>
            <w:pPr>
              <w:jc w:val="center"/>
            </w:pPr>
            <w:r>
              <w:rPr>
                <w:rFonts w:ascii="SimHei" w:hAnsi="SimHei" w:eastAsia="宋体"/>
                <w:b w:val="0"/>
                <w:i w:val="0"/>
                <w:color w:val="000000"/>
                <w:sz w:val="24"/>
                <w:u w:val="none"/>
              </w:rPr>
              <w:t>工程质量</w:t>
            </w:r>
          </w:p>
        </w:tc>
      </w:tr>
      <w:tr>
        <w:trPr>
          <w:trHeight w:hRule="atLeast" w:val="630"/>
        </w:trPr>
        <w:tc>
          <w:tcPr>
            <w:tcW w:type="dxa" w:w="1226"/>
            <w:vAlign w:val="center"/>
          </w:tcPr>
          <w:p>
            <w:pPr>
              <w:jc w:val="center"/>
            </w:pPr>
          </w:p>
        </w:tc>
        <w:tc>
          <w:tcPr>
            <w:tcW w:type="dxa" w:w="1226"/>
            <w:gridSpan w:val="2"/>
            <w:vAlign w:val="center"/>
          </w:tcPr>
          <w:p>
            <w:pPr>
              <w:jc w:val="center"/>
            </w:pPr>
          </w:p>
        </w:tc>
        <w:tc>
          <w:tcPr>
            <w:tcW w:type="dxa" w:w="1227"/>
            <w:gridSpan w:val="2"/>
            <w:vAlign w:val="center"/>
          </w:tcPr>
          <w:p>
            <w:pPr>
              <w:jc w:val="center"/>
            </w:pPr>
          </w:p>
        </w:tc>
        <w:tc>
          <w:tcPr>
            <w:tcW w:type="dxa" w:w="1402"/>
            <w:gridSpan w:val="2"/>
            <w:vAlign w:val="center"/>
          </w:tcPr>
          <w:p>
            <w:pPr>
              <w:jc w:val="center"/>
            </w:pPr>
          </w:p>
        </w:tc>
        <w:tc>
          <w:tcPr>
            <w:tcW w:type="dxa" w:w="1568"/>
            <w:gridSpan w:val="2"/>
            <w:vAlign w:val="center"/>
          </w:tcPr>
          <w:p>
            <w:pPr>
              <w:jc w:val="center"/>
            </w:pPr>
          </w:p>
        </w:tc>
        <w:tc>
          <w:tcPr>
            <w:tcW w:type="dxa" w:w="1584"/>
            <w:gridSpan w:val="2"/>
            <w:vAlign w:val="center"/>
          </w:tcPr>
          <w:p>
            <w:pPr>
              <w:jc w:val="center"/>
            </w:pPr>
          </w:p>
        </w:tc>
        <w:tc>
          <w:tcPr>
            <w:tcW w:type="dxa" w:w="1229"/>
            <w:vAlign w:val="center"/>
          </w:tcPr>
          <w:p>
            <w:pPr>
              <w:jc w:val="center"/>
            </w:pPr>
          </w:p>
        </w:tc>
      </w:tr>
      <w:tr>
        <w:trPr>
          <w:trHeight w:hRule="atLeast" w:val="630"/>
        </w:trPr>
        <w:tc>
          <w:tcPr>
            <w:tcW w:type="dxa" w:w="1226"/>
            <w:vAlign w:val="center"/>
          </w:tcPr>
          <w:p>
            <w:pPr>
              <w:jc w:val="center"/>
            </w:pPr>
          </w:p>
        </w:tc>
        <w:tc>
          <w:tcPr>
            <w:tcW w:type="dxa" w:w="1226"/>
            <w:gridSpan w:val="2"/>
            <w:vAlign w:val="center"/>
          </w:tcPr>
          <w:p>
            <w:pPr>
              <w:jc w:val="center"/>
            </w:pPr>
          </w:p>
        </w:tc>
        <w:tc>
          <w:tcPr>
            <w:tcW w:type="dxa" w:w="1227"/>
            <w:gridSpan w:val="2"/>
            <w:vAlign w:val="center"/>
          </w:tcPr>
          <w:p>
            <w:pPr>
              <w:jc w:val="center"/>
            </w:pPr>
          </w:p>
        </w:tc>
        <w:tc>
          <w:tcPr>
            <w:tcW w:type="dxa" w:w="1402"/>
            <w:gridSpan w:val="2"/>
            <w:vAlign w:val="center"/>
          </w:tcPr>
          <w:p>
            <w:pPr>
              <w:jc w:val="center"/>
            </w:pPr>
          </w:p>
        </w:tc>
        <w:tc>
          <w:tcPr>
            <w:tcW w:type="dxa" w:w="1568"/>
            <w:gridSpan w:val="2"/>
            <w:vAlign w:val="center"/>
          </w:tcPr>
          <w:p>
            <w:pPr>
              <w:jc w:val="center"/>
            </w:pPr>
          </w:p>
        </w:tc>
        <w:tc>
          <w:tcPr>
            <w:tcW w:type="dxa" w:w="1584"/>
            <w:gridSpan w:val="2"/>
            <w:vAlign w:val="center"/>
          </w:tcPr>
          <w:p>
            <w:pPr>
              <w:jc w:val="center"/>
            </w:pPr>
          </w:p>
        </w:tc>
        <w:tc>
          <w:tcPr>
            <w:tcW w:type="dxa" w:w="1229"/>
            <w:vAlign w:val="center"/>
          </w:tcPr>
          <w:p>
            <w:pPr>
              <w:jc w:val="center"/>
            </w:pPr>
          </w:p>
        </w:tc>
      </w:tr>
      <w:tr>
        <w:trPr>
          <w:trHeight w:hRule="atLeast" w:val="630"/>
        </w:trPr>
        <w:tc>
          <w:tcPr>
            <w:tcW w:type="dxa" w:w="1226"/>
            <w:vAlign w:val="center"/>
          </w:tcPr>
          <w:p>
            <w:pPr>
              <w:jc w:val="center"/>
            </w:pPr>
          </w:p>
        </w:tc>
        <w:tc>
          <w:tcPr>
            <w:tcW w:type="dxa" w:w="1226"/>
            <w:gridSpan w:val="2"/>
            <w:vAlign w:val="center"/>
          </w:tcPr>
          <w:p>
            <w:pPr>
              <w:jc w:val="center"/>
            </w:pPr>
          </w:p>
        </w:tc>
        <w:tc>
          <w:tcPr>
            <w:tcW w:type="dxa" w:w="1227"/>
            <w:gridSpan w:val="2"/>
            <w:vAlign w:val="center"/>
          </w:tcPr>
          <w:p>
            <w:pPr>
              <w:jc w:val="center"/>
            </w:pPr>
          </w:p>
        </w:tc>
        <w:tc>
          <w:tcPr>
            <w:tcW w:type="dxa" w:w="1402"/>
            <w:gridSpan w:val="2"/>
            <w:vAlign w:val="center"/>
          </w:tcPr>
          <w:p>
            <w:pPr>
              <w:jc w:val="center"/>
            </w:pPr>
          </w:p>
        </w:tc>
        <w:tc>
          <w:tcPr>
            <w:tcW w:type="dxa" w:w="1568"/>
            <w:gridSpan w:val="2"/>
            <w:vAlign w:val="center"/>
          </w:tcPr>
          <w:p>
            <w:pPr>
              <w:jc w:val="center"/>
            </w:pPr>
          </w:p>
        </w:tc>
        <w:tc>
          <w:tcPr>
            <w:tcW w:type="dxa" w:w="1584"/>
            <w:gridSpan w:val="2"/>
            <w:vAlign w:val="center"/>
          </w:tcPr>
          <w:p>
            <w:pPr>
              <w:jc w:val="center"/>
            </w:pPr>
          </w:p>
        </w:tc>
        <w:tc>
          <w:tcPr>
            <w:tcW w:type="dxa" w:w="1229"/>
            <w:vAlign w:val="center"/>
          </w:tcPr>
          <w:p>
            <w:pPr>
              <w:jc w:val="center"/>
            </w:pPr>
          </w:p>
        </w:tc>
      </w:tr>
      <w:tr>
        <w:trPr>
          <w:trHeight w:hRule="atLeast" w:val="630"/>
        </w:trPr>
        <w:tc>
          <w:tcPr>
            <w:tcW w:type="dxa" w:w="1226"/>
            <w:vAlign w:val="center"/>
          </w:tcPr>
          <w:p>
            <w:pPr>
              <w:jc w:val="center"/>
            </w:pPr>
          </w:p>
        </w:tc>
        <w:tc>
          <w:tcPr>
            <w:tcW w:type="dxa" w:w="1226"/>
            <w:gridSpan w:val="2"/>
            <w:vAlign w:val="center"/>
          </w:tcPr>
          <w:p>
            <w:pPr>
              <w:jc w:val="center"/>
            </w:pPr>
          </w:p>
        </w:tc>
        <w:tc>
          <w:tcPr>
            <w:tcW w:type="dxa" w:w="1227"/>
            <w:gridSpan w:val="2"/>
            <w:vAlign w:val="center"/>
          </w:tcPr>
          <w:p>
            <w:pPr>
              <w:jc w:val="center"/>
            </w:pPr>
          </w:p>
        </w:tc>
        <w:tc>
          <w:tcPr>
            <w:tcW w:type="dxa" w:w="1402"/>
            <w:gridSpan w:val="2"/>
            <w:vAlign w:val="center"/>
          </w:tcPr>
          <w:p>
            <w:pPr>
              <w:jc w:val="center"/>
            </w:pPr>
          </w:p>
        </w:tc>
        <w:tc>
          <w:tcPr>
            <w:tcW w:type="dxa" w:w="1568"/>
            <w:gridSpan w:val="2"/>
            <w:vAlign w:val="center"/>
          </w:tcPr>
          <w:p>
            <w:pPr>
              <w:jc w:val="center"/>
            </w:pPr>
          </w:p>
        </w:tc>
        <w:tc>
          <w:tcPr>
            <w:tcW w:type="dxa" w:w="1584"/>
            <w:gridSpan w:val="2"/>
            <w:vAlign w:val="center"/>
          </w:tcPr>
          <w:p>
            <w:pPr>
              <w:jc w:val="center"/>
            </w:pPr>
          </w:p>
        </w:tc>
        <w:tc>
          <w:tcPr>
            <w:tcW w:type="dxa" w:w="1229"/>
            <w:vAlign w:val="center"/>
          </w:tcPr>
          <w:p>
            <w:pPr>
              <w:jc w:val="center"/>
            </w:pPr>
          </w:p>
        </w:tc>
      </w:tr>
      <w:tr>
        <w:trPr>
          <w:trHeight w:hRule="atLeast" w:val="630"/>
        </w:trPr>
        <w:tc>
          <w:tcPr>
            <w:tcW w:type="dxa" w:w="1226"/>
            <w:vAlign w:val="center"/>
          </w:tcPr>
          <w:p>
            <w:pPr>
              <w:jc w:val="center"/>
            </w:pPr>
          </w:p>
        </w:tc>
        <w:tc>
          <w:tcPr>
            <w:tcW w:type="dxa" w:w="1226"/>
            <w:gridSpan w:val="2"/>
            <w:vAlign w:val="center"/>
          </w:tcPr>
          <w:p>
            <w:pPr>
              <w:jc w:val="center"/>
            </w:pPr>
          </w:p>
        </w:tc>
        <w:tc>
          <w:tcPr>
            <w:tcW w:type="dxa" w:w="1227"/>
            <w:gridSpan w:val="2"/>
            <w:vAlign w:val="center"/>
          </w:tcPr>
          <w:p>
            <w:pPr>
              <w:jc w:val="center"/>
            </w:pPr>
          </w:p>
        </w:tc>
        <w:tc>
          <w:tcPr>
            <w:tcW w:type="dxa" w:w="1402"/>
            <w:gridSpan w:val="2"/>
            <w:vAlign w:val="center"/>
          </w:tcPr>
          <w:p>
            <w:pPr>
              <w:jc w:val="center"/>
            </w:pPr>
          </w:p>
        </w:tc>
        <w:tc>
          <w:tcPr>
            <w:tcW w:type="dxa" w:w="1568"/>
            <w:gridSpan w:val="2"/>
            <w:vAlign w:val="center"/>
          </w:tcPr>
          <w:p>
            <w:pPr>
              <w:jc w:val="center"/>
            </w:pPr>
          </w:p>
        </w:tc>
        <w:tc>
          <w:tcPr>
            <w:tcW w:type="dxa" w:w="1584"/>
            <w:gridSpan w:val="2"/>
            <w:vAlign w:val="center"/>
          </w:tcPr>
          <w:p>
            <w:pPr>
              <w:jc w:val="center"/>
            </w:pPr>
          </w:p>
        </w:tc>
        <w:tc>
          <w:tcPr>
            <w:tcW w:type="dxa" w:w="1229"/>
            <w:vAlign w:val="center"/>
          </w:tcPr>
          <w:p>
            <w:pPr>
              <w:jc w:val="center"/>
            </w:pPr>
          </w:p>
        </w:tc>
      </w:tr>
      <w:tr>
        <w:trPr>
          <w:trHeight w:hRule="atLeast" w:val="630"/>
        </w:trPr>
        <w:tc>
          <w:tcPr>
            <w:tcW w:type="dxa" w:w="1226"/>
            <w:vAlign w:val="center"/>
          </w:tcPr>
          <w:p>
            <w:pPr>
              <w:jc w:val="center"/>
            </w:pPr>
          </w:p>
        </w:tc>
        <w:tc>
          <w:tcPr>
            <w:tcW w:type="dxa" w:w="1226"/>
            <w:gridSpan w:val="2"/>
            <w:vAlign w:val="center"/>
          </w:tcPr>
          <w:p>
            <w:pPr>
              <w:jc w:val="center"/>
            </w:pPr>
          </w:p>
        </w:tc>
        <w:tc>
          <w:tcPr>
            <w:tcW w:type="dxa" w:w="1227"/>
            <w:gridSpan w:val="2"/>
            <w:vAlign w:val="center"/>
          </w:tcPr>
          <w:p>
            <w:pPr>
              <w:jc w:val="center"/>
            </w:pPr>
          </w:p>
        </w:tc>
        <w:tc>
          <w:tcPr>
            <w:tcW w:type="dxa" w:w="1402"/>
            <w:gridSpan w:val="2"/>
            <w:vAlign w:val="center"/>
          </w:tcPr>
          <w:p>
            <w:pPr>
              <w:jc w:val="center"/>
            </w:pPr>
          </w:p>
        </w:tc>
        <w:tc>
          <w:tcPr>
            <w:tcW w:type="dxa" w:w="1568"/>
            <w:gridSpan w:val="2"/>
            <w:vAlign w:val="center"/>
          </w:tcPr>
          <w:p>
            <w:pPr>
              <w:jc w:val="center"/>
            </w:pPr>
          </w:p>
        </w:tc>
        <w:tc>
          <w:tcPr>
            <w:tcW w:type="dxa" w:w="1584"/>
            <w:gridSpan w:val="2"/>
            <w:vAlign w:val="center"/>
          </w:tcPr>
          <w:p>
            <w:pPr>
              <w:jc w:val="center"/>
            </w:pPr>
          </w:p>
        </w:tc>
        <w:tc>
          <w:tcPr>
            <w:tcW w:type="dxa" w:w="1229"/>
            <w:vAlign w:val="center"/>
          </w:tcPr>
          <w:p>
            <w:pPr>
              <w:jc w:val="center"/>
            </w:pPr>
          </w:p>
        </w:tc>
      </w:tr>
      <w:tr>
        <w:trPr>
          <w:trHeight w:hRule="atLeast" w:val="630"/>
        </w:trPr>
        <w:tc>
          <w:tcPr>
            <w:tcW w:type="dxa" w:w="1226"/>
            <w:vAlign w:val="center"/>
          </w:tcPr>
          <w:p>
            <w:pPr>
              <w:jc w:val="center"/>
            </w:pPr>
          </w:p>
        </w:tc>
        <w:tc>
          <w:tcPr>
            <w:tcW w:type="dxa" w:w="1226"/>
            <w:gridSpan w:val="2"/>
            <w:vAlign w:val="center"/>
          </w:tcPr>
          <w:p>
            <w:pPr>
              <w:jc w:val="center"/>
            </w:pPr>
          </w:p>
        </w:tc>
        <w:tc>
          <w:tcPr>
            <w:tcW w:type="dxa" w:w="1227"/>
            <w:gridSpan w:val="2"/>
            <w:vAlign w:val="center"/>
          </w:tcPr>
          <w:p>
            <w:pPr>
              <w:jc w:val="center"/>
            </w:pPr>
          </w:p>
        </w:tc>
        <w:tc>
          <w:tcPr>
            <w:tcW w:type="dxa" w:w="1402"/>
            <w:gridSpan w:val="2"/>
            <w:vAlign w:val="center"/>
          </w:tcPr>
          <w:p>
            <w:pPr>
              <w:jc w:val="center"/>
            </w:pPr>
          </w:p>
        </w:tc>
        <w:tc>
          <w:tcPr>
            <w:tcW w:type="dxa" w:w="1568"/>
            <w:gridSpan w:val="2"/>
            <w:vAlign w:val="center"/>
          </w:tcPr>
          <w:p>
            <w:pPr>
              <w:jc w:val="center"/>
            </w:pPr>
          </w:p>
        </w:tc>
        <w:tc>
          <w:tcPr>
            <w:tcW w:type="dxa" w:w="1584"/>
            <w:gridSpan w:val="2"/>
            <w:vAlign w:val="center"/>
          </w:tcPr>
          <w:p>
            <w:pPr>
              <w:jc w:val="center"/>
            </w:pPr>
          </w:p>
        </w:tc>
        <w:tc>
          <w:tcPr>
            <w:tcW w:type="dxa" w:w="1229"/>
            <w:vAlign w:val="center"/>
          </w:tcPr>
          <w:p>
            <w:pPr>
              <w:jc w:val="center"/>
            </w:pPr>
          </w:p>
        </w:tc>
      </w:tr>
      <w:tr>
        <w:trPr>
          <w:trHeight w:hRule="atLeast" w:val="630"/>
        </w:trPr>
        <w:tc>
          <w:tcPr>
            <w:tcW w:type="dxa" w:w="1226"/>
            <w:vAlign w:val="center"/>
          </w:tcPr>
          <w:p>
            <w:pPr>
              <w:jc w:val="center"/>
            </w:pPr>
          </w:p>
        </w:tc>
        <w:tc>
          <w:tcPr>
            <w:tcW w:type="dxa" w:w="1226"/>
            <w:gridSpan w:val="2"/>
            <w:vAlign w:val="center"/>
          </w:tcPr>
          <w:p>
            <w:pPr>
              <w:jc w:val="center"/>
            </w:pPr>
          </w:p>
        </w:tc>
        <w:tc>
          <w:tcPr>
            <w:tcW w:type="dxa" w:w="1227"/>
            <w:gridSpan w:val="2"/>
            <w:vAlign w:val="center"/>
          </w:tcPr>
          <w:p>
            <w:pPr>
              <w:jc w:val="center"/>
            </w:pPr>
          </w:p>
        </w:tc>
        <w:tc>
          <w:tcPr>
            <w:tcW w:type="dxa" w:w="1402"/>
            <w:gridSpan w:val="2"/>
            <w:vAlign w:val="center"/>
          </w:tcPr>
          <w:p>
            <w:pPr>
              <w:jc w:val="center"/>
            </w:pPr>
          </w:p>
        </w:tc>
        <w:tc>
          <w:tcPr>
            <w:tcW w:type="dxa" w:w="1568"/>
            <w:gridSpan w:val="2"/>
            <w:vAlign w:val="center"/>
          </w:tcPr>
          <w:p>
            <w:pPr>
              <w:jc w:val="center"/>
            </w:pPr>
          </w:p>
        </w:tc>
        <w:tc>
          <w:tcPr>
            <w:tcW w:type="dxa" w:w="1584"/>
            <w:gridSpan w:val="2"/>
            <w:vAlign w:val="center"/>
          </w:tcPr>
          <w:p>
            <w:pPr>
              <w:jc w:val="center"/>
            </w:pPr>
          </w:p>
        </w:tc>
        <w:tc>
          <w:tcPr>
            <w:tcW w:type="dxa" w:w="1229"/>
            <w:vAlign w:val="center"/>
          </w:tcPr>
          <w:p>
            <w:pPr>
              <w:jc w:val="center"/>
            </w:pPr>
          </w:p>
        </w:tc>
      </w:tr>
      <w:tr>
        <w:trPr>
          <w:trHeight w:hRule="atLeast" w:val="630"/>
        </w:trPr>
        <w:tc>
          <w:tcPr>
            <w:tcW w:type="dxa" w:w="1226"/>
            <w:vAlign w:val="center"/>
          </w:tcPr>
          <w:p>
            <w:pPr>
              <w:jc w:val="center"/>
            </w:pPr>
          </w:p>
        </w:tc>
        <w:tc>
          <w:tcPr>
            <w:tcW w:type="dxa" w:w="1226"/>
            <w:gridSpan w:val="2"/>
            <w:vAlign w:val="center"/>
          </w:tcPr>
          <w:p>
            <w:pPr>
              <w:jc w:val="center"/>
            </w:pPr>
          </w:p>
        </w:tc>
        <w:tc>
          <w:tcPr>
            <w:tcW w:type="dxa" w:w="1227"/>
            <w:gridSpan w:val="2"/>
            <w:vAlign w:val="center"/>
          </w:tcPr>
          <w:p>
            <w:pPr>
              <w:jc w:val="center"/>
            </w:pPr>
          </w:p>
        </w:tc>
        <w:tc>
          <w:tcPr>
            <w:tcW w:type="dxa" w:w="1402"/>
            <w:gridSpan w:val="2"/>
            <w:vAlign w:val="center"/>
          </w:tcPr>
          <w:p>
            <w:pPr>
              <w:jc w:val="center"/>
            </w:pPr>
          </w:p>
        </w:tc>
        <w:tc>
          <w:tcPr>
            <w:tcW w:type="dxa" w:w="1568"/>
            <w:gridSpan w:val="2"/>
            <w:vAlign w:val="center"/>
          </w:tcPr>
          <w:p>
            <w:pPr>
              <w:jc w:val="center"/>
            </w:pPr>
          </w:p>
        </w:tc>
        <w:tc>
          <w:tcPr>
            <w:tcW w:type="dxa" w:w="1584"/>
            <w:gridSpan w:val="2"/>
            <w:vAlign w:val="center"/>
          </w:tcPr>
          <w:p>
            <w:pPr>
              <w:jc w:val="center"/>
            </w:pPr>
          </w:p>
        </w:tc>
        <w:tc>
          <w:tcPr>
            <w:tcW w:type="dxa" w:w="1229"/>
            <w:vAlign w:val="center"/>
          </w:tcPr>
          <w:p>
            <w:pPr>
              <w:jc w:val="center"/>
            </w:pPr>
          </w:p>
        </w:tc>
      </w:tr>
      <w:tr>
        <w:trPr>
          <w:trHeight w:hRule="atLeast" w:val="630"/>
        </w:trPr>
        <w:tc>
          <w:tcPr>
            <w:tcW w:type="dxa" w:w="1226"/>
            <w:vAlign w:val="center"/>
          </w:tcPr>
          <w:p>
            <w:pPr>
              <w:jc w:val="center"/>
            </w:pPr>
          </w:p>
        </w:tc>
        <w:tc>
          <w:tcPr>
            <w:tcW w:type="dxa" w:w="1226"/>
            <w:gridSpan w:val="2"/>
            <w:vAlign w:val="center"/>
          </w:tcPr>
          <w:p>
            <w:pPr>
              <w:jc w:val="center"/>
            </w:pPr>
          </w:p>
        </w:tc>
        <w:tc>
          <w:tcPr>
            <w:tcW w:type="dxa" w:w="1227"/>
            <w:gridSpan w:val="2"/>
            <w:vAlign w:val="center"/>
          </w:tcPr>
          <w:p>
            <w:pPr>
              <w:jc w:val="center"/>
            </w:pPr>
          </w:p>
        </w:tc>
        <w:tc>
          <w:tcPr>
            <w:tcW w:type="dxa" w:w="1402"/>
            <w:gridSpan w:val="2"/>
            <w:vAlign w:val="center"/>
          </w:tcPr>
          <w:p>
            <w:pPr>
              <w:jc w:val="center"/>
            </w:pPr>
          </w:p>
        </w:tc>
        <w:tc>
          <w:tcPr>
            <w:tcW w:type="dxa" w:w="1568"/>
            <w:gridSpan w:val="2"/>
            <w:vAlign w:val="center"/>
          </w:tcPr>
          <w:p>
            <w:pPr>
              <w:jc w:val="center"/>
            </w:pPr>
          </w:p>
        </w:tc>
        <w:tc>
          <w:tcPr>
            <w:tcW w:type="dxa" w:w="1584"/>
            <w:gridSpan w:val="2"/>
            <w:vAlign w:val="center"/>
          </w:tcPr>
          <w:p>
            <w:pPr>
              <w:jc w:val="center"/>
            </w:pPr>
          </w:p>
        </w:tc>
        <w:tc>
          <w:tcPr>
            <w:tcW w:type="dxa" w:w="1229"/>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十五、 拟投入项目主要技术、管理人员情况表</w:t>
      </w:r>
    </w:p>
    <w:tbl>
      <w:tblPr>
        <w:tblStyle w:val="TableGrid"/>
        <w:tblW w:type="auto" w:w="0"/>
        <w:tblLook w:firstColumn="1" w:firstRow="1" w:lastColumn="0" w:lastRow="0" w:noHBand="0" w:noVBand="1" w:val="04A0"/>
      </w:tblPr>
      <w:tblGrid>
        <w:gridCol w:w="1230"/>
        <w:gridCol w:w="930"/>
        <w:gridCol w:w="1260"/>
        <w:gridCol w:w="1440"/>
        <w:gridCol w:w="1080"/>
        <w:gridCol w:w="909"/>
        <w:gridCol w:w="1646"/>
        <w:gridCol w:w="1232"/>
      </w:tblGrid>
      <w:tr>
        <w:trPr>
          <w:trHeight w:hRule="atLeast" w:val="548"/>
        </w:trPr>
        <w:tc>
          <w:tcPr>
            <w:tcW w:type="dxa" w:w="1230"/>
            <w:vMerge w:val="restart"/>
            <w:vAlign w:val="center"/>
          </w:tcPr>
          <w:p>
            <w:pPr>
              <w:jc w:val="center"/>
            </w:pPr>
            <w:r>
              <w:rPr>
                <w:rFonts w:ascii="SimHei" w:hAnsi="SimHei" w:eastAsia="宋体"/>
                <w:b w:val="0"/>
                <w:i w:val="0"/>
                <w:color w:val="000000"/>
                <w:sz w:val="24"/>
                <w:u w:val="none"/>
              </w:rPr>
              <w:t>姓名</w:t>
            </w:r>
          </w:p>
        </w:tc>
        <w:tc>
          <w:tcPr>
            <w:tcW w:type="dxa" w:w="930"/>
            <w:vMerge w:val="restart"/>
            <w:vAlign w:val="center"/>
          </w:tcPr>
          <w:p>
            <w:pPr>
              <w:jc w:val="center"/>
            </w:pPr>
            <w:r>
              <w:rPr>
                <w:rFonts w:ascii="SimHei" w:hAnsi="SimHei" w:eastAsia="宋体"/>
                <w:b w:val="0"/>
                <w:i w:val="0"/>
                <w:color w:val="000000"/>
                <w:sz w:val="24"/>
                <w:u w:val="none"/>
              </w:rPr>
              <w:t>性别</w:t>
            </w:r>
          </w:p>
        </w:tc>
        <w:tc>
          <w:tcPr>
            <w:tcW w:type="dxa" w:w="1260"/>
            <w:vMerge w:val="restart"/>
            <w:vAlign w:val="center"/>
          </w:tcPr>
          <w:p>
            <w:pPr>
              <w:jc w:val="center"/>
            </w:pPr>
            <w:r>
              <w:rPr>
                <w:rFonts w:ascii="SimHei" w:hAnsi="SimHei" w:eastAsia="宋体"/>
                <w:b w:val="0"/>
                <w:i w:val="0"/>
                <w:color w:val="000000"/>
                <w:sz w:val="24"/>
                <w:u w:val="none"/>
              </w:rPr>
              <w:t>职称证书</w:t>
            </w:r>
          </w:p>
        </w:tc>
        <w:tc>
          <w:tcPr>
            <w:tcW w:type="dxa" w:w="3429"/>
            <w:gridSpan w:val="3"/>
            <w:vAlign w:val="center"/>
          </w:tcPr>
          <w:p>
            <w:pPr>
              <w:jc w:val="center"/>
            </w:pPr>
            <w:r>
              <w:rPr>
                <w:rFonts w:ascii="SimHei" w:hAnsi="SimHei" w:eastAsia="宋体"/>
                <w:b w:val="0"/>
                <w:i w:val="0"/>
                <w:color w:val="000000"/>
                <w:sz w:val="24"/>
                <w:u w:val="none"/>
              </w:rPr>
              <w:t>上岗资格证书</w:t>
            </w:r>
          </w:p>
        </w:tc>
        <w:tc>
          <w:tcPr>
            <w:tcW w:type="dxa" w:w="1646"/>
            <w:vMerge w:val="restart"/>
            <w:vAlign w:val="center"/>
          </w:tcPr>
          <w:p>
            <w:pPr>
              <w:jc w:val="center"/>
            </w:pPr>
            <w:r>
              <w:rPr>
                <w:rFonts w:ascii="SimHei" w:hAnsi="SimHei" w:eastAsia="宋体"/>
                <w:b w:val="0"/>
                <w:i w:val="0"/>
                <w:color w:val="000000"/>
                <w:sz w:val="24"/>
                <w:u w:val="none"/>
              </w:rPr>
              <w:t>在本工程中拟担任的工作</w:t>
            </w:r>
          </w:p>
        </w:tc>
        <w:tc>
          <w:tcPr>
            <w:tcW w:type="dxa" w:w="1232"/>
            <w:vMerge w:val="restart"/>
            <w:vAlign w:val="center"/>
          </w:tcPr>
          <w:p>
            <w:pPr>
              <w:jc w:val="center"/>
            </w:pPr>
            <w:r>
              <w:rPr>
                <w:rFonts w:ascii="SimHei" w:hAnsi="SimHei" w:eastAsia="宋体"/>
                <w:b w:val="0"/>
                <w:i w:val="0"/>
                <w:color w:val="000000"/>
                <w:sz w:val="24"/>
                <w:u w:val="none"/>
              </w:rPr>
              <w:t>以往工作年限</w:t>
            </w:r>
          </w:p>
        </w:tc>
      </w:tr>
      <w:tr>
        <w:trPr>
          <w:trHeight w:hRule="atLeast" w:val="227"/>
        </w:trPr>
        <w:tc>
          <w:tcPr>
            <w:tcW w:type="dxa" w:w="1080"/>
            <w:vMerge/>
            <w:vAlign w:val="center"/>
          </w:tcPr>
          <w:p>
            <w:pPr>
              <w:jc w:val="center"/>
            </w:pPr>
          </w:p>
        </w:tc>
        <w:tc>
          <w:tcPr>
            <w:tcW w:type="dxa" w:w="1080"/>
            <w:vMerge/>
            <w:vAlign w:val="center"/>
          </w:tcPr>
          <w:p>
            <w:pPr>
              <w:jc w:val="center"/>
            </w:pPr>
          </w:p>
        </w:tc>
        <w:tc>
          <w:tcPr>
            <w:tcW w:type="dxa" w:w="1080"/>
            <w:vMerge/>
            <w:vAlign w:val="center"/>
          </w:tcPr>
          <w:p>
            <w:pPr>
              <w:jc w:val="center"/>
            </w:pPr>
          </w:p>
        </w:tc>
        <w:tc>
          <w:tcPr>
            <w:tcW w:type="dxa" w:w="1440"/>
            <w:vAlign w:val="center"/>
          </w:tcPr>
          <w:p>
            <w:pPr>
              <w:jc w:val="center"/>
            </w:pPr>
            <w:r>
              <w:rPr>
                <w:rFonts w:ascii="SimHei" w:hAnsi="SimHei" w:eastAsia="宋体"/>
                <w:b w:val="0"/>
                <w:i w:val="0"/>
                <w:color w:val="000000"/>
                <w:sz w:val="24"/>
                <w:u w:val="none"/>
              </w:rPr>
              <w:t>证书名称</w:t>
            </w:r>
          </w:p>
        </w:tc>
        <w:tc>
          <w:tcPr>
            <w:tcW w:type="dxa" w:w="1080"/>
            <w:vAlign w:val="center"/>
          </w:tcPr>
          <w:p>
            <w:pPr>
              <w:jc w:val="center"/>
            </w:pPr>
            <w:r>
              <w:rPr>
                <w:rFonts w:ascii="SimHei" w:hAnsi="SimHei" w:eastAsia="宋体"/>
                <w:b w:val="0"/>
                <w:i w:val="0"/>
                <w:color w:val="000000"/>
                <w:sz w:val="24"/>
                <w:u w:val="none"/>
              </w:rPr>
              <w:t>证号</w:t>
            </w:r>
          </w:p>
        </w:tc>
        <w:tc>
          <w:tcPr>
            <w:tcW w:type="dxa" w:w="909"/>
            <w:vAlign w:val="center"/>
          </w:tcPr>
          <w:p>
            <w:pPr>
              <w:jc w:val="center"/>
            </w:pPr>
            <w:r>
              <w:rPr>
                <w:rFonts w:ascii="SimHei" w:hAnsi="SimHei" w:eastAsia="宋体"/>
                <w:b w:val="0"/>
                <w:i w:val="0"/>
                <w:color w:val="000000"/>
                <w:sz w:val="24"/>
                <w:u w:val="none"/>
              </w:rPr>
              <w:t>专业</w:t>
            </w:r>
          </w:p>
        </w:tc>
        <w:tc>
          <w:tcPr>
            <w:tcW w:type="dxa" w:w="1080"/>
            <w:vMerge/>
            <w:vAlign w:val="center"/>
          </w:tcPr>
          <w:p>
            <w:pPr>
              <w:jc w:val="center"/>
            </w:pPr>
          </w:p>
        </w:tc>
        <w:tc>
          <w:tcPr>
            <w:tcW w:type="dxa" w:w="1080"/>
            <w:vMerge/>
            <w:vAlign w:val="center"/>
          </w:tcPr>
          <w:p>
            <w:pPr>
              <w:jc w:val="center"/>
            </w:pPr>
          </w:p>
        </w:tc>
      </w:tr>
      <w:tr>
        <w:trPr>
          <w:trHeight w:hRule="atLeast" w:val="794"/>
        </w:trPr>
        <w:tc>
          <w:tcPr>
            <w:tcW w:type="dxa" w:w="1230"/>
            <w:vAlign w:val="center"/>
          </w:tcPr>
          <w:p>
            <w:pPr>
              <w:jc w:val="center"/>
            </w:pPr>
          </w:p>
        </w:tc>
        <w:tc>
          <w:tcPr>
            <w:tcW w:type="dxa" w:w="930"/>
            <w:vAlign w:val="center"/>
          </w:tcPr>
          <w:p>
            <w:pPr>
              <w:jc w:val="center"/>
            </w:pPr>
          </w:p>
        </w:tc>
        <w:tc>
          <w:tcPr>
            <w:tcW w:type="dxa" w:w="1260"/>
            <w:vAlign w:val="center"/>
          </w:tcPr>
          <w:p>
            <w:pPr>
              <w:jc w:val="center"/>
            </w:pPr>
          </w:p>
        </w:tc>
        <w:tc>
          <w:tcPr>
            <w:tcW w:type="dxa" w:w="1440"/>
            <w:vAlign w:val="center"/>
          </w:tcPr>
          <w:p>
            <w:pPr>
              <w:jc w:val="center"/>
            </w:pPr>
          </w:p>
        </w:tc>
        <w:tc>
          <w:tcPr>
            <w:tcW w:type="dxa" w:w="1080"/>
            <w:vAlign w:val="center"/>
          </w:tcPr>
          <w:p>
            <w:pPr>
              <w:jc w:val="center"/>
            </w:pPr>
          </w:p>
        </w:tc>
        <w:tc>
          <w:tcPr>
            <w:tcW w:type="dxa" w:w="909"/>
            <w:vAlign w:val="center"/>
          </w:tcPr>
          <w:p>
            <w:pPr>
              <w:jc w:val="center"/>
            </w:pPr>
          </w:p>
        </w:tc>
        <w:tc>
          <w:tcPr>
            <w:tcW w:type="dxa" w:w="1646"/>
            <w:vAlign w:val="center"/>
          </w:tcPr>
          <w:p>
            <w:pPr>
              <w:jc w:val="center"/>
            </w:pPr>
          </w:p>
        </w:tc>
        <w:tc>
          <w:tcPr>
            <w:tcW w:type="dxa" w:w="1232"/>
            <w:vAlign w:val="center"/>
          </w:tcPr>
          <w:p>
            <w:pPr>
              <w:jc w:val="center"/>
            </w:pPr>
          </w:p>
        </w:tc>
      </w:tr>
      <w:tr>
        <w:trPr>
          <w:trHeight w:hRule="atLeast" w:val="794"/>
        </w:trPr>
        <w:tc>
          <w:tcPr>
            <w:tcW w:type="dxa" w:w="1230"/>
            <w:vAlign w:val="center"/>
          </w:tcPr>
          <w:p>
            <w:pPr>
              <w:jc w:val="center"/>
            </w:pPr>
          </w:p>
        </w:tc>
        <w:tc>
          <w:tcPr>
            <w:tcW w:type="dxa" w:w="930"/>
            <w:vAlign w:val="center"/>
          </w:tcPr>
          <w:p>
            <w:pPr>
              <w:jc w:val="center"/>
            </w:pPr>
          </w:p>
        </w:tc>
        <w:tc>
          <w:tcPr>
            <w:tcW w:type="dxa" w:w="1260"/>
            <w:vAlign w:val="center"/>
          </w:tcPr>
          <w:p>
            <w:pPr>
              <w:jc w:val="center"/>
            </w:pPr>
          </w:p>
        </w:tc>
        <w:tc>
          <w:tcPr>
            <w:tcW w:type="dxa" w:w="1440"/>
            <w:vAlign w:val="center"/>
          </w:tcPr>
          <w:p>
            <w:pPr>
              <w:jc w:val="center"/>
            </w:pPr>
          </w:p>
        </w:tc>
        <w:tc>
          <w:tcPr>
            <w:tcW w:type="dxa" w:w="1080"/>
            <w:vAlign w:val="center"/>
          </w:tcPr>
          <w:p>
            <w:pPr>
              <w:jc w:val="center"/>
            </w:pPr>
          </w:p>
        </w:tc>
        <w:tc>
          <w:tcPr>
            <w:tcW w:type="dxa" w:w="909"/>
            <w:vAlign w:val="center"/>
          </w:tcPr>
          <w:p>
            <w:pPr>
              <w:jc w:val="center"/>
            </w:pPr>
          </w:p>
        </w:tc>
        <w:tc>
          <w:tcPr>
            <w:tcW w:type="dxa" w:w="1646"/>
            <w:vAlign w:val="center"/>
          </w:tcPr>
          <w:p>
            <w:pPr>
              <w:jc w:val="center"/>
            </w:pPr>
          </w:p>
        </w:tc>
        <w:tc>
          <w:tcPr>
            <w:tcW w:type="dxa" w:w="1232"/>
            <w:vAlign w:val="center"/>
          </w:tcPr>
          <w:p>
            <w:pPr>
              <w:jc w:val="center"/>
            </w:pPr>
          </w:p>
        </w:tc>
      </w:tr>
      <w:tr>
        <w:trPr>
          <w:trHeight w:hRule="atLeast" w:val="794"/>
        </w:trPr>
        <w:tc>
          <w:tcPr>
            <w:tcW w:type="dxa" w:w="1230"/>
            <w:vAlign w:val="center"/>
          </w:tcPr>
          <w:p>
            <w:pPr>
              <w:jc w:val="center"/>
            </w:pPr>
          </w:p>
        </w:tc>
        <w:tc>
          <w:tcPr>
            <w:tcW w:type="dxa" w:w="930"/>
            <w:vAlign w:val="center"/>
          </w:tcPr>
          <w:p>
            <w:pPr>
              <w:jc w:val="center"/>
            </w:pPr>
          </w:p>
        </w:tc>
        <w:tc>
          <w:tcPr>
            <w:tcW w:type="dxa" w:w="1260"/>
            <w:vAlign w:val="center"/>
          </w:tcPr>
          <w:p>
            <w:pPr>
              <w:jc w:val="center"/>
            </w:pPr>
          </w:p>
        </w:tc>
        <w:tc>
          <w:tcPr>
            <w:tcW w:type="dxa" w:w="1440"/>
            <w:vAlign w:val="center"/>
          </w:tcPr>
          <w:p>
            <w:pPr>
              <w:jc w:val="center"/>
            </w:pPr>
          </w:p>
        </w:tc>
        <w:tc>
          <w:tcPr>
            <w:tcW w:type="dxa" w:w="1080"/>
            <w:vAlign w:val="center"/>
          </w:tcPr>
          <w:p>
            <w:pPr>
              <w:jc w:val="center"/>
            </w:pPr>
          </w:p>
        </w:tc>
        <w:tc>
          <w:tcPr>
            <w:tcW w:type="dxa" w:w="909"/>
            <w:vAlign w:val="center"/>
          </w:tcPr>
          <w:p>
            <w:pPr>
              <w:jc w:val="center"/>
            </w:pPr>
          </w:p>
        </w:tc>
        <w:tc>
          <w:tcPr>
            <w:tcW w:type="dxa" w:w="1646"/>
            <w:vAlign w:val="center"/>
          </w:tcPr>
          <w:p>
            <w:pPr>
              <w:jc w:val="center"/>
            </w:pPr>
          </w:p>
        </w:tc>
        <w:tc>
          <w:tcPr>
            <w:tcW w:type="dxa" w:w="1232"/>
            <w:vAlign w:val="center"/>
          </w:tcPr>
          <w:p>
            <w:pPr>
              <w:jc w:val="center"/>
            </w:pPr>
          </w:p>
        </w:tc>
      </w:tr>
      <w:tr>
        <w:trPr>
          <w:trHeight w:hRule="atLeast" w:val="794"/>
        </w:trPr>
        <w:tc>
          <w:tcPr>
            <w:tcW w:type="dxa" w:w="1230"/>
            <w:vAlign w:val="center"/>
          </w:tcPr>
          <w:p>
            <w:pPr>
              <w:jc w:val="center"/>
            </w:pPr>
          </w:p>
        </w:tc>
        <w:tc>
          <w:tcPr>
            <w:tcW w:type="dxa" w:w="930"/>
            <w:vAlign w:val="center"/>
          </w:tcPr>
          <w:p>
            <w:pPr>
              <w:jc w:val="center"/>
            </w:pPr>
          </w:p>
        </w:tc>
        <w:tc>
          <w:tcPr>
            <w:tcW w:type="dxa" w:w="1260"/>
            <w:vAlign w:val="center"/>
          </w:tcPr>
          <w:p>
            <w:pPr>
              <w:jc w:val="center"/>
            </w:pPr>
          </w:p>
        </w:tc>
        <w:tc>
          <w:tcPr>
            <w:tcW w:type="dxa" w:w="1440"/>
            <w:vAlign w:val="center"/>
          </w:tcPr>
          <w:p>
            <w:pPr>
              <w:jc w:val="center"/>
            </w:pPr>
          </w:p>
        </w:tc>
        <w:tc>
          <w:tcPr>
            <w:tcW w:type="dxa" w:w="1080"/>
            <w:vAlign w:val="center"/>
          </w:tcPr>
          <w:p>
            <w:pPr>
              <w:jc w:val="center"/>
            </w:pPr>
          </w:p>
        </w:tc>
        <w:tc>
          <w:tcPr>
            <w:tcW w:type="dxa" w:w="909"/>
            <w:vAlign w:val="center"/>
          </w:tcPr>
          <w:p>
            <w:pPr>
              <w:jc w:val="center"/>
            </w:pPr>
          </w:p>
        </w:tc>
        <w:tc>
          <w:tcPr>
            <w:tcW w:type="dxa" w:w="1646"/>
            <w:vAlign w:val="center"/>
          </w:tcPr>
          <w:p>
            <w:pPr>
              <w:jc w:val="center"/>
            </w:pPr>
          </w:p>
        </w:tc>
        <w:tc>
          <w:tcPr>
            <w:tcW w:type="dxa" w:w="1232"/>
            <w:vAlign w:val="center"/>
          </w:tcPr>
          <w:p>
            <w:pPr>
              <w:jc w:val="center"/>
            </w:pPr>
          </w:p>
        </w:tc>
      </w:tr>
      <w:tr>
        <w:trPr>
          <w:trHeight w:hRule="atLeast" w:val="794"/>
        </w:trPr>
        <w:tc>
          <w:tcPr>
            <w:tcW w:type="dxa" w:w="1230"/>
            <w:vAlign w:val="center"/>
          </w:tcPr>
          <w:p>
            <w:pPr>
              <w:jc w:val="center"/>
            </w:pPr>
          </w:p>
        </w:tc>
        <w:tc>
          <w:tcPr>
            <w:tcW w:type="dxa" w:w="930"/>
            <w:vAlign w:val="center"/>
          </w:tcPr>
          <w:p>
            <w:pPr>
              <w:jc w:val="center"/>
            </w:pPr>
          </w:p>
        </w:tc>
        <w:tc>
          <w:tcPr>
            <w:tcW w:type="dxa" w:w="1260"/>
            <w:vAlign w:val="center"/>
          </w:tcPr>
          <w:p>
            <w:pPr>
              <w:jc w:val="center"/>
            </w:pPr>
          </w:p>
        </w:tc>
        <w:tc>
          <w:tcPr>
            <w:tcW w:type="dxa" w:w="1440"/>
            <w:vAlign w:val="center"/>
          </w:tcPr>
          <w:p>
            <w:pPr>
              <w:jc w:val="center"/>
            </w:pPr>
          </w:p>
        </w:tc>
        <w:tc>
          <w:tcPr>
            <w:tcW w:type="dxa" w:w="1080"/>
            <w:vAlign w:val="center"/>
          </w:tcPr>
          <w:p>
            <w:pPr>
              <w:jc w:val="center"/>
            </w:pPr>
          </w:p>
        </w:tc>
        <w:tc>
          <w:tcPr>
            <w:tcW w:type="dxa" w:w="909"/>
            <w:vAlign w:val="center"/>
          </w:tcPr>
          <w:p>
            <w:pPr>
              <w:jc w:val="center"/>
            </w:pPr>
          </w:p>
        </w:tc>
        <w:tc>
          <w:tcPr>
            <w:tcW w:type="dxa" w:w="1646"/>
            <w:vAlign w:val="center"/>
          </w:tcPr>
          <w:p>
            <w:pPr>
              <w:jc w:val="center"/>
            </w:pPr>
          </w:p>
        </w:tc>
        <w:tc>
          <w:tcPr>
            <w:tcW w:type="dxa" w:w="1232"/>
            <w:vAlign w:val="center"/>
          </w:tcPr>
          <w:p>
            <w:pPr>
              <w:jc w:val="center"/>
            </w:pPr>
          </w:p>
        </w:tc>
      </w:tr>
      <w:tr>
        <w:trPr>
          <w:trHeight w:hRule="atLeast" w:val="794"/>
        </w:trPr>
        <w:tc>
          <w:tcPr>
            <w:tcW w:type="dxa" w:w="1230"/>
            <w:vAlign w:val="center"/>
          </w:tcPr>
          <w:p>
            <w:pPr>
              <w:jc w:val="center"/>
            </w:pPr>
          </w:p>
        </w:tc>
        <w:tc>
          <w:tcPr>
            <w:tcW w:type="dxa" w:w="930"/>
            <w:vAlign w:val="center"/>
          </w:tcPr>
          <w:p>
            <w:pPr>
              <w:jc w:val="center"/>
            </w:pPr>
          </w:p>
        </w:tc>
        <w:tc>
          <w:tcPr>
            <w:tcW w:type="dxa" w:w="1260"/>
            <w:vAlign w:val="center"/>
          </w:tcPr>
          <w:p>
            <w:pPr>
              <w:jc w:val="center"/>
            </w:pPr>
          </w:p>
        </w:tc>
        <w:tc>
          <w:tcPr>
            <w:tcW w:type="dxa" w:w="1440"/>
            <w:vAlign w:val="center"/>
          </w:tcPr>
          <w:p>
            <w:pPr>
              <w:jc w:val="center"/>
            </w:pPr>
          </w:p>
        </w:tc>
        <w:tc>
          <w:tcPr>
            <w:tcW w:type="dxa" w:w="1080"/>
            <w:vAlign w:val="center"/>
          </w:tcPr>
          <w:p>
            <w:pPr>
              <w:jc w:val="center"/>
            </w:pPr>
          </w:p>
        </w:tc>
        <w:tc>
          <w:tcPr>
            <w:tcW w:type="dxa" w:w="909"/>
            <w:vAlign w:val="center"/>
          </w:tcPr>
          <w:p>
            <w:pPr>
              <w:jc w:val="center"/>
            </w:pPr>
          </w:p>
        </w:tc>
        <w:tc>
          <w:tcPr>
            <w:tcW w:type="dxa" w:w="1646"/>
            <w:vAlign w:val="center"/>
          </w:tcPr>
          <w:p>
            <w:pPr>
              <w:jc w:val="center"/>
            </w:pPr>
          </w:p>
        </w:tc>
        <w:tc>
          <w:tcPr>
            <w:tcW w:type="dxa" w:w="1232"/>
            <w:vAlign w:val="center"/>
          </w:tcPr>
          <w:p>
            <w:pPr>
              <w:jc w:val="center"/>
            </w:pPr>
          </w:p>
        </w:tc>
      </w:tr>
      <w:tr>
        <w:trPr>
          <w:trHeight w:hRule="atLeast" w:val="794"/>
        </w:trPr>
        <w:tc>
          <w:tcPr>
            <w:tcW w:type="dxa" w:w="1230"/>
            <w:vAlign w:val="center"/>
          </w:tcPr>
          <w:p>
            <w:pPr>
              <w:jc w:val="center"/>
            </w:pPr>
          </w:p>
        </w:tc>
        <w:tc>
          <w:tcPr>
            <w:tcW w:type="dxa" w:w="930"/>
            <w:vAlign w:val="center"/>
          </w:tcPr>
          <w:p>
            <w:pPr>
              <w:jc w:val="center"/>
            </w:pPr>
          </w:p>
        </w:tc>
        <w:tc>
          <w:tcPr>
            <w:tcW w:type="dxa" w:w="1260"/>
            <w:vAlign w:val="center"/>
          </w:tcPr>
          <w:p>
            <w:pPr>
              <w:jc w:val="center"/>
            </w:pPr>
          </w:p>
        </w:tc>
        <w:tc>
          <w:tcPr>
            <w:tcW w:type="dxa" w:w="1440"/>
            <w:vAlign w:val="center"/>
          </w:tcPr>
          <w:p>
            <w:pPr>
              <w:jc w:val="center"/>
            </w:pPr>
          </w:p>
        </w:tc>
        <w:tc>
          <w:tcPr>
            <w:tcW w:type="dxa" w:w="1080"/>
            <w:vAlign w:val="center"/>
          </w:tcPr>
          <w:p>
            <w:pPr>
              <w:jc w:val="center"/>
            </w:pPr>
          </w:p>
        </w:tc>
        <w:tc>
          <w:tcPr>
            <w:tcW w:type="dxa" w:w="909"/>
            <w:vAlign w:val="center"/>
          </w:tcPr>
          <w:p>
            <w:pPr>
              <w:jc w:val="center"/>
            </w:pPr>
          </w:p>
        </w:tc>
        <w:tc>
          <w:tcPr>
            <w:tcW w:type="dxa" w:w="1646"/>
            <w:vAlign w:val="center"/>
          </w:tcPr>
          <w:p>
            <w:pPr>
              <w:jc w:val="center"/>
            </w:pPr>
          </w:p>
        </w:tc>
        <w:tc>
          <w:tcPr>
            <w:tcW w:type="dxa" w:w="1232"/>
            <w:vAlign w:val="center"/>
          </w:tcPr>
          <w:p>
            <w:pPr>
              <w:jc w:val="center"/>
            </w:pPr>
          </w:p>
        </w:tc>
      </w:tr>
      <w:tr>
        <w:trPr>
          <w:trHeight w:hRule="atLeast" w:val="794"/>
        </w:trPr>
        <w:tc>
          <w:tcPr>
            <w:tcW w:type="dxa" w:w="1230"/>
            <w:vAlign w:val="center"/>
          </w:tcPr>
          <w:p>
            <w:pPr>
              <w:jc w:val="center"/>
            </w:pPr>
          </w:p>
        </w:tc>
        <w:tc>
          <w:tcPr>
            <w:tcW w:type="dxa" w:w="930"/>
            <w:vAlign w:val="center"/>
          </w:tcPr>
          <w:p>
            <w:pPr>
              <w:jc w:val="center"/>
            </w:pPr>
          </w:p>
        </w:tc>
        <w:tc>
          <w:tcPr>
            <w:tcW w:type="dxa" w:w="1260"/>
            <w:vAlign w:val="center"/>
          </w:tcPr>
          <w:p>
            <w:pPr>
              <w:jc w:val="center"/>
            </w:pPr>
          </w:p>
        </w:tc>
        <w:tc>
          <w:tcPr>
            <w:tcW w:type="dxa" w:w="1440"/>
            <w:vAlign w:val="center"/>
          </w:tcPr>
          <w:p>
            <w:pPr>
              <w:jc w:val="center"/>
            </w:pPr>
          </w:p>
        </w:tc>
        <w:tc>
          <w:tcPr>
            <w:tcW w:type="dxa" w:w="1080"/>
            <w:vAlign w:val="center"/>
          </w:tcPr>
          <w:p>
            <w:pPr>
              <w:jc w:val="center"/>
            </w:pPr>
          </w:p>
        </w:tc>
        <w:tc>
          <w:tcPr>
            <w:tcW w:type="dxa" w:w="909"/>
            <w:vAlign w:val="center"/>
          </w:tcPr>
          <w:p>
            <w:pPr>
              <w:jc w:val="center"/>
            </w:pPr>
          </w:p>
        </w:tc>
        <w:tc>
          <w:tcPr>
            <w:tcW w:type="dxa" w:w="1646"/>
            <w:vAlign w:val="center"/>
          </w:tcPr>
          <w:p>
            <w:pPr>
              <w:jc w:val="center"/>
            </w:pPr>
          </w:p>
        </w:tc>
        <w:tc>
          <w:tcPr>
            <w:tcW w:type="dxa" w:w="1232"/>
            <w:vAlign w:val="center"/>
          </w:tcPr>
          <w:p>
            <w:pPr>
              <w:jc w:val="center"/>
            </w:pPr>
          </w:p>
        </w:tc>
      </w:tr>
      <w:tr>
        <w:trPr>
          <w:trHeight w:hRule="atLeast" w:val="794"/>
        </w:trPr>
        <w:tc>
          <w:tcPr>
            <w:tcW w:type="dxa" w:w="1230"/>
            <w:vAlign w:val="center"/>
          </w:tcPr>
          <w:p>
            <w:pPr>
              <w:jc w:val="center"/>
            </w:pPr>
          </w:p>
        </w:tc>
        <w:tc>
          <w:tcPr>
            <w:tcW w:type="dxa" w:w="930"/>
            <w:vAlign w:val="center"/>
          </w:tcPr>
          <w:p>
            <w:pPr>
              <w:jc w:val="center"/>
            </w:pPr>
          </w:p>
        </w:tc>
        <w:tc>
          <w:tcPr>
            <w:tcW w:type="dxa" w:w="1260"/>
            <w:vAlign w:val="center"/>
          </w:tcPr>
          <w:p>
            <w:pPr>
              <w:jc w:val="center"/>
            </w:pPr>
          </w:p>
        </w:tc>
        <w:tc>
          <w:tcPr>
            <w:tcW w:type="dxa" w:w="1440"/>
            <w:vAlign w:val="center"/>
          </w:tcPr>
          <w:p>
            <w:pPr>
              <w:jc w:val="center"/>
            </w:pPr>
          </w:p>
        </w:tc>
        <w:tc>
          <w:tcPr>
            <w:tcW w:type="dxa" w:w="1080"/>
            <w:vAlign w:val="center"/>
          </w:tcPr>
          <w:p>
            <w:pPr>
              <w:jc w:val="center"/>
            </w:pPr>
          </w:p>
        </w:tc>
        <w:tc>
          <w:tcPr>
            <w:tcW w:type="dxa" w:w="909"/>
            <w:vAlign w:val="center"/>
          </w:tcPr>
          <w:p>
            <w:pPr>
              <w:jc w:val="center"/>
            </w:pPr>
          </w:p>
        </w:tc>
        <w:tc>
          <w:tcPr>
            <w:tcW w:type="dxa" w:w="1646"/>
            <w:vAlign w:val="center"/>
          </w:tcPr>
          <w:p>
            <w:pPr>
              <w:jc w:val="center"/>
            </w:pPr>
          </w:p>
        </w:tc>
        <w:tc>
          <w:tcPr>
            <w:tcW w:type="dxa" w:w="1232"/>
            <w:vAlign w:val="center"/>
          </w:tcPr>
          <w:p>
            <w:pPr>
              <w:jc w:val="center"/>
            </w:pPr>
          </w:p>
        </w:tc>
      </w:tr>
      <w:tr>
        <w:trPr>
          <w:trHeight w:hRule="atLeast" w:val="794"/>
        </w:trPr>
        <w:tc>
          <w:tcPr>
            <w:tcW w:type="dxa" w:w="1230"/>
            <w:vAlign w:val="center"/>
          </w:tcPr>
          <w:p>
            <w:pPr>
              <w:jc w:val="center"/>
            </w:pPr>
          </w:p>
        </w:tc>
        <w:tc>
          <w:tcPr>
            <w:tcW w:type="dxa" w:w="930"/>
            <w:vAlign w:val="center"/>
          </w:tcPr>
          <w:p>
            <w:pPr>
              <w:jc w:val="center"/>
            </w:pPr>
          </w:p>
        </w:tc>
        <w:tc>
          <w:tcPr>
            <w:tcW w:type="dxa" w:w="1260"/>
            <w:vAlign w:val="center"/>
          </w:tcPr>
          <w:p>
            <w:pPr>
              <w:jc w:val="center"/>
            </w:pPr>
          </w:p>
        </w:tc>
        <w:tc>
          <w:tcPr>
            <w:tcW w:type="dxa" w:w="1440"/>
            <w:vAlign w:val="center"/>
          </w:tcPr>
          <w:p>
            <w:pPr>
              <w:jc w:val="center"/>
            </w:pPr>
          </w:p>
        </w:tc>
        <w:tc>
          <w:tcPr>
            <w:tcW w:type="dxa" w:w="1080"/>
            <w:vAlign w:val="center"/>
          </w:tcPr>
          <w:p>
            <w:pPr>
              <w:jc w:val="center"/>
            </w:pPr>
          </w:p>
        </w:tc>
        <w:tc>
          <w:tcPr>
            <w:tcW w:type="dxa" w:w="909"/>
            <w:vAlign w:val="center"/>
          </w:tcPr>
          <w:p>
            <w:pPr>
              <w:jc w:val="center"/>
            </w:pPr>
          </w:p>
        </w:tc>
        <w:tc>
          <w:tcPr>
            <w:tcW w:type="dxa" w:w="1646"/>
            <w:vAlign w:val="center"/>
          </w:tcPr>
          <w:p>
            <w:pPr>
              <w:jc w:val="center"/>
            </w:pPr>
          </w:p>
        </w:tc>
        <w:tc>
          <w:tcPr>
            <w:tcW w:type="dxa" w:w="1232"/>
            <w:vAlign w:val="center"/>
          </w:tcPr>
          <w:p>
            <w:pPr>
              <w:jc w:val="center"/>
            </w:pPr>
          </w:p>
        </w:tc>
      </w:tr>
      <w:tr>
        <w:trPr>
          <w:trHeight w:hRule="atLeast" w:val="794"/>
        </w:trPr>
        <w:tc>
          <w:tcPr>
            <w:tcW w:type="dxa" w:w="1230"/>
            <w:vAlign w:val="center"/>
          </w:tcPr>
          <w:p>
            <w:pPr>
              <w:jc w:val="center"/>
            </w:pPr>
          </w:p>
        </w:tc>
        <w:tc>
          <w:tcPr>
            <w:tcW w:type="dxa" w:w="930"/>
            <w:vAlign w:val="center"/>
          </w:tcPr>
          <w:p>
            <w:pPr>
              <w:jc w:val="center"/>
            </w:pPr>
          </w:p>
        </w:tc>
        <w:tc>
          <w:tcPr>
            <w:tcW w:type="dxa" w:w="1260"/>
            <w:vAlign w:val="center"/>
          </w:tcPr>
          <w:p>
            <w:pPr>
              <w:jc w:val="center"/>
            </w:pPr>
          </w:p>
        </w:tc>
        <w:tc>
          <w:tcPr>
            <w:tcW w:type="dxa" w:w="1440"/>
            <w:vAlign w:val="center"/>
          </w:tcPr>
          <w:p>
            <w:pPr>
              <w:jc w:val="center"/>
            </w:pPr>
          </w:p>
        </w:tc>
        <w:tc>
          <w:tcPr>
            <w:tcW w:type="dxa" w:w="1080"/>
            <w:vAlign w:val="center"/>
          </w:tcPr>
          <w:p>
            <w:pPr>
              <w:jc w:val="center"/>
            </w:pPr>
          </w:p>
        </w:tc>
        <w:tc>
          <w:tcPr>
            <w:tcW w:type="dxa" w:w="909"/>
            <w:vAlign w:val="center"/>
          </w:tcPr>
          <w:p>
            <w:pPr>
              <w:jc w:val="center"/>
            </w:pPr>
          </w:p>
        </w:tc>
        <w:tc>
          <w:tcPr>
            <w:tcW w:type="dxa" w:w="1646"/>
            <w:vAlign w:val="center"/>
          </w:tcPr>
          <w:p>
            <w:pPr>
              <w:jc w:val="center"/>
            </w:pPr>
          </w:p>
        </w:tc>
        <w:tc>
          <w:tcPr>
            <w:tcW w:type="dxa" w:w="1232"/>
            <w:vAlign w:val="center"/>
          </w:tcPr>
          <w:p>
            <w:pPr>
              <w:jc w:val="center"/>
            </w:pPr>
          </w:p>
        </w:tc>
      </w:tr>
      <w:tr>
        <w:trPr>
          <w:trHeight w:hRule="atLeast" w:val="794"/>
        </w:trPr>
        <w:tc>
          <w:tcPr>
            <w:tcW w:type="dxa" w:w="1230"/>
            <w:vAlign w:val="center"/>
          </w:tcPr>
          <w:p>
            <w:pPr>
              <w:jc w:val="center"/>
            </w:pPr>
          </w:p>
          <w:p/>
        </w:tc>
        <w:tc>
          <w:tcPr>
            <w:tcW w:type="dxa" w:w="930"/>
            <w:vAlign w:val="center"/>
          </w:tcPr>
          <w:p>
            <w:pPr>
              <w:jc w:val="center"/>
            </w:pPr>
          </w:p>
        </w:tc>
        <w:tc>
          <w:tcPr>
            <w:tcW w:type="dxa" w:w="1260"/>
            <w:vAlign w:val="center"/>
          </w:tcPr>
          <w:p>
            <w:pPr>
              <w:jc w:val="center"/>
            </w:pPr>
          </w:p>
        </w:tc>
        <w:tc>
          <w:tcPr>
            <w:tcW w:type="dxa" w:w="1440"/>
            <w:vAlign w:val="center"/>
          </w:tcPr>
          <w:p>
            <w:pPr>
              <w:jc w:val="center"/>
            </w:pPr>
          </w:p>
        </w:tc>
        <w:tc>
          <w:tcPr>
            <w:tcW w:type="dxa" w:w="1080"/>
            <w:vAlign w:val="center"/>
          </w:tcPr>
          <w:p>
            <w:pPr>
              <w:jc w:val="center"/>
            </w:pPr>
          </w:p>
        </w:tc>
        <w:tc>
          <w:tcPr>
            <w:tcW w:type="dxa" w:w="909"/>
            <w:vAlign w:val="center"/>
          </w:tcPr>
          <w:p>
            <w:pPr>
              <w:jc w:val="center"/>
            </w:pPr>
          </w:p>
        </w:tc>
        <w:tc>
          <w:tcPr>
            <w:tcW w:type="dxa" w:w="1646"/>
            <w:vAlign w:val="center"/>
          </w:tcPr>
          <w:p>
            <w:pPr>
              <w:jc w:val="center"/>
            </w:pPr>
          </w:p>
        </w:tc>
        <w:tc>
          <w:tcPr>
            <w:tcW w:type="dxa" w:w="1232"/>
            <w:vAlign w:val="center"/>
          </w:tcPr>
          <w:p>
            <w:pPr>
              <w:jc w:val="center"/>
            </w:pPr>
          </w:p>
        </w:tc>
      </w:tr>
    </w:tbl>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十六、 投标人基本情况表</w:t>
      </w:r>
    </w:p>
    <w:tbl>
      <w:tblPr>
        <w:tblStyle w:val="TableGrid"/>
        <w:tblW w:type="auto" w:w="0"/>
        <w:tblLook w:firstColumn="1" w:firstRow="1" w:lastColumn="0" w:lastRow="0" w:noHBand="0" w:noVBand="1" w:val="04A0"/>
      </w:tblPr>
      <w:tblGrid>
        <w:gridCol w:w="1728"/>
        <w:gridCol w:w="898"/>
        <w:gridCol w:w="951"/>
        <w:gridCol w:w="840"/>
        <w:gridCol w:w="864"/>
        <w:gridCol w:w="864"/>
        <w:gridCol w:w="1078"/>
        <w:gridCol w:w="864"/>
        <w:gridCol w:w="860"/>
        <w:gridCol w:w="1661"/>
      </w:tblGrid>
      <w:tr>
        <w:trPr>
          <w:trHeight w:hRule="atLeast" w:val="701"/>
        </w:trPr>
        <w:tc>
          <w:tcPr>
            <w:tcW w:type="dxa" w:w="1728"/>
            <w:vAlign w:val="center"/>
          </w:tcPr>
          <w:p>
            <w:pPr>
              <w:jc w:val="center"/>
            </w:pPr>
            <w:r>
              <w:rPr>
                <w:rFonts w:ascii="SimHei" w:hAnsi="SimHei" w:eastAsia="宋体"/>
                <w:b w:val="0"/>
                <w:i w:val="0"/>
                <w:color w:val="000000"/>
                <w:sz w:val="24"/>
                <w:u w:val="none"/>
              </w:rPr>
              <w:t>投标人名称</w:t>
            </w:r>
          </w:p>
        </w:tc>
        <w:tc>
          <w:tcPr>
            <w:tcW w:type="dxa" w:w="7509"/>
            <w:gridSpan w:val="9"/>
            <w:vAlign w:val="center"/>
          </w:tcPr>
          <w:p>
            <w:pPr>
              <w:jc w:val="center"/>
            </w:pPr>
          </w:p>
        </w:tc>
      </w:tr>
      <w:tr>
        <w:trPr>
          <w:trHeight w:hRule="atLeast" w:val="751"/>
        </w:trPr>
        <w:tc>
          <w:tcPr>
            <w:tcW w:type="dxa" w:w="1728"/>
            <w:vAlign w:val="center"/>
          </w:tcPr>
          <w:p>
            <w:pPr>
              <w:jc w:val="center"/>
            </w:pPr>
            <w:r>
              <w:rPr>
                <w:rFonts w:ascii="SimHei" w:hAnsi="SimHei" w:eastAsia="宋体"/>
                <w:b w:val="0"/>
                <w:i w:val="0"/>
                <w:color w:val="000000"/>
                <w:sz w:val="24"/>
                <w:u w:val="none"/>
              </w:rPr>
              <w:t>注册地址</w:t>
            </w:r>
          </w:p>
        </w:tc>
        <w:tc>
          <w:tcPr>
            <w:tcW w:type="dxa" w:w="3420"/>
            <w:gridSpan w:val="5"/>
            <w:vAlign w:val="center"/>
          </w:tcPr>
          <w:p>
            <w:pPr>
              <w:jc w:val="center"/>
            </w:pPr>
          </w:p>
        </w:tc>
        <w:tc>
          <w:tcPr>
            <w:tcW w:type="dxa" w:w="1078"/>
            <w:vAlign w:val="center"/>
          </w:tcPr>
          <w:p>
            <w:pPr>
              <w:jc w:val="center"/>
            </w:pPr>
            <w:r>
              <w:rPr>
                <w:rFonts w:ascii="SimHei" w:hAnsi="SimHei" w:eastAsia="宋体"/>
                <w:b w:val="0"/>
                <w:i w:val="0"/>
                <w:color w:val="000000"/>
                <w:sz w:val="24"/>
                <w:u w:val="none"/>
              </w:rPr>
              <w:t>邮政编码</w:t>
            </w:r>
          </w:p>
        </w:tc>
        <w:tc>
          <w:tcPr>
            <w:tcW w:type="dxa" w:w="3011"/>
            <w:gridSpan w:val="3"/>
            <w:vAlign w:val="center"/>
          </w:tcPr>
          <w:p>
            <w:pPr>
              <w:jc w:val="center"/>
            </w:pPr>
          </w:p>
        </w:tc>
      </w:tr>
      <w:tr>
        <w:trPr>
          <w:trHeight w:hRule="atLeast" w:val="685"/>
        </w:trPr>
        <w:tc>
          <w:tcPr>
            <w:tcW w:type="dxa" w:w="1728"/>
            <w:vMerge w:val="restart"/>
            <w:vAlign w:val="center"/>
          </w:tcPr>
          <w:p>
            <w:pPr>
              <w:jc w:val="center"/>
            </w:pPr>
            <w:r>
              <w:rPr>
                <w:rFonts w:ascii="SimHei" w:hAnsi="SimHei" w:eastAsia="宋体"/>
                <w:b w:val="0"/>
                <w:i w:val="0"/>
                <w:color w:val="000000"/>
                <w:sz w:val="24"/>
                <w:u w:val="none"/>
              </w:rPr>
              <w:t>联系方式</w:t>
            </w:r>
          </w:p>
        </w:tc>
        <w:tc>
          <w:tcPr>
            <w:tcW w:type="dxa" w:w="898"/>
            <w:vAlign w:val="center"/>
          </w:tcPr>
          <w:p>
            <w:pPr>
              <w:jc w:val="center"/>
            </w:pPr>
            <w:r>
              <w:rPr>
                <w:rFonts w:ascii="SimHei" w:hAnsi="SimHei" w:eastAsia="宋体"/>
                <w:b w:val="0"/>
                <w:i w:val="0"/>
                <w:color w:val="000000"/>
                <w:sz w:val="24"/>
                <w:u w:val="none"/>
              </w:rPr>
              <w:t>联系人</w:t>
            </w:r>
          </w:p>
        </w:tc>
        <w:tc>
          <w:tcPr>
            <w:tcW w:type="dxa" w:w="2522"/>
            <w:gridSpan w:val="4"/>
            <w:vAlign w:val="center"/>
          </w:tcPr>
          <w:p>
            <w:pPr>
              <w:jc w:val="center"/>
            </w:pPr>
          </w:p>
        </w:tc>
        <w:tc>
          <w:tcPr>
            <w:tcW w:type="dxa" w:w="1078"/>
            <w:vAlign w:val="center"/>
          </w:tcPr>
          <w:p>
            <w:pPr>
              <w:jc w:val="center"/>
            </w:pPr>
            <w:r>
              <w:rPr>
                <w:rFonts w:ascii="SimHei" w:hAnsi="SimHei" w:eastAsia="宋体"/>
                <w:b w:val="0"/>
                <w:i w:val="0"/>
                <w:color w:val="000000"/>
                <w:sz w:val="24"/>
                <w:u w:val="none"/>
              </w:rPr>
              <w:t>电 话</w:t>
            </w:r>
          </w:p>
        </w:tc>
        <w:tc>
          <w:tcPr>
            <w:tcW w:type="dxa" w:w="3011"/>
            <w:gridSpan w:val="3"/>
            <w:vAlign w:val="center"/>
          </w:tcPr>
          <w:p>
            <w:pPr>
              <w:jc w:val="center"/>
            </w:pPr>
          </w:p>
        </w:tc>
      </w:tr>
      <w:tr>
        <w:trPr>
          <w:trHeight w:hRule="atLeast" w:val="693"/>
        </w:trPr>
        <w:tc>
          <w:tcPr>
            <w:tcW w:type="dxa" w:w="864"/>
            <w:vMerge/>
            <w:vAlign w:val="center"/>
          </w:tcPr>
          <w:p>
            <w:pPr>
              <w:jc w:val="center"/>
            </w:pPr>
          </w:p>
        </w:tc>
        <w:tc>
          <w:tcPr>
            <w:tcW w:type="dxa" w:w="898"/>
            <w:vAlign w:val="center"/>
          </w:tcPr>
          <w:p>
            <w:pPr>
              <w:jc w:val="center"/>
            </w:pPr>
            <w:r>
              <w:rPr>
                <w:rFonts w:ascii="SimHei" w:hAnsi="SimHei" w:eastAsia="宋体"/>
                <w:b w:val="0"/>
                <w:i w:val="0"/>
                <w:color w:val="000000"/>
                <w:sz w:val="24"/>
                <w:u w:val="none"/>
              </w:rPr>
              <w:t>传  真</w:t>
            </w:r>
          </w:p>
        </w:tc>
        <w:tc>
          <w:tcPr>
            <w:tcW w:type="dxa" w:w="2522"/>
            <w:gridSpan w:val="4"/>
            <w:vAlign w:val="center"/>
          </w:tcPr>
          <w:p>
            <w:pPr>
              <w:jc w:val="center"/>
            </w:pPr>
          </w:p>
        </w:tc>
        <w:tc>
          <w:tcPr>
            <w:tcW w:type="dxa" w:w="1078"/>
            <w:vAlign w:val="center"/>
          </w:tcPr>
          <w:p>
            <w:pPr>
              <w:jc w:val="center"/>
            </w:pPr>
            <w:r>
              <w:rPr>
                <w:rFonts w:ascii="SimHei" w:hAnsi="SimHei" w:eastAsia="宋体"/>
                <w:b w:val="0"/>
                <w:i w:val="0"/>
                <w:color w:val="000000"/>
                <w:sz w:val="24"/>
                <w:u w:val="none"/>
              </w:rPr>
              <w:t>网 址</w:t>
            </w:r>
          </w:p>
        </w:tc>
        <w:tc>
          <w:tcPr>
            <w:tcW w:type="dxa" w:w="3011"/>
            <w:gridSpan w:val="3"/>
            <w:vAlign w:val="center"/>
          </w:tcPr>
          <w:p>
            <w:pPr>
              <w:jc w:val="center"/>
            </w:pPr>
          </w:p>
        </w:tc>
      </w:tr>
      <w:tr>
        <w:trPr>
          <w:trHeight w:hRule="atLeast" w:val="733"/>
        </w:trPr>
        <w:tc>
          <w:tcPr>
            <w:tcW w:type="dxa" w:w="1728"/>
            <w:vAlign w:val="center"/>
          </w:tcPr>
          <w:p>
            <w:pPr>
              <w:jc w:val="center"/>
            </w:pPr>
            <w:r>
              <w:rPr>
                <w:rFonts w:ascii="SimHei" w:hAnsi="SimHei" w:eastAsia="宋体"/>
                <w:b w:val="0"/>
                <w:i w:val="0"/>
                <w:color w:val="000000"/>
                <w:sz w:val="24"/>
                <w:u w:val="none"/>
              </w:rPr>
              <w:t>法定代表人</w:t>
            </w:r>
          </w:p>
        </w:tc>
        <w:tc>
          <w:tcPr>
            <w:tcW w:type="dxa" w:w="898"/>
            <w:vAlign w:val="center"/>
          </w:tcPr>
          <w:p>
            <w:pPr>
              <w:jc w:val="center"/>
            </w:pPr>
            <w:r>
              <w:rPr>
                <w:rFonts w:ascii="SimHei" w:hAnsi="SimHei" w:eastAsia="宋体"/>
                <w:b w:val="0"/>
                <w:i w:val="0"/>
                <w:color w:val="000000"/>
                <w:sz w:val="24"/>
                <w:u w:val="none"/>
              </w:rPr>
              <w:t>姓名</w:t>
            </w:r>
          </w:p>
        </w:tc>
        <w:tc>
          <w:tcPr>
            <w:tcW w:type="dxa" w:w="951"/>
            <w:vAlign w:val="center"/>
          </w:tcPr>
          <w:p>
            <w:pPr>
              <w:jc w:val="center"/>
            </w:pPr>
          </w:p>
        </w:tc>
        <w:tc>
          <w:tcPr>
            <w:tcW w:type="dxa" w:w="1260"/>
            <w:gridSpan w:val="2"/>
            <w:vAlign w:val="center"/>
          </w:tcPr>
          <w:p>
            <w:pPr>
              <w:jc w:val="center"/>
            </w:pPr>
            <w:r>
              <w:rPr>
                <w:rFonts w:ascii="SimHei" w:hAnsi="SimHei" w:eastAsia="宋体"/>
                <w:b w:val="0"/>
                <w:i w:val="0"/>
                <w:color w:val="000000"/>
                <w:sz w:val="24"/>
                <w:u w:val="none"/>
              </w:rPr>
              <w:t>技术职称</w:t>
            </w:r>
          </w:p>
        </w:tc>
        <w:tc>
          <w:tcPr>
            <w:tcW w:type="dxa" w:w="1879"/>
            <w:gridSpan w:val="3"/>
            <w:vAlign w:val="center"/>
          </w:tcPr>
          <w:p>
            <w:pPr>
              <w:jc w:val="center"/>
            </w:pPr>
          </w:p>
        </w:tc>
        <w:tc>
          <w:tcPr>
            <w:tcW w:type="dxa" w:w="860"/>
            <w:vAlign w:val="center"/>
          </w:tcPr>
          <w:p>
            <w:pPr>
              <w:jc w:val="center"/>
            </w:pPr>
            <w:r>
              <w:rPr>
                <w:rFonts w:ascii="SimHei" w:hAnsi="SimHei" w:eastAsia="宋体"/>
                <w:b w:val="0"/>
                <w:i w:val="0"/>
                <w:color w:val="000000"/>
                <w:sz w:val="24"/>
                <w:u w:val="none"/>
              </w:rPr>
              <w:t>电话</w:t>
            </w:r>
          </w:p>
        </w:tc>
        <w:tc>
          <w:tcPr>
            <w:tcW w:type="dxa" w:w="1661"/>
            <w:vAlign w:val="center"/>
          </w:tcPr>
          <w:p>
            <w:pPr>
              <w:jc w:val="center"/>
            </w:pPr>
          </w:p>
        </w:tc>
      </w:tr>
      <w:tr>
        <w:trPr>
          <w:trHeight w:hRule="atLeast" w:val="667"/>
        </w:trPr>
        <w:tc>
          <w:tcPr>
            <w:tcW w:type="dxa" w:w="1728"/>
            <w:vAlign w:val="center"/>
          </w:tcPr>
          <w:p>
            <w:pPr>
              <w:jc w:val="center"/>
            </w:pPr>
            <w:r>
              <w:rPr>
                <w:rFonts w:ascii="SimHei" w:hAnsi="SimHei" w:eastAsia="宋体"/>
                <w:b w:val="0"/>
                <w:i w:val="0"/>
                <w:color w:val="000000"/>
                <w:sz w:val="24"/>
                <w:u w:val="none"/>
              </w:rPr>
              <w:t>技术负责人</w:t>
            </w:r>
          </w:p>
        </w:tc>
        <w:tc>
          <w:tcPr>
            <w:tcW w:type="dxa" w:w="898"/>
            <w:vAlign w:val="center"/>
          </w:tcPr>
          <w:p>
            <w:pPr>
              <w:jc w:val="center"/>
            </w:pPr>
            <w:r>
              <w:rPr>
                <w:rFonts w:ascii="SimHei" w:hAnsi="SimHei" w:eastAsia="宋体"/>
                <w:b w:val="0"/>
                <w:i w:val="0"/>
                <w:color w:val="000000"/>
                <w:sz w:val="24"/>
                <w:u w:val="none"/>
              </w:rPr>
              <w:t>姓名</w:t>
            </w:r>
          </w:p>
        </w:tc>
        <w:tc>
          <w:tcPr>
            <w:tcW w:type="dxa" w:w="951"/>
            <w:vAlign w:val="center"/>
          </w:tcPr>
          <w:p>
            <w:pPr>
              <w:jc w:val="center"/>
            </w:pPr>
          </w:p>
        </w:tc>
        <w:tc>
          <w:tcPr>
            <w:tcW w:type="dxa" w:w="1260"/>
            <w:gridSpan w:val="2"/>
            <w:vAlign w:val="center"/>
          </w:tcPr>
          <w:p>
            <w:pPr>
              <w:jc w:val="center"/>
            </w:pPr>
            <w:r>
              <w:rPr>
                <w:rFonts w:ascii="SimHei" w:hAnsi="SimHei" w:eastAsia="宋体"/>
                <w:b w:val="0"/>
                <w:i w:val="0"/>
                <w:color w:val="000000"/>
                <w:sz w:val="24"/>
                <w:u w:val="none"/>
              </w:rPr>
              <w:t>技术职称</w:t>
            </w:r>
          </w:p>
        </w:tc>
        <w:tc>
          <w:tcPr>
            <w:tcW w:type="dxa" w:w="1879"/>
            <w:gridSpan w:val="3"/>
            <w:vAlign w:val="center"/>
          </w:tcPr>
          <w:p>
            <w:pPr>
              <w:jc w:val="center"/>
            </w:pPr>
          </w:p>
        </w:tc>
        <w:tc>
          <w:tcPr>
            <w:tcW w:type="dxa" w:w="860"/>
            <w:vAlign w:val="center"/>
          </w:tcPr>
          <w:p>
            <w:pPr>
              <w:jc w:val="center"/>
            </w:pPr>
            <w:r>
              <w:rPr>
                <w:rFonts w:ascii="SimHei" w:hAnsi="SimHei" w:eastAsia="宋体"/>
                <w:b w:val="0"/>
                <w:i w:val="0"/>
                <w:color w:val="000000"/>
                <w:sz w:val="24"/>
                <w:u w:val="none"/>
              </w:rPr>
              <w:t>电话</w:t>
            </w:r>
          </w:p>
        </w:tc>
        <w:tc>
          <w:tcPr>
            <w:tcW w:type="dxa" w:w="1661"/>
            <w:vAlign w:val="center"/>
          </w:tcPr>
          <w:p>
            <w:pPr>
              <w:jc w:val="center"/>
            </w:pPr>
          </w:p>
        </w:tc>
      </w:tr>
      <w:tr>
        <w:trPr>
          <w:trHeight w:hRule="atLeast" w:val="624"/>
        </w:trPr>
        <w:tc>
          <w:tcPr>
            <w:tcW w:type="dxa" w:w="1728"/>
            <w:vAlign w:val="center"/>
          </w:tcPr>
          <w:p>
            <w:pPr>
              <w:jc w:val="center"/>
            </w:pPr>
            <w:r>
              <w:rPr>
                <w:rFonts w:ascii="SimHei" w:hAnsi="SimHei" w:eastAsia="宋体"/>
                <w:b w:val="0"/>
                <w:i w:val="0"/>
                <w:color w:val="000000"/>
                <w:sz w:val="24"/>
                <w:u w:val="none"/>
              </w:rPr>
              <w:t>成立时间</w:t>
            </w:r>
          </w:p>
        </w:tc>
        <w:tc>
          <w:tcPr>
            <w:tcW w:type="dxa" w:w="1849"/>
            <w:gridSpan w:val="2"/>
            <w:vAlign w:val="center"/>
          </w:tcPr>
          <w:p>
            <w:pPr>
              <w:jc w:val="center"/>
            </w:pPr>
          </w:p>
        </w:tc>
        <w:tc>
          <w:tcPr>
            <w:tcW w:type="dxa" w:w="3139"/>
            <w:gridSpan w:val="5"/>
            <w:vAlign w:val="center"/>
          </w:tcPr>
          <w:p>
            <w:pPr>
              <w:jc w:val="center"/>
            </w:pPr>
            <w:r>
              <w:rPr>
                <w:rFonts w:ascii="SimHei" w:hAnsi="SimHei" w:eastAsia="宋体"/>
                <w:b w:val="0"/>
                <w:i w:val="0"/>
                <w:color w:val="000000"/>
                <w:sz w:val="24"/>
                <w:u w:val="none"/>
              </w:rPr>
              <w:t>员工总人数</w:t>
            </w:r>
          </w:p>
        </w:tc>
        <w:tc>
          <w:tcPr>
            <w:tcW w:type="dxa" w:w="2521"/>
            <w:gridSpan w:val="2"/>
            <w:vAlign w:val="center"/>
          </w:tcPr>
          <w:p>
            <w:pPr>
              <w:jc w:val="center"/>
            </w:pPr>
          </w:p>
        </w:tc>
      </w:tr>
      <w:tr>
        <w:trPr>
          <w:trHeight w:hRule="atLeast" w:val="658"/>
        </w:trPr>
        <w:tc>
          <w:tcPr>
            <w:tcW w:type="dxa" w:w="1728"/>
            <w:vAlign w:val="center"/>
          </w:tcPr>
          <w:p>
            <w:pPr>
              <w:jc w:val="center"/>
            </w:pPr>
            <w:r>
              <w:rPr>
                <w:rFonts w:ascii="SimHei" w:hAnsi="SimHei" w:eastAsia="宋体"/>
                <w:b w:val="0"/>
                <w:i w:val="0"/>
                <w:color w:val="000000"/>
                <w:sz w:val="24"/>
                <w:u w:val="none"/>
              </w:rPr>
              <w:t>企业资质等级</w:t>
            </w:r>
          </w:p>
        </w:tc>
        <w:tc>
          <w:tcPr>
            <w:tcW w:type="dxa" w:w="1849"/>
            <w:gridSpan w:val="2"/>
            <w:vAlign w:val="center"/>
          </w:tcPr>
          <w:p>
            <w:pPr>
              <w:jc w:val="center"/>
            </w:pPr>
          </w:p>
        </w:tc>
        <w:tc>
          <w:tcPr>
            <w:tcW w:type="dxa" w:w="840"/>
            <w:vMerge w:val="restart"/>
            <w:vAlign w:val="center"/>
          </w:tcPr>
          <w:p>
            <w:pPr>
              <w:jc w:val="center"/>
            </w:pPr>
            <w:r>
              <w:rPr>
                <w:rFonts w:ascii="SimHei" w:hAnsi="SimHei" w:eastAsia="宋体"/>
                <w:b w:val="0"/>
                <w:i w:val="0"/>
                <w:color w:val="000000"/>
                <w:sz w:val="24"/>
                <w:u w:val="none"/>
              </w:rPr>
              <w:t>其中</w:t>
            </w:r>
          </w:p>
        </w:tc>
        <w:tc>
          <w:tcPr>
            <w:tcW w:type="dxa" w:w="2299"/>
            <w:gridSpan w:val="4"/>
            <w:vAlign w:val="center"/>
          </w:tcPr>
          <w:p>
            <w:pPr>
              <w:jc w:val="center"/>
            </w:pPr>
            <w:r>
              <w:rPr>
                <w:rFonts w:ascii="SimHei" w:hAnsi="SimHei" w:eastAsia="宋体"/>
                <w:b w:val="0"/>
                <w:i w:val="0"/>
                <w:color w:val="000000"/>
                <w:sz w:val="24"/>
                <w:u w:val="none"/>
              </w:rPr>
              <w:t>技术负责人</w:t>
            </w:r>
          </w:p>
        </w:tc>
        <w:tc>
          <w:tcPr>
            <w:tcW w:type="dxa" w:w="2521"/>
            <w:gridSpan w:val="2"/>
            <w:vAlign w:val="center"/>
          </w:tcPr>
          <w:p>
            <w:pPr>
              <w:jc w:val="center"/>
            </w:pPr>
          </w:p>
        </w:tc>
      </w:tr>
      <w:tr>
        <w:trPr>
          <w:trHeight w:hRule="atLeast" w:val="610"/>
        </w:trPr>
        <w:tc>
          <w:tcPr>
            <w:tcW w:type="dxa" w:w="1728"/>
            <w:vAlign w:val="center"/>
          </w:tcPr>
          <w:p>
            <w:pPr>
              <w:jc w:val="center"/>
            </w:pPr>
            <w:r>
              <w:rPr>
                <w:rFonts w:ascii="SimHei" w:hAnsi="SimHei" w:eastAsia="宋体"/>
                <w:b w:val="0"/>
                <w:i w:val="0"/>
                <w:color w:val="000000"/>
                <w:sz w:val="24"/>
                <w:u w:val="none"/>
              </w:rPr>
              <w:t>营业执照号</w:t>
            </w:r>
          </w:p>
        </w:tc>
        <w:tc>
          <w:tcPr>
            <w:tcW w:type="dxa" w:w="1849"/>
            <w:gridSpan w:val="2"/>
            <w:vAlign w:val="center"/>
          </w:tcPr>
          <w:p>
            <w:pPr>
              <w:jc w:val="center"/>
            </w:pPr>
          </w:p>
        </w:tc>
        <w:tc>
          <w:tcPr>
            <w:tcW w:type="dxa" w:w="864"/>
            <w:vMerge/>
            <w:vAlign w:val="center"/>
          </w:tcPr>
          <w:p>
            <w:pPr>
              <w:jc w:val="center"/>
            </w:pPr>
          </w:p>
        </w:tc>
        <w:tc>
          <w:tcPr>
            <w:tcW w:type="dxa" w:w="2299"/>
            <w:gridSpan w:val="4"/>
            <w:vAlign w:val="center"/>
          </w:tcPr>
          <w:p>
            <w:pPr>
              <w:jc w:val="center"/>
            </w:pPr>
            <w:r>
              <w:rPr>
                <w:rFonts w:ascii="SimHei" w:hAnsi="SimHei" w:eastAsia="宋体"/>
                <w:b w:val="0"/>
                <w:i w:val="0"/>
                <w:color w:val="000000"/>
                <w:sz w:val="24"/>
                <w:u w:val="none"/>
              </w:rPr>
              <w:t>高级职称人员</w:t>
            </w:r>
          </w:p>
        </w:tc>
        <w:tc>
          <w:tcPr>
            <w:tcW w:type="dxa" w:w="2521"/>
            <w:gridSpan w:val="2"/>
            <w:vAlign w:val="center"/>
          </w:tcPr>
          <w:p>
            <w:pPr>
              <w:jc w:val="center"/>
            </w:pPr>
          </w:p>
        </w:tc>
      </w:tr>
      <w:tr>
        <w:trPr>
          <w:trHeight w:hRule="atLeast" w:val="604"/>
        </w:trPr>
        <w:tc>
          <w:tcPr>
            <w:tcW w:type="dxa" w:w="1728"/>
            <w:vAlign w:val="center"/>
          </w:tcPr>
          <w:p>
            <w:pPr>
              <w:jc w:val="center"/>
            </w:pPr>
            <w:r>
              <w:rPr>
                <w:rFonts w:ascii="SimHei" w:hAnsi="SimHei" w:eastAsia="宋体"/>
                <w:b w:val="0"/>
                <w:i w:val="0"/>
                <w:color w:val="000000"/>
                <w:sz w:val="24"/>
                <w:u w:val="none"/>
              </w:rPr>
              <w:t>注册资金</w:t>
            </w:r>
          </w:p>
        </w:tc>
        <w:tc>
          <w:tcPr>
            <w:tcW w:type="dxa" w:w="1849"/>
            <w:gridSpan w:val="2"/>
            <w:vAlign w:val="center"/>
          </w:tcPr>
          <w:p>
            <w:pPr>
              <w:jc w:val="center"/>
            </w:pPr>
          </w:p>
        </w:tc>
        <w:tc>
          <w:tcPr>
            <w:tcW w:type="dxa" w:w="864"/>
            <w:vMerge/>
            <w:vAlign w:val="center"/>
          </w:tcPr>
          <w:p>
            <w:pPr>
              <w:jc w:val="center"/>
            </w:pPr>
          </w:p>
        </w:tc>
        <w:tc>
          <w:tcPr>
            <w:tcW w:type="dxa" w:w="2299"/>
            <w:gridSpan w:val="4"/>
            <w:vAlign w:val="center"/>
          </w:tcPr>
          <w:p>
            <w:pPr>
              <w:jc w:val="center"/>
            </w:pPr>
            <w:r>
              <w:rPr>
                <w:rFonts w:ascii="SimHei" w:hAnsi="SimHei" w:eastAsia="宋体"/>
                <w:b w:val="0"/>
                <w:i w:val="0"/>
                <w:color w:val="000000"/>
                <w:sz w:val="24"/>
                <w:u w:val="none"/>
              </w:rPr>
              <w:t>中级职称人员</w:t>
            </w:r>
          </w:p>
        </w:tc>
        <w:tc>
          <w:tcPr>
            <w:tcW w:type="dxa" w:w="2521"/>
            <w:gridSpan w:val="2"/>
            <w:vAlign w:val="center"/>
          </w:tcPr>
          <w:p>
            <w:pPr>
              <w:jc w:val="center"/>
            </w:pPr>
          </w:p>
        </w:tc>
      </w:tr>
      <w:tr>
        <w:trPr>
          <w:trHeight w:hRule="atLeast" w:val="626"/>
        </w:trPr>
        <w:tc>
          <w:tcPr>
            <w:tcW w:type="dxa" w:w="1728"/>
            <w:vAlign w:val="center"/>
          </w:tcPr>
          <w:p>
            <w:pPr>
              <w:jc w:val="center"/>
            </w:pPr>
            <w:r>
              <w:rPr>
                <w:rFonts w:ascii="SimHei" w:hAnsi="SimHei" w:eastAsia="宋体"/>
                <w:b w:val="0"/>
                <w:i w:val="0"/>
                <w:color w:val="000000"/>
                <w:sz w:val="24"/>
                <w:u w:val="none"/>
              </w:rPr>
              <w:t>开户银行</w:t>
            </w:r>
          </w:p>
        </w:tc>
        <w:tc>
          <w:tcPr>
            <w:tcW w:type="dxa" w:w="1849"/>
            <w:gridSpan w:val="2"/>
            <w:vAlign w:val="center"/>
          </w:tcPr>
          <w:p>
            <w:pPr>
              <w:jc w:val="center"/>
            </w:pPr>
          </w:p>
        </w:tc>
        <w:tc>
          <w:tcPr>
            <w:tcW w:type="dxa" w:w="864"/>
            <w:vMerge/>
            <w:vAlign w:val="center"/>
          </w:tcPr>
          <w:p>
            <w:pPr>
              <w:jc w:val="center"/>
            </w:pPr>
          </w:p>
        </w:tc>
        <w:tc>
          <w:tcPr>
            <w:tcW w:type="dxa" w:w="2299"/>
            <w:gridSpan w:val="4"/>
            <w:vAlign w:val="center"/>
          </w:tcPr>
          <w:p>
            <w:pPr>
              <w:jc w:val="center"/>
            </w:pPr>
            <w:r>
              <w:rPr>
                <w:rFonts w:ascii="SimHei" w:hAnsi="SimHei" w:eastAsia="宋体"/>
                <w:b w:val="0"/>
                <w:i w:val="0"/>
                <w:color w:val="000000"/>
                <w:sz w:val="24"/>
                <w:u w:val="none"/>
              </w:rPr>
              <w:t>初级职称人员</w:t>
            </w:r>
          </w:p>
        </w:tc>
        <w:tc>
          <w:tcPr>
            <w:tcW w:type="dxa" w:w="2521"/>
            <w:gridSpan w:val="2"/>
            <w:vAlign w:val="center"/>
          </w:tcPr>
          <w:p>
            <w:pPr>
              <w:jc w:val="center"/>
            </w:pPr>
          </w:p>
        </w:tc>
      </w:tr>
      <w:tr>
        <w:trPr>
          <w:trHeight w:hRule="atLeast" w:val="606"/>
        </w:trPr>
        <w:tc>
          <w:tcPr>
            <w:tcW w:type="dxa" w:w="1728"/>
            <w:vAlign w:val="center"/>
          </w:tcPr>
          <w:p>
            <w:pPr>
              <w:jc w:val="center"/>
            </w:pPr>
            <w:r>
              <w:rPr>
                <w:rFonts w:ascii="SimHei" w:hAnsi="SimHei" w:eastAsia="宋体"/>
                <w:b w:val="0"/>
                <w:i w:val="0"/>
                <w:color w:val="000000"/>
                <w:sz w:val="24"/>
                <w:u w:val="none"/>
              </w:rPr>
              <w:t>账号</w:t>
            </w:r>
          </w:p>
        </w:tc>
        <w:tc>
          <w:tcPr>
            <w:tcW w:type="dxa" w:w="1849"/>
            <w:gridSpan w:val="2"/>
            <w:vAlign w:val="center"/>
          </w:tcPr>
          <w:p>
            <w:pPr>
              <w:jc w:val="center"/>
            </w:pPr>
          </w:p>
        </w:tc>
        <w:tc>
          <w:tcPr>
            <w:tcW w:type="dxa" w:w="864"/>
            <w:vMerge/>
            <w:vAlign w:val="center"/>
          </w:tcPr>
          <w:p>
            <w:pPr>
              <w:jc w:val="center"/>
            </w:pPr>
          </w:p>
        </w:tc>
        <w:tc>
          <w:tcPr>
            <w:tcW w:type="dxa" w:w="2299"/>
            <w:gridSpan w:val="4"/>
            <w:vAlign w:val="center"/>
          </w:tcPr>
          <w:p>
            <w:pPr>
              <w:jc w:val="center"/>
            </w:pPr>
            <w:r>
              <w:rPr>
                <w:rFonts w:ascii="SimHei" w:hAnsi="SimHei" w:eastAsia="宋体"/>
                <w:b w:val="0"/>
                <w:i w:val="0"/>
                <w:color w:val="000000"/>
                <w:sz w:val="24"/>
                <w:u w:val="none"/>
              </w:rPr>
              <w:t>技  工</w:t>
            </w:r>
          </w:p>
        </w:tc>
        <w:tc>
          <w:tcPr>
            <w:tcW w:type="dxa" w:w="2521"/>
            <w:gridSpan w:val="2"/>
            <w:vAlign w:val="center"/>
          </w:tcPr>
          <w:p>
            <w:pPr>
              <w:jc w:val="center"/>
            </w:pPr>
          </w:p>
        </w:tc>
      </w:tr>
      <w:tr>
        <w:trPr>
          <w:trHeight w:hRule="atLeast" w:val="1880"/>
        </w:trPr>
        <w:tc>
          <w:tcPr>
            <w:tcW w:type="dxa" w:w="1728"/>
            <w:vAlign w:val="center"/>
          </w:tcPr>
          <w:p>
            <w:pPr>
              <w:jc w:val="center"/>
            </w:pPr>
            <w:r>
              <w:rPr>
                <w:rFonts w:ascii="SimHei" w:hAnsi="SimHei" w:eastAsia="宋体"/>
                <w:b w:val="0"/>
                <w:i w:val="0"/>
                <w:color w:val="000000"/>
                <w:sz w:val="24"/>
                <w:u w:val="none"/>
              </w:rPr>
              <w:t>经营范围</w:t>
            </w:r>
          </w:p>
        </w:tc>
        <w:tc>
          <w:tcPr>
            <w:tcW w:type="dxa" w:w="7509"/>
            <w:gridSpan w:val="9"/>
            <w:vAlign w:val="center"/>
          </w:tcPr>
          <w:p>
            <w:pPr>
              <w:jc w:val="center"/>
            </w:pPr>
          </w:p>
          <w:p/>
          <w:p/>
        </w:tc>
      </w:tr>
      <w:tr>
        <w:trPr>
          <w:trHeight w:hRule="atLeast" w:val="615"/>
        </w:trPr>
        <w:tc>
          <w:tcPr>
            <w:tcW w:type="dxa" w:w="1728"/>
            <w:vAlign w:val="center"/>
          </w:tcPr>
          <w:p>
            <w:pPr>
              <w:jc w:val="center"/>
            </w:pPr>
            <w:r>
              <w:rPr>
                <w:rFonts w:ascii="SimHei" w:hAnsi="SimHei" w:eastAsia="宋体"/>
                <w:b w:val="0"/>
                <w:i w:val="0"/>
                <w:color w:val="000000"/>
                <w:sz w:val="24"/>
                <w:u w:val="none"/>
              </w:rPr>
              <w:t>备注</w:t>
            </w:r>
          </w:p>
        </w:tc>
        <w:tc>
          <w:tcPr>
            <w:tcW w:type="dxa" w:w="7509"/>
            <w:gridSpan w:val="9"/>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附：投标人营业执照、资质证书和安全生产许可证等资料的扫描件或复印件。</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十七、 投标人资格条件证明材料</w:t>
      </w:r>
    </w:p>
    <w:p>
      <w:pPr>
        <w:spacing w:before="0" w:after="0" w:line="360" w:lineRule="auto"/>
        <w:ind w:firstLine="472" w:left="0" w:right="0"/>
        <w:jc w:val="left"/>
      </w:pPr>
      <w:r>
        <w:rPr>
          <w:rFonts w:ascii="SimHei" w:hAnsi="SimHei" w:eastAsia="宋体"/>
          <w:b w:val="0"/>
          <w:i w:val="0"/>
          <w:color w:val="000000"/>
          <w:sz w:val="24"/>
          <w:u w:val="none"/>
        </w:rPr>
        <w:t>（依据评标办法自行编制）</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十八、 承诺书</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十九、 服务承诺书</w:t>
      </w:r>
    </w:p>
    <w:tbl>
      <w:tblPr>
        <w:tblStyle w:val="TableGrid"/>
        <w:tblW w:type="auto" w:w="0"/>
        <w:tblLook w:firstColumn="1" w:firstRow="1" w:lastColumn="0" w:lastRow="0" w:noHBand="0" w:noVBand="1" w:val="04A0"/>
      </w:tblPr>
      <w:tblGrid>
        <w:gridCol w:w="8897"/>
      </w:tblGrid>
      <w:tr>
        <w:trPr>
          <w:trHeight w:hRule="atLeast" w:val="10464"/>
        </w:trPr>
        <w:tc>
          <w:tcPr>
            <w:tcW w:type="dxa" w:w="8897"/>
            <w:vAlign w:val="center"/>
          </w:tcPr>
          <w:p>
            <w:pPr>
              <w:jc w:val="center"/>
            </w:pPr>
            <w:r>
              <w:rPr>
                <w:rFonts w:ascii="SimHei" w:hAnsi="SimHei" w:eastAsia="宋体"/>
                <w:b w:val="0"/>
                <w:i w:val="0"/>
                <w:color w:val="000000"/>
                <w:sz w:val="24"/>
                <w:u w:val="none"/>
              </w:rPr>
              <w:t>承诺内容：</w:t>
            </w:r>
          </w:p>
          <w:p/>
          <w:p>
            <w:r>
              <w:rPr>
                <w:rFonts w:ascii="SimHei" w:hAnsi="SimHei" w:eastAsia="宋体"/>
                <w:b w:val="0"/>
                <w:i w:val="0"/>
                <w:color w:val="000000"/>
                <w:sz w:val="24"/>
                <w:u w:val="none"/>
              </w:rPr>
              <w:t>必须含有不更换项目经理、主要技术人员及按所报工期、质量等标准进行施工以及按业主要求按时进场施工的承诺。</w:t>
            </w:r>
          </w:p>
          <w:p/>
          <w:p/>
          <w:p>
            <w:r>
              <w:rPr>
                <w:rFonts w:ascii="SimHei" w:hAnsi="SimHei" w:eastAsia="宋体"/>
                <w:b w:val="0"/>
                <w:i w:val="0"/>
                <w:color w:val="000000"/>
                <w:sz w:val="24"/>
                <w:u w:val="none"/>
              </w:rPr>
              <w:t>投标人名称：</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单位电子签章</w:t>
            </w:r>
            <w:r>
              <w:rPr>
                <w:rFonts w:ascii="SimHei" w:hAnsi="SimHei" w:eastAsia="宋体"/>
                <w:b w:val="0"/>
                <w:i w:val="0"/>
                <w:color w:val="000000"/>
                <w:sz w:val="24"/>
                <w:u w:val="none"/>
              </w:rPr>
              <w:t>）</w:t>
            </w:r>
          </w:p>
          <w:p>
            <w:r>
              <w:rPr>
                <w:rFonts w:ascii="SimHei" w:hAnsi="SimHei" w:eastAsia="宋体"/>
                <w:b w:val="0"/>
                <w:i w:val="0"/>
                <w:color w:val="000000"/>
                <w:sz w:val="24"/>
                <w:u w:val="none"/>
              </w:rPr>
              <w:t>法定代表人：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（个人电子签章）</w:t>
            </w:r>
          </w:p>
          <w:p>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tc>
      </w:tr>
    </w:tbl>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二十、 项目经理无在建工程承诺书</w:t>
      </w: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（招标人）</w:t>
      </w:r>
    </w:p>
    <w:p>
      <w:pPr>
        <w:spacing w:before="0" w:after="0" w:line="360" w:lineRule="auto"/>
        <w:ind w:firstLine="472" w:left="0" w:right="0"/>
        <w:jc w:val="left"/>
      </w:pPr>
      <w:r>
        <w:rPr>
          <w:rFonts w:ascii="SimHei" w:hAnsi="SimHei" w:eastAsia="宋体"/>
          <w:b w:val="0"/>
          <w:i w:val="0"/>
          <w:color w:val="000000"/>
          <w:sz w:val="24"/>
          <w:u w:val="none"/>
        </w:rPr>
        <w:t>我</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（姓名）系</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（××公司） 的法定代表人，现承诺本工程拟派的项目经理 </w:t>
      </w:r>
      <w:r>
        <w:rPr>
          <w:rFonts w:ascii="SimHei" w:hAnsi="SimHei" w:eastAsia="宋体"/>
          <w:b w:val="0"/>
          <w:i w:val="0"/>
          <w:color w:val="000000"/>
          <w:sz w:val="24"/>
          <w:u w:val="single"/>
        </w:rPr>
        <w:t xml:space="preserve"> 王五 </w:t>
      </w:r>
      <w:r>
        <w:rPr>
          <w:rFonts w:ascii="SimHei" w:hAnsi="SimHei" w:eastAsia="宋体"/>
          <w:b w:val="0"/>
          <w:i w:val="0"/>
          <w:color w:val="000000"/>
          <w:sz w:val="24"/>
          <w:u w:val="none"/>
        </w:rPr>
        <w:t>（姓名）项目经理证号： 身份证号： 目前无在建工程。若有虚假一经查实，放弃投标资格，若中标，自动放弃中标资格，愿意承担一切责任，并承担由此造成的一切损失。</w:t>
      </w:r>
    </w:p>
    <w:p>
      <w:pPr>
        <w:spacing w:before="0" w:after="0" w:line="360" w:lineRule="auto"/>
        <w:ind w:firstLine="472" w:left="0" w:right="0"/>
        <w:jc w:val="left"/>
      </w:pPr>
      <w:r>
        <w:rPr>
          <w:rFonts w:ascii="SimHei" w:hAnsi="SimHei" w:eastAsia="宋体"/>
          <w:b w:val="0"/>
          <w:i w:val="0"/>
          <w:color w:val="000000"/>
          <w:sz w:val="24"/>
          <w:u w:val="none"/>
        </w:rPr>
        <w:t xml:space="preserve">我方特此承诺。 </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（单位电子签章）</w:t>
      </w:r>
    </w:p>
    <w:p>
      <w:pPr>
        <w:spacing w:before="0" w:after="0" w:line="360" w:lineRule="auto"/>
        <w:ind w:firstLine="472" w:left="0" w:right="0"/>
        <w:jc w:val="left"/>
      </w:pPr>
      <w:r>
        <w:rPr>
          <w:rFonts w:ascii="SimHei" w:hAnsi="SimHei" w:eastAsia="宋体"/>
          <w:b w:val="0"/>
          <w:i w:val="0"/>
          <w:color w:val="000000"/>
          <w:sz w:val="24"/>
          <w:u w:val="none"/>
        </w:rPr>
        <w:t>法定代表人：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（个人电子签章）</w:t>
      </w: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二十一、 硬件特征码承诺书</w:t>
      </w: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会泽县道成扶贫开发投资经营管理有限公司 </w:t>
      </w:r>
    </w:p>
    <w:p>
      <w:pPr>
        <w:spacing w:before="0" w:after="0" w:line="360" w:lineRule="auto"/>
        <w:ind w:firstLine="472" w:left="0" w:right="0"/>
        <w:jc w:val="left"/>
      </w:pPr>
      <w:r>
        <w:rPr>
          <w:rFonts w:ascii="SimHei" w:hAnsi="SimHei" w:eastAsia="宋体"/>
          <w:b w:val="0"/>
          <w:i w:val="0"/>
          <w:color w:val="000000"/>
          <w:sz w:val="24"/>
          <w:u w:val="none"/>
        </w:rPr>
        <w:t>我方在此承诺：</w:t>
      </w:r>
    </w:p>
    <w:p>
      <w:pPr>
        <w:spacing w:before="0" w:after="0" w:line="360" w:lineRule="auto"/>
        <w:ind w:firstLine="472" w:left="0" w:right="0"/>
        <w:jc w:val="left"/>
      </w:pPr>
      <w:r>
        <w:rPr>
          <w:rFonts w:ascii="SimHei" w:hAnsi="SimHei" w:eastAsia="宋体"/>
          <w:b w:val="0"/>
          <w:i w:val="0"/>
          <w:color w:val="000000"/>
          <w:sz w:val="24"/>
          <w:u w:val="none"/>
        </w:rPr>
        <w:t>我公司独立制作、</w:t>
      </w:r>
      <w:r>
        <w:rPr>
          <w:rFonts w:ascii="SimHei" w:hAnsi="SimHei" w:eastAsia="宋体"/>
          <w:b w:val="0"/>
          <w:i w:val="0"/>
          <w:color w:val="000000"/>
          <w:sz w:val="24"/>
          <w:u w:val="none"/>
        </w:rPr>
        <w:t>修改</w:t>
      </w:r>
      <w:r>
        <w:rPr>
          <w:rFonts w:ascii="SimHei" w:hAnsi="SimHei" w:eastAsia="宋体"/>
          <w:b w:val="0"/>
          <w:i w:val="0"/>
          <w:color w:val="000000"/>
          <w:sz w:val="24"/>
          <w:u w:val="none"/>
        </w:rPr>
        <w:t>和上传</w:t>
      </w:r>
      <w:r>
        <w:rPr>
          <w:rFonts w:ascii="SimHei" w:hAnsi="SimHei" w:eastAsia="宋体"/>
          <w:b w:val="0"/>
          <w:i w:val="0"/>
          <w:color w:val="000000"/>
          <w:sz w:val="24"/>
          <w:u w:val="none"/>
        </w:rPr>
        <w:t>投标</w:t>
      </w:r>
      <w:r>
        <w:rPr>
          <w:rFonts w:ascii="SimHei" w:hAnsi="SimHei" w:eastAsia="宋体"/>
          <w:b w:val="0"/>
          <w:i w:val="0"/>
          <w:color w:val="000000"/>
          <w:sz w:val="24"/>
          <w:u w:val="none"/>
        </w:rPr>
        <w:t>文件，并承担因“硬件特征码一致”所造成的不良后果。</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特此承诺！</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法定代表人：</w:t>
      </w:r>
      <w:r>
        <w:rPr>
          <w:rFonts w:ascii="SimHei" w:hAnsi="SimHei" w:eastAsia="宋体"/>
          <w:b w:val="0"/>
          <w:i w:val="0"/>
          <w:color w:val="000000"/>
          <w:sz w:val="24"/>
          <w:u w:val="single"/>
        </w:rPr>
        <w:t xml:space="preserve"> 张三 </w:t>
      </w:r>
    </w:p>
    <w:p>
      <w:pPr>
        <w:spacing w:before="0" w:after="0" w:line="360" w:lineRule="auto"/>
        <w:ind w:firstLine="472" w:left="0" w:right="0"/>
        <w:jc w:val="left"/>
      </w:pP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二十二、 招标代理服务费承诺书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致 </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 我们在贵公司组织的（</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）招标中若获中标，我们保证在领取中标通知书前向贵公司一次性支付招标代理费用。否则，由此产生的一切法律后果和责任由我公司承担。我公司声明放弃对此提出任何质疑（异议）和追索的权利。</w:t>
      </w:r>
    </w:p>
    <w:p>
      <w:pPr>
        <w:spacing w:before="0" w:after="0" w:line="360" w:lineRule="auto"/>
        <w:ind w:firstLine="472" w:left="0" w:right="0"/>
        <w:jc w:val="left"/>
      </w:pPr>
      <w:r>
        <w:rPr>
          <w:rFonts w:ascii="SimHei" w:hAnsi="SimHei" w:eastAsia="宋体"/>
          <w:b w:val="0"/>
          <w:i w:val="0"/>
          <w:color w:val="000000"/>
          <w:sz w:val="24"/>
          <w:u w:val="none"/>
        </w:rPr>
        <w:t>特此承诺</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（单位电子签章）</w:t>
      </w:r>
    </w:p>
    <w:p>
      <w:pPr>
        <w:spacing w:before="0" w:after="0" w:line="360" w:lineRule="auto"/>
        <w:ind w:firstLine="472" w:left="0" w:right="0"/>
        <w:jc w:val="left"/>
      </w:pPr>
      <w:r>
        <w:rPr>
          <w:rFonts w:ascii="SimHei" w:hAnsi="SimHei" w:eastAsia="宋体"/>
          <w:b w:val="0"/>
          <w:i w:val="0"/>
          <w:color w:val="000000"/>
          <w:sz w:val="24"/>
          <w:u w:val="none"/>
        </w:rPr>
        <w:t>法定代表人：</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（个人电子签章）</w:t>
      </w: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二十三、 开封市建设工程廉政承诺书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据国家有关工程建设的法律法规和廉政建设责任制的规定，我单位承诺做到：</w:t>
      </w:r>
    </w:p>
    <w:p>
      <w:pPr>
        <w:spacing w:before="0" w:after="0" w:line="360" w:lineRule="auto"/>
        <w:ind w:firstLine="472" w:left="0" w:right="0"/>
        <w:jc w:val="left"/>
      </w:pPr>
      <w:r>
        <w:rPr>
          <w:rFonts w:ascii="SimHei" w:hAnsi="SimHei" w:eastAsia="宋体"/>
          <w:b w:val="0"/>
          <w:i w:val="0"/>
          <w:color w:val="000000"/>
          <w:sz w:val="24"/>
          <w:u w:val="none"/>
        </w:rPr>
        <w:t>1、严格遵守《中华人民共和国招标投标法》、《河南省实施中华人民共和国招标投标法办法》等国家及河南省有关招标投标的法律、法规和规章。</w:t>
      </w:r>
    </w:p>
    <w:p>
      <w:pPr>
        <w:spacing w:before="0" w:after="0" w:line="360" w:lineRule="auto"/>
        <w:ind w:firstLine="472" w:left="0" w:right="0"/>
        <w:jc w:val="left"/>
      </w:pPr>
      <w:r>
        <w:rPr>
          <w:rFonts w:ascii="SimHei" w:hAnsi="SimHei" w:eastAsia="宋体"/>
          <w:b w:val="0"/>
          <w:i w:val="0"/>
          <w:color w:val="000000"/>
          <w:sz w:val="24"/>
          <w:u w:val="none"/>
        </w:rPr>
        <w:t>2、维护市场秩序，杜绝违规经营。自觉遵守和维护招投标市场秩序，投标报价不低于成本价；不以卖标、买标、围标和串标等不正当手段参与投标或承揽工程。</w:t>
      </w:r>
    </w:p>
    <w:p>
      <w:pPr>
        <w:spacing w:before="0" w:after="0" w:line="360" w:lineRule="auto"/>
        <w:ind w:firstLine="472" w:left="0" w:right="0"/>
        <w:jc w:val="left"/>
      </w:pPr>
      <w:r>
        <w:rPr>
          <w:rFonts w:ascii="SimHei" w:hAnsi="SimHei" w:eastAsia="宋体"/>
          <w:b w:val="0"/>
          <w:i w:val="0"/>
          <w:color w:val="000000"/>
          <w:sz w:val="24"/>
          <w:u w:val="none"/>
        </w:rPr>
        <w:t>3、不以任何方式、理由向相关单位及其工作人员提供或接受回扣、礼金、礼品、有价证券、好处费、感谢费等。</w:t>
      </w:r>
    </w:p>
    <w:p>
      <w:pPr>
        <w:spacing w:before="0" w:after="0" w:line="360" w:lineRule="auto"/>
        <w:ind w:firstLine="472" w:left="0" w:right="0"/>
        <w:jc w:val="left"/>
      </w:pPr>
      <w:r>
        <w:rPr>
          <w:rFonts w:ascii="SimHei" w:hAnsi="SimHei" w:eastAsia="宋体"/>
          <w:b w:val="0"/>
          <w:i w:val="0"/>
          <w:color w:val="000000"/>
          <w:sz w:val="24"/>
          <w:u w:val="none"/>
        </w:rPr>
        <w:t>4、不以任何理由为相关单位报销应属本部门或个人支付的费用。</w:t>
      </w:r>
    </w:p>
    <w:p>
      <w:pPr>
        <w:spacing w:before="0" w:after="0" w:line="360" w:lineRule="auto"/>
        <w:ind w:firstLine="472" w:left="0" w:right="0"/>
        <w:jc w:val="left"/>
      </w:pPr>
      <w:r>
        <w:rPr>
          <w:rFonts w:ascii="SimHei" w:hAnsi="SimHei" w:eastAsia="宋体"/>
          <w:b w:val="0"/>
          <w:i w:val="0"/>
          <w:color w:val="000000"/>
          <w:sz w:val="24"/>
          <w:u w:val="none"/>
        </w:rPr>
        <w:t>5、不以任何理由请相关单位及其工作人员参加宴会、健身和娱乐活动。</w:t>
      </w:r>
    </w:p>
    <w:p>
      <w:pPr>
        <w:spacing w:before="0" w:after="0" w:line="360" w:lineRule="auto"/>
        <w:ind w:firstLine="472" w:left="0" w:right="0"/>
        <w:jc w:val="left"/>
      </w:pPr>
      <w:r>
        <w:rPr>
          <w:rFonts w:ascii="SimHei" w:hAnsi="SimHei" w:eastAsia="宋体"/>
          <w:b w:val="0"/>
          <w:i w:val="0"/>
          <w:color w:val="000000"/>
          <w:sz w:val="24"/>
          <w:u w:val="none"/>
        </w:rPr>
        <w:t>6、服从市场管理，遵守市场规定，不通过关系对有关单位和人员施加影响，与招标人或其他投标人串通作弊，哄抬标价和打听评委名单，以非法手段谋取中标。</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（单位电子签章）</w:t>
      </w:r>
    </w:p>
    <w:p>
      <w:pPr>
        <w:spacing w:before="0" w:after="0" w:line="360" w:lineRule="auto"/>
        <w:ind w:firstLine="472" w:left="0" w:right="0"/>
        <w:jc w:val="left"/>
      </w:pPr>
      <w:r>
        <w:rPr>
          <w:rFonts w:ascii="SimHei" w:hAnsi="SimHei" w:eastAsia="宋体"/>
          <w:b w:val="0"/>
          <w:i w:val="0"/>
          <w:color w:val="000000"/>
          <w:sz w:val="24"/>
          <w:u w:val="none"/>
        </w:rPr>
        <w:t>法定代表人：</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（个人电子签章）</w:t>
      </w:r>
    </w:p>
    <w:p>
      <w:pPr>
        <w:spacing w:before="0" w:after="0" w:line="360" w:lineRule="auto"/>
        <w:ind w:firstLine="472" w:left="0" w:right="0"/>
        <w:jc w:val="left"/>
      </w:pP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二十四、 其他资料</w:t>
      </w:r>
    </w:p>
    <w:p>
      <w:pPr>
        <w:spacing w:before="0" w:after="0" w:line="360" w:lineRule="auto"/>
        <w:ind w:firstLine="472" w:left="0" w:right="0"/>
        <w:jc w:val="left"/>
      </w:pPr>
      <w:r>
        <w:rPr>
          <w:rFonts w:ascii="SimHei" w:hAnsi="SimHei" w:eastAsia="宋体"/>
          <w:b w:val="0"/>
          <w:i w:val="0"/>
          <w:color w:val="000000"/>
          <w:sz w:val="24"/>
          <w:u w:val="none"/>
        </w:rPr>
        <w:t>1、评标办法要求提供的相关资料。</w:t>
      </w:r>
    </w:p>
    <w:p>
      <w:pPr>
        <w:spacing w:before="0" w:after="0" w:line="360" w:lineRule="auto"/>
        <w:ind w:firstLine="472" w:left="0" w:right="0"/>
        <w:jc w:val="left"/>
      </w:pPr>
      <w:r>
        <w:rPr>
          <w:rFonts w:ascii="SimHei" w:hAnsi="SimHei" w:eastAsia="宋体"/>
          <w:b w:val="0"/>
          <w:i w:val="0"/>
          <w:color w:val="000000"/>
          <w:sz w:val="24"/>
          <w:u w:val="none"/>
        </w:rPr>
        <w:t>2、投标人认为有必要提交的其他材料。</w:t>
      </w:r>
    </w:p>
    <w:p>
      <w:pPr>
        <w:spacing w:before="0" w:after="0" w:line="360" w:lineRule="auto"/>
        <w:ind w:firstLine="472" w:left="0" w:right="0"/>
        <w:jc w:val="left"/>
      </w:pPr>
      <w:r>
        <w:rPr>
          <w:rFonts w:ascii="SimHei" w:hAnsi="SimHei" w:eastAsia="宋体"/>
          <w:b w:val="0"/>
          <w:i w:val="0"/>
          <w:color w:val="000000"/>
          <w:sz w:val="24"/>
          <w:u w:val="none"/>
        </w:rPr>
        <w:t>注：文件中没有</w:t>
      </w:r>
      <w:r>
        <w:rPr>
          <w:rFonts w:ascii="SimHei" w:hAnsi="SimHei" w:eastAsia="宋体"/>
          <w:b w:val="0"/>
          <w:i w:val="0"/>
          <w:color w:val="000000"/>
          <w:sz w:val="24"/>
          <w:u w:val="none"/>
        </w:rPr>
        <w:t>给出</w:t>
      </w:r>
      <w:r>
        <w:rPr>
          <w:rFonts w:ascii="SimHei" w:hAnsi="SimHei" w:eastAsia="宋体"/>
          <w:b w:val="0"/>
          <w:i w:val="0"/>
          <w:color w:val="000000"/>
          <w:sz w:val="24"/>
          <w:u w:val="none"/>
        </w:rPr>
        <w:t>固定格式的，格式自拟。</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二十五、 项目管理机构人员汇总表</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1000"/>
        <w:gridCol w:w="2227"/>
        <w:gridCol w:w="1134"/>
        <w:gridCol w:w="1417"/>
        <w:gridCol w:w="2127"/>
        <w:gridCol w:w="1275"/>
      </w:tblGrid>
      <w:tr>
        <w:trPr>
          <w:trHeight w:hRule="atLeast" w:val="606"/>
        </w:trPr>
        <w:tc>
          <w:tcPr>
            <w:tcW w:type="dxa" w:w="1000"/>
            <w:vAlign w:val="center"/>
          </w:tcPr>
          <w:p>
            <w:pPr>
              <w:jc w:val="center"/>
            </w:pPr>
            <w:r>
              <w:rPr>
                <w:rFonts w:ascii="SimHei" w:hAnsi="SimHei" w:eastAsia="宋体"/>
                <w:b w:val="0"/>
                <w:i w:val="0"/>
                <w:color w:val="000000"/>
                <w:sz w:val="24"/>
                <w:u w:val="none"/>
              </w:rPr>
              <w:t>序号</w:t>
            </w:r>
          </w:p>
        </w:tc>
        <w:tc>
          <w:tcPr>
            <w:tcW w:type="dxa" w:w="2227"/>
            <w:vAlign w:val="center"/>
          </w:tcPr>
          <w:p>
            <w:pPr>
              <w:jc w:val="center"/>
            </w:pPr>
            <w:r>
              <w:rPr>
                <w:rFonts w:ascii="SimHei" w:hAnsi="SimHei" w:eastAsia="宋体"/>
                <w:b w:val="0"/>
                <w:i w:val="0"/>
                <w:color w:val="000000"/>
                <w:sz w:val="24"/>
                <w:u w:val="none"/>
              </w:rPr>
              <w:t>人员类别</w:t>
            </w:r>
          </w:p>
        </w:tc>
        <w:tc>
          <w:tcPr>
            <w:tcW w:type="dxa" w:w="1134"/>
            <w:vAlign w:val="center"/>
          </w:tcPr>
          <w:p>
            <w:pPr>
              <w:jc w:val="center"/>
            </w:pPr>
            <w:r>
              <w:rPr>
                <w:rFonts w:ascii="SimHei" w:hAnsi="SimHei" w:eastAsia="宋体"/>
                <w:b w:val="0"/>
                <w:i w:val="0"/>
                <w:color w:val="000000"/>
                <w:sz w:val="24"/>
                <w:u w:val="none"/>
              </w:rPr>
              <w:t>姓名</w:t>
            </w:r>
          </w:p>
        </w:tc>
        <w:tc>
          <w:tcPr>
            <w:tcW w:type="dxa" w:w="1417"/>
            <w:vAlign w:val="center"/>
          </w:tcPr>
          <w:p>
            <w:pPr>
              <w:jc w:val="center"/>
            </w:pPr>
            <w:r>
              <w:rPr>
                <w:rFonts w:ascii="SimHei" w:hAnsi="SimHei" w:eastAsia="宋体"/>
                <w:b w:val="0"/>
                <w:i w:val="0"/>
                <w:color w:val="000000"/>
                <w:sz w:val="24"/>
                <w:u w:val="none"/>
              </w:rPr>
              <w:t>职务</w:t>
            </w:r>
          </w:p>
        </w:tc>
        <w:tc>
          <w:tcPr>
            <w:tcW w:type="dxa" w:w="2127"/>
            <w:vAlign w:val="center"/>
          </w:tcPr>
          <w:p>
            <w:pPr>
              <w:jc w:val="center"/>
            </w:pPr>
            <w:r>
              <w:rPr>
                <w:rFonts w:ascii="SimHei" w:hAnsi="SimHei" w:eastAsia="宋体"/>
                <w:b w:val="0"/>
                <w:i w:val="0"/>
                <w:color w:val="000000"/>
                <w:sz w:val="24"/>
                <w:u w:val="none"/>
              </w:rPr>
              <w:t>执业资格证书或职称证书名称</w:t>
            </w:r>
          </w:p>
        </w:tc>
        <w:tc>
          <w:tcPr>
            <w:tcW w:type="dxa" w:w="1275"/>
            <w:vAlign w:val="center"/>
          </w:tcPr>
          <w:p>
            <w:pPr>
              <w:jc w:val="center"/>
            </w:pPr>
            <w:r>
              <w:rPr>
                <w:rFonts w:ascii="SimHei" w:hAnsi="SimHei" w:eastAsia="宋体"/>
                <w:b w:val="0"/>
                <w:i w:val="0"/>
                <w:color w:val="000000"/>
                <w:sz w:val="24"/>
                <w:u w:val="none"/>
              </w:rPr>
              <w:t>证书编号</w:t>
            </w:r>
          </w:p>
        </w:tc>
      </w:tr>
      <w:tr>
        <w:trPr>
          <w:trHeight w:hRule="atLeast" w:val="821"/>
        </w:trPr>
        <w:tc>
          <w:tcPr>
            <w:tcW w:type="dxa" w:w="1000"/>
            <w:vAlign w:val="center"/>
          </w:tcPr>
          <w:p>
            <w:pPr>
              <w:jc w:val="center"/>
            </w:pPr>
            <w:r>
              <w:rPr>
                <w:rFonts w:ascii="SimHei" w:hAnsi="SimHei" w:eastAsia="宋体"/>
                <w:b w:val="0"/>
                <w:i w:val="0"/>
                <w:color w:val="000000"/>
                <w:sz w:val="24"/>
                <w:u w:val="none"/>
              </w:rPr>
              <w:t>1</w:t>
            </w:r>
          </w:p>
        </w:tc>
        <w:tc>
          <w:tcPr>
            <w:tcW w:type="dxa" w:w="2227"/>
            <w:vAlign w:val="center"/>
          </w:tcPr>
          <w:p>
            <w:pPr>
              <w:jc w:val="center"/>
            </w:pPr>
            <w:r>
              <w:rPr>
                <w:rFonts w:ascii="SimHei" w:hAnsi="SimHei" w:eastAsia="宋体"/>
                <w:b w:val="0"/>
                <w:i w:val="0"/>
                <w:color w:val="000000"/>
                <w:sz w:val="24"/>
                <w:u w:val="none"/>
              </w:rPr>
              <w:t>项目经理</w:t>
            </w:r>
          </w:p>
        </w:tc>
        <w:tc>
          <w:tcPr>
            <w:tcW w:type="dxa" w:w="1134"/>
            <w:vAlign w:val="center"/>
          </w:tcPr>
          <w:p>
            <w:pPr>
              <w:jc w:val="center"/>
            </w:pPr>
          </w:p>
        </w:tc>
        <w:tc>
          <w:tcPr>
            <w:tcW w:type="dxa" w:w="1417"/>
            <w:vAlign w:val="center"/>
          </w:tcPr>
          <w:p>
            <w:pPr>
              <w:jc w:val="center"/>
            </w:pPr>
          </w:p>
        </w:tc>
        <w:tc>
          <w:tcPr>
            <w:tcW w:type="dxa" w:w="2127"/>
            <w:vAlign w:val="center"/>
          </w:tcPr>
          <w:p>
            <w:pPr>
              <w:jc w:val="center"/>
            </w:pPr>
          </w:p>
        </w:tc>
        <w:tc>
          <w:tcPr>
            <w:tcW w:type="dxa" w:w="1275"/>
            <w:vAlign w:val="center"/>
          </w:tcPr>
          <w:p>
            <w:pPr>
              <w:jc w:val="center"/>
            </w:pPr>
          </w:p>
        </w:tc>
      </w:tr>
      <w:tr>
        <w:trPr>
          <w:trHeight w:hRule="atLeast" w:val="821"/>
        </w:trPr>
        <w:tc>
          <w:tcPr>
            <w:tcW w:type="dxa" w:w="1000"/>
            <w:vAlign w:val="center"/>
          </w:tcPr>
          <w:p>
            <w:pPr>
              <w:jc w:val="center"/>
            </w:pPr>
            <w:r>
              <w:rPr>
                <w:rFonts w:ascii="SimHei" w:hAnsi="SimHei" w:eastAsia="宋体"/>
                <w:b w:val="0"/>
                <w:i w:val="0"/>
                <w:color w:val="000000"/>
                <w:sz w:val="24"/>
                <w:u w:val="none"/>
              </w:rPr>
              <w:t>2</w:t>
            </w:r>
          </w:p>
        </w:tc>
        <w:tc>
          <w:tcPr>
            <w:tcW w:type="dxa" w:w="2227"/>
            <w:vAlign w:val="center"/>
          </w:tcPr>
          <w:p>
            <w:pPr>
              <w:jc w:val="center"/>
            </w:pPr>
          </w:p>
        </w:tc>
        <w:tc>
          <w:tcPr>
            <w:tcW w:type="dxa" w:w="1134"/>
            <w:vAlign w:val="center"/>
          </w:tcPr>
          <w:p>
            <w:pPr>
              <w:jc w:val="center"/>
            </w:pPr>
          </w:p>
        </w:tc>
        <w:tc>
          <w:tcPr>
            <w:tcW w:type="dxa" w:w="1417"/>
            <w:vAlign w:val="center"/>
          </w:tcPr>
          <w:p>
            <w:pPr>
              <w:jc w:val="center"/>
            </w:pPr>
          </w:p>
        </w:tc>
        <w:tc>
          <w:tcPr>
            <w:tcW w:type="dxa" w:w="2127"/>
            <w:vAlign w:val="center"/>
          </w:tcPr>
          <w:p>
            <w:pPr>
              <w:jc w:val="center"/>
            </w:pPr>
          </w:p>
        </w:tc>
        <w:tc>
          <w:tcPr>
            <w:tcW w:type="dxa" w:w="1275"/>
            <w:vAlign w:val="center"/>
          </w:tcPr>
          <w:p>
            <w:pPr>
              <w:jc w:val="center"/>
            </w:pPr>
          </w:p>
        </w:tc>
      </w:tr>
      <w:tr>
        <w:trPr>
          <w:trHeight w:hRule="atLeast" w:val="821"/>
        </w:trPr>
        <w:tc>
          <w:tcPr>
            <w:tcW w:type="dxa" w:w="1000"/>
            <w:vAlign w:val="center"/>
          </w:tcPr>
          <w:p>
            <w:pPr>
              <w:jc w:val="center"/>
            </w:pPr>
            <w:r>
              <w:rPr>
                <w:rFonts w:ascii="SimHei" w:hAnsi="SimHei" w:eastAsia="宋体"/>
                <w:b w:val="0"/>
                <w:i w:val="0"/>
                <w:color w:val="000000"/>
                <w:sz w:val="24"/>
                <w:u w:val="none"/>
              </w:rPr>
              <w:t>……</w:t>
            </w:r>
          </w:p>
        </w:tc>
        <w:tc>
          <w:tcPr>
            <w:tcW w:type="dxa" w:w="2227"/>
            <w:vAlign w:val="center"/>
          </w:tcPr>
          <w:p>
            <w:pPr>
              <w:jc w:val="center"/>
            </w:pPr>
          </w:p>
        </w:tc>
        <w:tc>
          <w:tcPr>
            <w:tcW w:type="dxa" w:w="1134"/>
            <w:vAlign w:val="center"/>
          </w:tcPr>
          <w:p>
            <w:pPr>
              <w:jc w:val="center"/>
            </w:pPr>
          </w:p>
        </w:tc>
        <w:tc>
          <w:tcPr>
            <w:tcW w:type="dxa" w:w="1417"/>
            <w:vAlign w:val="center"/>
          </w:tcPr>
          <w:p>
            <w:pPr>
              <w:jc w:val="center"/>
            </w:pPr>
          </w:p>
        </w:tc>
        <w:tc>
          <w:tcPr>
            <w:tcW w:type="dxa" w:w="2127"/>
            <w:vAlign w:val="center"/>
          </w:tcPr>
          <w:p>
            <w:pPr>
              <w:jc w:val="center"/>
            </w:pPr>
          </w:p>
        </w:tc>
        <w:tc>
          <w:tcPr>
            <w:tcW w:type="dxa" w:w="1275"/>
            <w:vAlign w:val="center"/>
          </w:tcPr>
          <w:p>
            <w:pPr>
              <w:jc w:val="center"/>
            </w:pPr>
          </w:p>
        </w:tc>
      </w:tr>
      <w:tr>
        <w:trPr>
          <w:trHeight w:hRule="atLeast" w:val="821"/>
        </w:trPr>
        <w:tc>
          <w:tcPr>
            <w:tcW w:type="dxa" w:w="1000"/>
            <w:vAlign w:val="center"/>
          </w:tcPr>
          <w:p>
            <w:pPr>
              <w:jc w:val="center"/>
            </w:pPr>
            <w:r>
              <w:rPr>
                <w:rFonts w:ascii="SimHei" w:hAnsi="SimHei" w:eastAsia="宋体"/>
                <w:b w:val="0"/>
                <w:i w:val="0"/>
                <w:color w:val="000000"/>
                <w:sz w:val="24"/>
                <w:u w:val="none"/>
              </w:rPr>
              <w:t>……</w:t>
            </w:r>
          </w:p>
        </w:tc>
        <w:tc>
          <w:tcPr>
            <w:tcW w:type="dxa" w:w="2227"/>
            <w:vAlign w:val="center"/>
          </w:tcPr>
          <w:p>
            <w:pPr>
              <w:jc w:val="center"/>
            </w:pPr>
          </w:p>
        </w:tc>
        <w:tc>
          <w:tcPr>
            <w:tcW w:type="dxa" w:w="1134"/>
            <w:vAlign w:val="center"/>
          </w:tcPr>
          <w:p>
            <w:pPr>
              <w:jc w:val="center"/>
            </w:pPr>
          </w:p>
        </w:tc>
        <w:tc>
          <w:tcPr>
            <w:tcW w:type="dxa" w:w="1417"/>
            <w:vAlign w:val="center"/>
          </w:tcPr>
          <w:p>
            <w:pPr>
              <w:jc w:val="center"/>
            </w:pPr>
          </w:p>
        </w:tc>
        <w:tc>
          <w:tcPr>
            <w:tcW w:type="dxa" w:w="2127"/>
            <w:vAlign w:val="center"/>
          </w:tcPr>
          <w:p>
            <w:pPr>
              <w:jc w:val="center"/>
            </w:pPr>
          </w:p>
        </w:tc>
        <w:tc>
          <w:tcPr>
            <w:tcW w:type="dxa" w:w="1275"/>
            <w:vAlign w:val="center"/>
          </w:tcPr>
          <w:p>
            <w:pPr>
              <w:jc w:val="center"/>
            </w:pPr>
          </w:p>
        </w:tc>
      </w:tr>
      <w:tr>
        <w:trPr>
          <w:trHeight w:hRule="atLeast" w:val="821"/>
        </w:trPr>
        <w:tc>
          <w:tcPr>
            <w:tcW w:type="dxa" w:w="1000"/>
            <w:vAlign w:val="center"/>
          </w:tcPr>
          <w:p>
            <w:pPr>
              <w:jc w:val="center"/>
            </w:pPr>
            <w:r>
              <w:rPr>
                <w:rFonts w:ascii="SimHei" w:hAnsi="SimHei" w:eastAsia="宋体"/>
                <w:b w:val="0"/>
                <w:i w:val="0"/>
                <w:color w:val="000000"/>
                <w:sz w:val="24"/>
                <w:u w:val="none"/>
              </w:rPr>
              <w:t>……</w:t>
            </w:r>
          </w:p>
        </w:tc>
        <w:tc>
          <w:tcPr>
            <w:tcW w:type="dxa" w:w="2227"/>
            <w:vAlign w:val="center"/>
          </w:tcPr>
          <w:p>
            <w:pPr>
              <w:jc w:val="center"/>
            </w:pPr>
          </w:p>
        </w:tc>
        <w:tc>
          <w:tcPr>
            <w:tcW w:type="dxa" w:w="1134"/>
            <w:vAlign w:val="center"/>
          </w:tcPr>
          <w:p>
            <w:pPr>
              <w:jc w:val="center"/>
            </w:pPr>
          </w:p>
        </w:tc>
        <w:tc>
          <w:tcPr>
            <w:tcW w:type="dxa" w:w="1417"/>
            <w:vAlign w:val="center"/>
          </w:tcPr>
          <w:p>
            <w:pPr>
              <w:jc w:val="center"/>
            </w:pPr>
          </w:p>
        </w:tc>
        <w:tc>
          <w:tcPr>
            <w:tcW w:type="dxa" w:w="2127"/>
            <w:vAlign w:val="center"/>
          </w:tcPr>
          <w:p>
            <w:pPr>
              <w:jc w:val="center"/>
            </w:pPr>
          </w:p>
        </w:tc>
        <w:tc>
          <w:tcPr>
            <w:tcW w:type="dxa" w:w="1275"/>
            <w:vAlign w:val="center"/>
          </w:tcPr>
          <w:p>
            <w:pPr>
              <w:jc w:val="center"/>
            </w:pPr>
          </w:p>
        </w:tc>
      </w:tr>
      <w:tr>
        <w:trPr>
          <w:trHeight w:hRule="atLeast" w:val="821"/>
        </w:trPr>
        <w:tc>
          <w:tcPr>
            <w:tcW w:type="dxa" w:w="1000"/>
            <w:vAlign w:val="center"/>
          </w:tcPr>
          <w:p>
            <w:pPr>
              <w:jc w:val="center"/>
            </w:pPr>
            <w:r>
              <w:rPr>
                <w:rFonts w:ascii="SimHei" w:hAnsi="SimHei" w:eastAsia="宋体"/>
                <w:b w:val="0"/>
                <w:i w:val="0"/>
                <w:color w:val="000000"/>
                <w:sz w:val="24"/>
                <w:u w:val="none"/>
              </w:rPr>
              <w:t>……</w:t>
            </w:r>
          </w:p>
        </w:tc>
        <w:tc>
          <w:tcPr>
            <w:tcW w:type="dxa" w:w="2227"/>
            <w:vAlign w:val="center"/>
          </w:tcPr>
          <w:p>
            <w:pPr>
              <w:jc w:val="center"/>
            </w:pPr>
          </w:p>
        </w:tc>
        <w:tc>
          <w:tcPr>
            <w:tcW w:type="dxa" w:w="1134"/>
            <w:vAlign w:val="center"/>
          </w:tcPr>
          <w:p>
            <w:pPr>
              <w:jc w:val="center"/>
            </w:pPr>
          </w:p>
        </w:tc>
        <w:tc>
          <w:tcPr>
            <w:tcW w:type="dxa" w:w="1417"/>
            <w:vAlign w:val="center"/>
          </w:tcPr>
          <w:p>
            <w:pPr>
              <w:jc w:val="center"/>
            </w:pPr>
          </w:p>
        </w:tc>
        <w:tc>
          <w:tcPr>
            <w:tcW w:type="dxa" w:w="2127"/>
            <w:vAlign w:val="center"/>
          </w:tcPr>
          <w:p>
            <w:pPr>
              <w:jc w:val="center"/>
            </w:pPr>
          </w:p>
        </w:tc>
        <w:tc>
          <w:tcPr>
            <w:tcW w:type="dxa" w:w="1275"/>
            <w:vAlign w:val="center"/>
          </w:tcPr>
          <w:p>
            <w:pPr>
              <w:jc w:val="center"/>
            </w:pPr>
          </w:p>
        </w:tc>
      </w:tr>
      <w:tr>
        <w:trPr>
          <w:trHeight w:hRule="atLeast" w:val="821"/>
        </w:trPr>
        <w:tc>
          <w:tcPr>
            <w:tcW w:type="dxa" w:w="1000"/>
            <w:vAlign w:val="center"/>
          </w:tcPr>
          <w:p>
            <w:pPr>
              <w:jc w:val="center"/>
            </w:pPr>
            <w:r>
              <w:rPr>
                <w:rFonts w:ascii="SimHei" w:hAnsi="SimHei" w:eastAsia="宋体"/>
                <w:b w:val="0"/>
                <w:i w:val="0"/>
                <w:color w:val="000000"/>
                <w:sz w:val="24"/>
                <w:u w:val="none"/>
              </w:rPr>
              <w:t>……</w:t>
            </w:r>
          </w:p>
        </w:tc>
        <w:tc>
          <w:tcPr>
            <w:tcW w:type="dxa" w:w="2227"/>
            <w:vAlign w:val="center"/>
          </w:tcPr>
          <w:p>
            <w:pPr>
              <w:jc w:val="center"/>
            </w:pPr>
          </w:p>
        </w:tc>
        <w:tc>
          <w:tcPr>
            <w:tcW w:type="dxa" w:w="1134"/>
            <w:vAlign w:val="center"/>
          </w:tcPr>
          <w:p>
            <w:pPr>
              <w:jc w:val="center"/>
            </w:pPr>
          </w:p>
        </w:tc>
        <w:tc>
          <w:tcPr>
            <w:tcW w:type="dxa" w:w="1417"/>
            <w:vAlign w:val="center"/>
          </w:tcPr>
          <w:p>
            <w:pPr>
              <w:jc w:val="center"/>
            </w:pPr>
          </w:p>
        </w:tc>
        <w:tc>
          <w:tcPr>
            <w:tcW w:type="dxa" w:w="2127"/>
            <w:vAlign w:val="center"/>
          </w:tcPr>
          <w:p>
            <w:pPr>
              <w:jc w:val="center"/>
            </w:pPr>
          </w:p>
        </w:tc>
        <w:tc>
          <w:tcPr>
            <w:tcW w:type="dxa" w:w="1275"/>
            <w:vAlign w:val="center"/>
          </w:tcPr>
          <w:p>
            <w:pPr>
              <w:jc w:val="center"/>
            </w:pPr>
          </w:p>
        </w:tc>
      </w:tr>
      <w:tr>
        <w:trPr>
          <w:trHeight w:hRule="atLeast" w:val="821"/>
        </w:trPr>
        <w:tc>
          <w:tcPr>
            <w:tcW w:type="dxa" w:w="1000"/>
            <w:vAlign w:val="center"/>
          </w:tcPr>
          <w:p>
            <w:pPr>
              <w:jc w:val="center"/>
            </w:pPr>
            <w:r>
              <w:rPr>
                <w:rFonts w:ascii="SimHei" w:hAnsi="SimHei" w:eastAsia="宋体"/>
                <w:b w:val="0"/>
                <w:i w:val="0"/>
                <w:color w:val="000000"/>
                <w:sz w:val="24"/>
                <w:u w:val="none"/>
              </w:rPr>
              <w:t>……</w:t>
            </w:r>
          </w:p>
        </w:tc>
        <w:tc>
          <w:tcPr>
            <w:tcW w:type="dxa" w:w="2227"/>
            <w:vAlign w:val="center"/>
          </w:tcPr>
          <w:p>
            <w:pPr>
              <w:jc w:val="center"/>
            </w:pPr>
          </w:p>
        </w:tc>
        <w:tc>
          <w:tcPr>
            <w:tcW w:type="dxa" w:w="1134"/>
            <w:vAlign w:val="center"/>
          </w:tcPr>
          <w:p>
            <w:pPr>
              <w:jc w:val="center"/>
            </w:pPr>
          </w:p>
        </w:tc>
        <w:tc>
          <w:tcPr>
            <w:tcW w:type="dxa" w:w="1417"/>
            <w:vAlign w:val="center"/>
          </w:tcPr>
          <w:p>
            <w:pPr>
              <w:jc w:val="center"/>
            </w:pPr>
          </w:p>
        </w:tc>
        <w:tc>
          <w:tcPr>
            <w:tcW w:type="dxa" w:w="2127"/>
            <w:vAlign w:val="center"/>
          </w:tcPr>
          <w:p>
            <w:pPr>
              <w:jc w:val="center"/>
            </w:pPr>
          </w:p>
        </w:tc>
        <w:tc>
          <w:tcPr>
            <w:tcW w:type="dxa" w:w="1275"/>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各投标人请根据投标文件所附内容认真仔细填写，并对表格所填内容真实性负责。</w:t>
      </w:r>
    </w:p>
    <w:p>
      <w:r>
        <w:br w:type="page"/>
      </w:r>
    </w:p>
    <w:p>
      <w:pPr>
        <w:pStyle w:val="Heading1"/>
        <w:spacing w:before="0" w:after="0" w:line="360" w:lineRule="auto"/>
        <w:ind w:firstLine="0" w:left="0" w:right="0"/>
        <w:jc w:val="left"/>
      </w:pPr>
      <w:r>
        <w:rPr>
          <w:rFonts w:ascii="SimHei" w:hAnsi="SimHei" w:eastAsia="黑体"/>
          <w:b w:val="0"/>
          <w:i w:val="0"/>
          <w:color w:val="000000"/>
          <w:sz w:val="28"/>
          <w:u w:val="none"/>
        </w:rPr>
        <w:t>二十六、项目业绩</w:t>
      </w:r>
    </w:p>
    <w:p>
      <w:pPr>
        <w:pStyle w:val="Heading2"/>
        <w:spacing w:before="0" w:after="0" w:line="360" w:lineRule="auto"/>
        <w:ind w:firstLine="0" w:left="0" w:right="0"/>
        <w:jc w:val="left"/>
      </w:pPr>
      <w:r>
        <w:rPr>
          <w:rFonts w:ascii="SimHei" w:hAnsi="SimHei" w:eastAsia="黑体"/>
          <w:b w:val="0"/>
          <w:i w:val="0"/>
          <w:color w:val="000000"/>
          <w:sz w:val="28"/>
          <w:u w:val="none"/>
        </w:rPr>
        <w:t>业绩总览表</w:t>
      </w:r>
    </w:p>
    <w:tbl>
      <w:tblPr>
        <w:tblStyle w:val="TableGrid"/>
        <w:tblW w:type="auto" w:w="0"/>
        <w:tblLook w:firstColumn="1" w:firstRow="1" w:lastColumn="0" w:lastRow="0" w:noHBand="0" w:noVBand="1" w:val="04A0"/>
      </w:tblPr>
      <w:tblGrid>
        <w:gridCol w:w="454"/>
        <w:gridCol w:w="907"/>
        <w:gridCol w:w="1814"/>
        <w:gridCol w:w="907"/>
        <w:gridCol w:w="907"/>
        <w:gridCol w:w="1814"/>
        <w:gridCol w:w="2268"/>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采购单位</w:t>
            </w:r>
          </w:p>
        </w:tc>
        <w:tc>
          <w:tcPr>
            <w:tcW w:type="dxa" w:w="1814"/>
            <w:vAlign w:val="center"/>
          </w:tcPr>
          <w:p>
            <w:pPr>
              <w:jc w:val="center"/>
            </w:pPr>
            <w:r>
              <w:rPr>
                <w:rFonts w:ascii="SimHei" w:hAnsi="SimHei" w:eastAsia="宋体"/>
                <w:b w:val="0"/>
                <w:i w:val="0"/>
                <w:color w:val="000000"/>
                <w:sz w:val="24"/>
                <w:u w:val="none"/>
              </w:rPr>
              <w:t>项目名称</w:t>
            </w:r>
          </w:p>
        </w:tc>
        <w:tc>
          <w:tcPr>
            <w:tcW w:type="dxa" w:w="907"/>
            <w:vAlign w:val="center"/>
          </w:tcPr>
          <w:p>
            <w:pPr>
              <w:jc w:val="center"/>
            </w:pPr>
            <w:r>
              <w:rPr>
                <w:rFonts w:ascii="SimHei" w:hAnsi="SimHei" w:eastAsia="宋体"/>
                <w:b w:val="0"/>
                <w:i w:val="0"/>
                <w:color w:val="000000"/>
                <w:sz w:val="24"/>
                <w:u w:val="none"/>
              </w:rPr>
              <w:t>项目金额</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采购单位联系人</w:t>
            </w:r>
          </w:p>
        </w:tc>
        <w:tc>
          <w:tcPr>
            <w:tcW w:type="dxa" w:w="2268"/>
            <w:vAlign w:val="center"/>
          </w:tcPr>
          <w:p>
            <w:pPr>
              <w:jc w:val="center"/>
            </w:pPr>
            <w:r>
              <w:rPr>
                <w:rFonts w:ascii="SimHei" w:hAnsi="SimHei" w:eastAsia="宋体"/>
                <w:b w:val="0"/>
                <w:i w:val="0"/>
                <w:color w:val="000000"/>
                <w:sz w:val="24"/>
                <w:u w:val="none"/>
              </w:rPr>
              <w:t>时间范围</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中国石油</w:t>
            </w:r>
          </w:p>
        </w:tc>
        <w:tc>
          <w:tcPr>
            <w:tcW w:type="dxa" w:w="1814"/>
            <w:vAlign w:val="center"/>
          </w:tcPr>
          <w:p>
            <w:pPr>
              <w:jc w:val="center"/>
            </w:pPr>
            <w:r>
              <w:rPr>
                <w:rFonts w:ascii="SimHei" w:hAnsi="SimHei" w:eastAsia="宋体"/>
                <w:b w:val="0"/>
                <w:i w:val="0"/>
                <w:color w:val="000000"/>
                <w:sz w:val="24"/>
                <w:u w:val="none"/>
              </w:rPr>
              <w:t>中国石油项目第一期</w:t>
            </w:r>
          </w:p>
        </w:tc>
        <w:tc>
          <w:tcPr>
            <w:tcW w:type="dxa" w:w="907"/>
            <w:vAlign w:val="center"/>
          </w:tcPr>
          <w:p>
            <w:pPr>
              <w:jc w:val="center"/>
            </w:pPr>
            <w:r>
              <w:rPr>
                <w:rFonts w:ascii="SimHei" w:hAnsi="SimHei" w:eastAsia="宋体"/>
                <w:b w:val="0"/>
                <w:i w:val="0"/>
                <w:color w:val="000000"/>
                <w:sz w:val="24"/>
                <w:u w:val="none"/>
              </w:rPr>
              <w:t>1000.0</w:t>
            </w:r>
          </w:p>
        </w:tc>
        <w:tc>
          <w:tcPr>
            <w:tcW w:type="dxa" w:w="907"/>
            <w:vAlign w:val="center"/>
          </w:tcPr>
          <w:p>
            <w:pPr>
              <w:jc w:val="center"/>
            </w:pPr>
            <w:r>
              <w:rPr>
                <w:rFonts w:ascii="SimHei" w:hAnsi="SimHei" w:eastAsia="宋体"/>
                <w:b w:val="0"/>
                <w:i w:val="0"/>
                <w:color w:val="000000"/>
                <w:sz w:val="24"/>
                <w:u w:val="none"/>
              </w:rPr>
              <w:t>张三</w:t>
            </w:r>
          </w:p>
        </w:tc>
        <w:tc>
          <w:tcPr>
            <w:tcW w:type="dxa" w:w="1814"/>
            <w:vAlign w:val="center"/>
          </w:tcPr>
          <w:p>
            <w:pPr>
              <w:jc w:val="center"/>
            </w:pPr>
            <w:r>
              <w:rPr>
                <w:rFonts w:ascii="SimHei" w:hAnsi="SimHei" w:eastAsia="宋体"/>
                <w:b w:val="0"/>
                <w:i w:val="0"/>
                <w:color w:val="000000"/>
                <w:sz w:val="24"/>
                <w:u w:val="none"/>
              </w:rPr>
              <w:t>赵一</w:t>
            </w:r>
          </w:p>
        </w:tc>
        <w:tc>
          <w:tcPr>
            <w:tcW w:type="dxa" w:w="2268"/>
            <w:vAlign w:val="center"/>
          </w:tcPr>
          <w:p>
            <w:pPr>
              <w:jc w:val="center"/>
            </w:pPr>
            <w:r>
              <w:rPr>
                <w:rFonts w:ascii="SimHei" w:hAnsi="SimHei" w:eastAsia="宋体"/>
                <w:b w:val="0"/>
                <w:i w:val="0"/>
                <w:color w:val="000000"/>
                <w:sz w:val="24"/>
                <w:u w:val="none"/>
              </w:rPr>
              <w:t>2019年01月01日 至 2020年12月31日</w:t>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中国石化</w:t>
            </w:r>
          </w:p>
        </w:tc>
        <w:tc>
          <w:tcPr>
            <w:tcW w:type="dxa" w:w="1814"/>
            <w:vAlign w:val="center"/>
          </w:tcPr>
          <w:p>
            <w:pPr>
              <w:jc w:val="center"/>
            </w:pPr>
            <w:r>
              <w:rPr>
                <w:rFonts w:ascii="SimHei" w:hAnsi="SimHei" w:eastAsia="宋体"/>
                <w:b w:val="0"/>
                <w:i w:val="0"/>
                <w:color w:val="000000"/>
                <w:sz w:val="24"/>
                <w:u w:val="none"/>
              </w:rPr>
              <w:t>中国石油项目第二期</w:t>
            </w:r>
          </w:p>
        </w:tc>
        <w:tc>
          <w:tcPr>
            <w:tcW w:type="dxa" w:w="907"/>
            <w:vAlign w:val="center"/>
          </w:tcPr>
          <w:p>
            <w:pPr>
              <w:jc w:val="center"/>
            </w:pPr>
            <w:r>
              <w:rPr>
                <w:rFonts w:ascii="SimHei" w:hAnsi="SimHei" w:eastAsia="宋体"/>
                <w:b w:val="0"/>
                <w:i w:val="0"/>
                <w:color w:val="000000"/>
                <w:sz w:val="24"/>
                <w:u w:val="none"/>
              </w:rPr>
              <w:t>500.0</w:t>
            </w:r>
          </w:p>
        </w:tc>
        <w:tc>
          <w:tcPr>
            <w:tcW w:type="dxa" w:w="907"/>
            <w:vAlign w:val="center"/>
          </w:tcPr>
          <w:p>
            <w:pPr>
              <w:jc w:val="center"/>
            </w:pPr>
            <w:r>
              <w:rPr>
                <w:rFonts w:ascii="SimHei" w:hAnsi="SimHei" w:eastAsia="宋体"/>
                <w:b w:val="0"/>
                <w:i w:val="0"/>
                <w:color w:val="000000"/>
                <w:sz w:val="24"/>
                <w:u w:val="none"/>
              </w:rPr>
              <w:t>李四</w:t>
            </w:r>
          </w:p>
        </w:tc>
        <w:tc>
          <w:tcPr>
            <w:tcW w:type="dxa" w:w="1814"/>
            <w:vAlign w:val="center"/>
          </w:tcPr>
          <w:p>
            <w:pPr>
              <w:jc w:val="center"/>
            </w:pPr>
            <w:r>
              <w:rPr>
                <w:rFonts w:ascii="SimHei" w:hAnsi="SimHei" w:eastAsia="宋体"/>
                <w:b w:val="0"/>
                <w:i w:val="0"/>
                <w:color w:val="000000"/>
                <w:sz w:val="24"/>
                <w:u w:val="none"/>
              </w:rPr>
              <w:t>钱二</w:t>
            </w:r>
          </w:p>
        </w:tc>
        <w:tc>
          <w:tcPr>
            <w:tcW w:type="dxa" w:w="2268"/>
            <w:vAlign w:val="center"/>
          </w:tcPr>
          <w:p>
            <w:pPr>
              <w:jc w:val="center"/>
            </w:pPr>
            <w:r>
              <w:rPr>
                <w:rFonts w:ascii="SimHei" w:hAnsi="SimHei" w:eastAsia="宋体"/>
                <w:b w:val="0"/>
                <w:i w:val="0"/>
                <w:color w:val="000000"/>
                <w:sz w:val="24"/>
                <w:u w:val="none"/>
              </w:rPr>
              <w:t>2021年01月01日 至 2022年12月31日</w:t>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业绩中国石油项目第一期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业绩中国石油项目第二期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spacing w:before="0" w:after="0" w:line="360" w:lineRule="auto"/>
        <w:ind w:firstLine="472" w:left="0" w:right="0"/>
        <w:jc w:val="left"/>
      </w:pPr>
      <w:r>
        <w:rPr>
          <w:rFonts w:ascii="SimHei" w:hAnsi="SimHei" w:eastAsia="宋体"/>
          <w:b w:val="0"/>
          <w:i w:val="0"/>
          <w:color w:val="000000"/>
          <w:sz w:val="24"/>
          <w:u w:val="none"/>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黑体" w:hAnsi="黑体" w:eastAsia="黑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黑体" w:hAnsi="黑体" w:eastAsia="黑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