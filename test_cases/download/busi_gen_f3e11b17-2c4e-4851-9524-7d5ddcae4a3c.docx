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 投标函</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（采购单位名称）：</w:t>
      </w:r>
      <w:r>
        <w:rPr>
          <w:rFonts w:ascii="SimHei" w:hAnsi="SimHei" w:eastAsia="宋体"/>
          <w:b w:val="0"/>
          <w:i w:val="0"/>
          <w:color w:val="000000"/>
          <w:sz w:val="24"/>
          <w:u w:val="single"/>
        </w:rPr>
        <w:t xml:space="preserve"> 会泽县道成扶贫开发投资经营管理有限公司 </w:t>
      </w:r>
    </w:p>
    <w:p>
      <w:pPr>
        <w:spacing w:before="0" w:after="0" w:line="360" w:lineRule="auto"/>
        <w:ind w:firstLine="472" w:left="0" w:right="0"/>
        <w:jc w:val="left"/>
      </w:pPr>
      <w:r>
        <w:rPr>
          <w:rFonts w:ascii="SimHei" w:hAnsi="SimHei" w:eastAsia="宋体"/>
          <w:b w:val="0"/>
          <w:i w:val="0"/>
          <w:color w:val="000000"/>
          <w:sz w:val="24"/>
          <w:u w:val="none"/>
        </w:rPr>
        <w:t>我方全面研究了 “</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”项目磋商文件（文件编号：</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），决定参</w:t>
      </w:r>
    </w:p>
    <w:p>
      <w:pPr>
        <w:spacing w:before="0" w:after="0" w:line="360" w:lineRule="auto"/>
        <w:ind w:firstLine="472" w:left="0" w:right="0"/>
        <w:jc w:val="left"/>
      </w:pPr>
      <w:r>
        <w:rPr>
          <w:rFonts w:ascii="SimHei" w:hAnsi="SimHei" w:eastAsia="宋体"/>
          <w:b w:val="0"/>
          <w:i w:val="0"/>
          <w:color w:val="000000"/>
          <w:sz w:val="24"/>
          <w:u w:val="none"/>
        </w:rPr>
        <w:t xml:space="preserve">授权 </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代表我方</w:t>
      </w:r>
      <w:r>
        <w:rPr>
          <w:rFonts w:ascii="SimHei" w:hAnsi="SimHei" w:eastAsia="宋体"/>
          <w:b w:val="0"/>
          <w:i w:val="0"/>
          <w:color w:val="000000"/>
          <w:sz w:val="24"/>
          <w:u w:val="single"/>
        </w:rPr>
        <w:t xml:space="preserve"> 总经理 </w:t>
      </w:r>
      <w:r>
        <w:rPr>
          <w:rFonts w:ascii="SimHei" w:hAnsi="SimHei" w:eastAsia="宋体"/>
          <w:b w:val="0"/>
          <w:i w:val="0"/>
          <w:color w:val="000000"/>
          <w:sz w:val="24"/>
          <w:u w:val="none"/>
        </w:rPr>
        <w:t xml:space="preserve"> 全权处理本项目磋商的有关事宜。</w:t>
      </w:r>
    </w:p>
    <w:p>
      <w:pPr>
        <w:spacing w:before="0" w:after="0" w:line="360" w:lineRule="auto"/>
        <w:ind w:firstLine="472" w:left="0" w:right="0"/>
        <w:jc w:val="left"/>
      </w:pPr>
      <w:r>
        <w:rPr>
          <w:rFonts w:ascii="SimHei" w:hAnsi="SimHei" w:eastAsia="宋体"/>
          <w:b w:val="0"/>
          <w:i w:val="0"/>
          <w:color w:val="000000"/>
          <w:sz w:val="24"/>
          <w:u w:val="none"/>
        </w:rPr>
        <w:t>商务报价为￥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元（大写：人民币</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工期为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；施工地点为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；质量要求为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3、若我方成交，我方将严格履行合同规定的责任和义务，保证按采购人要求及我方承诺完成所需工作内容及应尽义务。</w:t>
      </w:r>
    </w:p>
    <w:p>
      <w:pPr>
        <w:spacing w:before="0" w:after="0" w:line="360" w:lineRule="auto"/>
        <w:ind w:firstLine="472" w:left="0" w:right="0"/>
        <w:jc w:val="left"/>
      </w:pPr>
      <w:r>
        <w:rPr>
          <w:rFonts w:ascii="SimHei" w:hAnsi="SimHei" w:eastAsia="宋体"/>
          <w:b w:val="0"/>
          <w:i w:val="0"/>
          <w:color w:val="000000"/>
          <w:sz w:val="24"/>
          <w:u w:val="none"/>
        </w:rPr>
        <w:t>有效期为</w:t>
      </w:r>
      <w:r>
        <w:rPr>
          <w:rFonts w:ascii="SimHei" w:hAnsi="SimHei" w:eastAsia="宋体"/>
          <w:b w:val="0"/>
          <w:i w:val="0"/>
          <w:color w:val="000000"/>
          <w:sz w:val="24"/>
          <w:u w:val="single"/>
        </w:rPr>
        <w:t xml:space="preserve"> 90 </w:t>
      </w:r>
      <w:r>
        <w:rPr>
          <w:rFonts w:ascii="SimHei" w:hAnsi="SimHei" w:eastAsia="宋体"/>
          <w:b w:val="0"/>
          <w:i w:val="0"/>
          <w:color w:val="000000"/>
          <w:sz w:val="24"/>
          <w:u w:val="none"/>
        </w:rPr>
        <w:t>个日历日。</w:t>
      </w:r>
    </w:p>
    <w:p>
      <w:pPr>
        <w:spacing w:before="0" w:after="0" w:line="360" w:lineRule="auto"/>
        <w:ind w:firstLine="472" w:left="0" w:right="0"/>
        <w:jc w:val="left"/>
      </w:pPr>
      <w:r>
        <w:rPr>
          <w:rFonts w:ascii="SimHei" w:hAnsi="SimHei" w:eastAsia="宋体"/>
          <w:b w:val="0"/>
          <w:i w:val="0"/>
          <w:color w:val="000000"/>
          <w:sz w:val="24"/>
          <w:u w:val="none"/>
        </w:rPr>
        <w:t>5、我方愿意提供采购人可能另外要求的，与磋商有关的文件资料，并保证我方已提供和将要提供的文件资料是真实、准确的。</w:t>
      </w:r>
    </w:p>
    <w:p>
      <w:pPr>
        <w:spacing w:before="0" w:after="0" w:line="360" w:lineRule="auto"/>
        <w:ind w:firstLine="472" w:left="0" w:right="0"/>
        <w:jc w:val="left"/>
      </w:pPr>
      <w:r>
        <w:rPr>
          <w:rFonts w:ascii="SimHei" w:hAnsi="SimHei" w:eastAsia="宋体"/>
          <w:b w:val="0"/>
          <w:i w:val="0"/>
          <w:color w:val="000000"/>
          <w:sz w:val="24"/>
          <w:u w:val="none"/>
        </w:rPr>
        <w:t>6</w:t>
      </w:r>
      <w:r>
        <w:rPr>
          <w:rFonts w:ascii="SimHei" w:hAnsi="SimHei" w:eastAsia="宋体"/>
          <w:b w:val="0"/>
          <w:i w:val="0"/>
          <w:color w:val="000000"/>
          <w:sz w:val="24"/>
          <w:u w:val="none"/>
        </w:rPr>
        <w:t>、我方完全理解采购人不一定将合同授予最低报价的</w:t>
      </w:r>
      <w:r>
        <w:rPr>
          <w:rFonts w:ascii="SimHei" w:hAnsi="SimHei" w:eastAsia="宋体"/>
          <w:b w:val="0"/>
          <w:i w:val="0"/>
          <w:color w:val="000000"/>
          <w:sz w:val="24"/>
          <w:u w:val="none"/>
        </w:rPr>
        <w:t>投标单位</w:t>
      </w:r>
      <w:r>
        <w:rPr>
          <w:rFonts w:ascii="SimHei" w:hAnsi="SimHei" w:eastAsia="宋体"/>
          <w:b w:val="0"/>
          <w:i w:val="0"/>
          <w:color w:val="000000"/>
          <w:sz w:val="24"/>
          <w:u w:val="none"/>
        </w:rPr>
        <w:t>的行为。</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投标人名称（盖章）：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投标人法定代表人或委托代理人（盖章或签字）：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3、资质证明文件</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 法定代表人资格证明书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兹有</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同志为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公司法定代表人，代表我公司办理一切社会公务事宜，具有法律效力。</w:t>
      </w:r>
    </w:p>
    <w:p>
      <w:pPr>
        <w:spacing w:before="0" w:after="0" w:line="360" w:lineRule="auto"/>
        <w:ind w:firstLine="472" w:left="0" w:right="0"/>
        <w:jc w:val="left"/>
      </w:pPr>
      <w:r>
        <w:rPr>
          <w:rFonts w:ascii="SimHei" w:hAnsi="SimHei" w:eastAsia="宋体"/>
          <w:b w:val="0"/>
          <w:i w:val="0"/>
          <w:color w:val="000000"/>
          <w:sz w:val="24"/>
          <w:u w:val="none"/>
        </w:rPr>
        <w:t xml:space="preserve">附法定代表人基本情况： </w:t>
      </w:r>
    </w:p>
    <w:p>
      <w:pPr>
        <w:spacing w:before="0" w:after="0" w:line="360" w:lineRule="auto"/>
        <w:ind w:firstLine="472" w:left="0" w:right="0"/>
        <w:jc w:val="left"/>
      </w:pPr>
      <w:r>
        <w:rPr>
          <w:rFonts w:ascii="SimHei" w:hAnsi="SimHei" w:eastAsia="宋体"/>
          <w:b w:val="0"/>
          <w:i w:val="0"/>
          <w:color w:val="000000"/>
          <w:sz w:val="24"/>
          <w:u w:val="none"/>
        </w:rPr>
        <w:t>姓名：</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性别：</w:t>
      </w:r>
      <w:r>
        <w:rPr>
          <w:rFonts w:ascii="SimHei" w:hAnsi="SimHei" w:eastAsia="宋体"/>
          <w:b w:val="0"/>
          <w:i w:val="0"/>
          <w:color w:val="000000"/>
          <w:sz w:val="24"/>
          <w:u w:val="single"/>
        </w:rPr>
        <w:t xml:space="preserve"> 男 </w:t>
      </w:r>
      <w:r>
        <w:rPr>
          <w:rFonts w:ascii="SimHei" w:hAnsi="SimHei" w:eastAsia="宋体"/>
          <w:b w:val="0"/>
          <w:i w:val="0"/>
          <w:color w:val="000000"/>
          <w:sz w:val="24"/>
          <w:u w:val="none"/>
        </w:rPr>
        <w:t xml:space="preserve"> 年龄：</w:t>
      </w:r>
      <w:r>
        <w:rPr>
          <w:rFonts w:ascii="SimHei" w:hAnsi="SimHei" w:eastAsia="宋体"/>
          <w:b w:val="0"/>
          <w:i w:val="0"/>
          <w:color w:val="000000"/>
          <w:sz w:val="24"/>
          <w:u w:val="single"/>
        </w:rPr>
        <w:t xml:space="preserve"> 39 </w:t>
      </w:r>
      <w:r>
        <w:rPr>
          <w:rFonts w:ascii="SimHei" w:hAnsi="SimHei" w:eastAsia="宋体"/>
          <w:b w:val="0"/>
          <w:i w:val="0"/>
          <w:color w:val="000000"/>
          <w:sz w:val="24"/>
          <w:u w:val="none"/>
        </w:rPr>
        <w:t xml:space="preserve"> 职务：</w:t>
      </w:r>
      <w:r>
        <w:rPr>
          <w:rFonts w:ascii="SimHei" w:hAnsi="SimHei" w:eastAsia="宋体"/>
          <w:b w:val="0"/>
          <w:i w:val="0"/>
          <w:color w:val="000000"/>
          <w:sz w:val="24"/>
          <w:u w:val="single"/>
        </w:rPr>
        <w:t xml:space="preserve"> 总经理 </w:t>
      </w:r>
    </w:p>
    <w:p>
      <w:pPr>
        <w:spacing w:before="0" w:after="0" w:line="360" w:lineRule="auto"/>
        <w:ind w:firstLine="472" w:left="0" w:right="0"/>
        <w:jc w:val="left"/>
      </w:pPr>
      <w:r>
        <w:rPr>
          <w:rFonts w:ascii="SimHei" w:hAnsi="SimHei" w:eastAsia="宋体"/>
          <w:b w:val="0"/>
          <w:i w:val="0"/>
          <w:color w:val="000000"/>
          <w:sz w:val="24"/>
          <w:u w:val="none"/>
        </w:rPr>
        <w:t>身份证号码：</w:t>
      </w:r>
      <w:r>
        <w:rPr>
          <w:rFonts w:ascii="SimHei" w:hAnsi="SimHei" w:eastAsia="宋体"/>
          <w:b w:val="0"/>
          <w:i w:val="0"/>
          <w:color w:val="000000"/>
          <w:sz w:val="24"/>
          <w:u w:val="single"/>
        </w:rPr>
        <w:t xml:space="preserve"> 311111198602132222 </w:t>
      </w:r>
    </w:p>
    <w:p>
      <w:pPr>
        <w:spacing w:before="0" w:after="0" w:line="360" w:lineRule="auto"/>
        <w:ind w:firstLine="472" w:left="0" w:right="0"/>
        <w:jc w:val="left"/>
      </w:pPr>
      <w:r>
        <w:rPr>
          <w:rFonts w:ascii="SimHei" w:hAnsi="SimHei" w:eastAsia="宋体"/>
          <w:b w:val="0"/>
          <w:i w:val="0"/>
          <w:color w:val="000000"/>
          <w:sz w:val="24"/>
          <w:u w:val="none"/>
        </w:rPr>
        <w:t>通讯地址：</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电话号码：</w:t>
      </w:r>
      <w:r>
        <w:rPr>
          <w:rFonts w:ascii="SimHei" w:hAnsi="SimHei" w:eastAsia="宋体"/>
          <w:b w:val="0"/>
          <w:i w:val="0"/>
          <w:color w:val="000000"/>
          <w:sz w:val="24"/>
          <w:u w:val="single"/>
        </w:rPr>
        <w:t xml:space="preserve"> 13800138000 </w:t>
      </w:r>
      <w:r>
        <w:rPr>
          <w:rFonts w:ascii="SimHei" w:hAnsi="SimHei" w:eastAsia="宋体"/>
          <w:b w:val="0"/>
          <w:i w:val="0"/>
          <w:color w:val="000000"/>
          <w:sz w:val="24"/>
          <w:u w:val="none"/>
        </w:rPr>
        <w:t xml:space="preserve"> 邮政编码：</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7788"/>
      </w:tblGrid>
      <w:tr>
        <w:trPr>
          <w:trHeight w:hRule="atLeast" w:val="2988"/>
        </w:trPr>
        <w:tc>
          <w:tcPr>
            <w:tcW w:type="dxa" w:w="7788"/>
            <w:vAlign w:val="center"/>
          </w:tcPr>
          <w:p>
            <w:pPr>
              <w:jc w:val="center"/>
            </w:pPr>
          </w:p>
          <w:p/>
          <w:p>
            <w:r>
              <w:rPr>
                <w:rFonts w:ascii="SimHei" w:hAnsi="SimHei" w:eastAsia="宋体"/>
                <w:b w:val="0"/>
                <w:i w:val="0"/>
                <w:color w:val="000000"/>
                <w:sz w:val="24"/>
                <w:u w:val="none"/>
              </w:rPr>
              <w:t>法定代表身份证</w:t>
            </w:r>
            <w:r>
              <w:rPr>
                <w:rFonts w:ascii="SimHei" w:hAnsi="SimHei" w:eastAsia="宋体"/>
                <w:b w:val="0"/>
                <w:i w:val="0"/>
                <w:color w:val="000000"/>
                <w:sz w:val="24"/>
                <w:u w:val="none"/>
              </w:rPr>
              <w:t>扫描件</w:t>
            </w:r>
            <w:r>
              <w:rPr>
                <w:rFonts w:ascii="SimHei" w:hAnsi="SimHei" w:eastAsia="宋体"/>
                <w:b w:val="0"/>
                <w:i w:val="0"/>
                <w:color w:val="000000"/>
                <w:sz w:val="24"/>
                <w:u w:val="none"/>
              </w:rPr>
              <w:t>或扫描件（正、反两面）</w:t>
            </w:r>
          </w:p>
          <w:p/>
        </w:tc>
      </w:tr>
    </w:tbl>
    <w:p>
      <w:pPr>
        <w:spacing w:before="0" w:after="0" w:line="360" w:lineRule="auto"/>
        <w:ind w:firstLine="472" w:left="0" w:right="0"/>
        <w:jc w:val="left"/>
      </w:pPr>
      <w:r>
        <w:rPr>
          <w:rFonts w:ascii="SimHei" w:hAnsi="SimHei" w:eastAsia="宋体"/>
          <w:b/>
          <w:i w:val="0"/>
          <w:color w:val="000000"/>
          <w:sz w:val="24"/>
          <w:u w:val="none"/>
        </w:rPr>
        <w:t>注：法定代表身份证复印件或扫描件应反映出证件有效期等所载内容。</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投标单位：</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 法定代表人授权委托书</w:t>
      </w:r>
    </w:p>
    <w:p>
      <w:pPr>
        <w:spacing w:before="0" w:after="0" w:line="360" w:lineRule="auto"/>
        <w:ind w:firstLine="472" w:left="0" w:right="0"/>
        <w:jc w:val="left"/>
      </w:pPr>
      <w:r>
        <w:rPr>
          <w:rFonts w:ascii="SimHei" w:hAnsi="SimHei" w:eastAsia="宋体"/>
          <w:b w:val="0"/>
          <w:i w:val="0"/>
          <w:color w:val="000000"/>
          <w:sz w:val="24"/>
          <w:u w:val="none"/>
        </w:rPr>
        <w:t>本授权委托书声明：我</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（姓名）系</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（投标单位名称）的法定代表，现授权委托</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（投标单位名称）的</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（姓名），其身份证号为 为我投标单位代理人，以本投标单位的名义参加</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（采购人）</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（磋商项目名称）的磋商活动。</w:t>
      </w:r>
    </w:p>
    <w:p>
      <w:pPr>
        <w:spacing w:before="0" w:after="0" w:line="360" w:lineRule="auto"/>
        <w:ind w:firstLine="472" w:left="0" w:right="0"/>
        <w:jc w:val="left"/>
      </w:pPr>
      <w:r>
        <w:rPr>
          <w:rFonts w:ascii="SimHei" w:hAnsi="SimHei" w:eastAsia="宋体"/>
          <w:b w:val="0"/>
          <w:i w:val="0"/>
          <w:color w:val="000000"/>
          <w:sz w:val="24"/>
          <w:u w:val="none"/>
        </w:rPr>
        <w:t>代理人在递交响应文件、磋商、合同磋商过程中所签署的一切文件和处理与之有关的一切事务，我均予以承认。</w:t>
      </w:r>
    </w:p>
    <w:p>
      <w:pPr>
        <w:spacing w:before="0" w:after="0" w:line="360" w:lineRule="auto"/>
        <w:ind w:firstLine="472" w:left="0" w:right="0"/>
        <w:jc w:val="left"/>
      </w:pPr>
      <w:r>
        <w:rPr>
          <w:rFonts w:ascii="SimHei" w:hAnsi="SimHei" w:eastAsia="宋体"/>
          <w:b w:val="0"/>
          <w:i w:val="0"/>
          <w:color w:val="000000"/>
          <w:sz w:val="24"/>
          <w:u w:val="none"/>
        </w:rPr>
        <w:t>本授权委托书期限自</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日起至</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9 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日止。</w:t>
      </w:r>
    </w:p>
    <w:p>
      <w:pPr>
        <w:spacing w:before="0" w:after="0" w:line="360" w:lineRule="auto"/>
        <w:ind w:firstLine="472" w:left="0" w:right="0"/>
        <w:jc w:val="left"/>
      </w:pPr>
      <w:r>
        <w:rPr>
          <w:rFonts w:ascii="SimHei" w:hAnsi="SimHei" w:eastAsia="宋体"/>
          <w:b w:val="0"/>
          <w:i w:val="0"/>
          <w:color w:val="000000"/>
          <w:sz w:val="24"/>
          <w:u w:val="none"/>
        </w:rPr>
        <w:t>委托代理人无转委权。特此委托。</w:t>
      </w:r>
    </w:p>
    <w:p>
      <w:pPr>
        <w:spacing w:before="0" w:after="0" w:line="360" w:lineRule="auto"/>
        <w:ind w:firstLine="472" w:left="0" w:right="0"/>
        <w:jc w:val="left"/>
      </w:pPr>
      <w:r>
        <w:rPr>
          <w:rFonts w:ascii="SimHei" w:hAnsi="SimHei" w:eastAsia="宋体"/>
          <w:b w:val="0"/>
          <w:i w:val="0"/>
          <w:color w:val="000000"/>
          <w:sz w:val="24"/>
          <w:u w:val="none"/>
        </w:rPr>
        <w:t>委托代理人：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性别：</w:t>
      </w:r>
      <w:r>
        <w:rPr>
          <w:rFonts w:ascii="SimHei" w:hAnsi="SimHei" w:eastAsia="宋体"/>
          <w:b w:val="0"/>
          <w:i w:val="0"/>
          <w:color w:val="000000"/>
          <w:sz w:val="24"/>
          <w:u w:val="single"/>
        </w:rPr>
        <w:t xml:space="preserve"> 男 </w:t>
      </w:r>
      <w:r>
        <w:rPr>
          <w:rFonts w:ascii="SimHei" w:hAnsi="SimHei" w:eastAsia="宋体"/>
          <w:b w:val="0"/>
          <w:i w:val="0"/>
          <w:color w:val="000000"/>
          <w:sz w:val="24"/>
          <w:u w:val="none"/>
        </w:rPr>
        <w:t xml:space="preserve"> 年龄：</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单位：</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部门：</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职务：</w:t>
      </w:r>
      <w:r>
        <w:rPr>
          <w:rFonts w:ascii="SimHei" w:hAnsi="SimHei" w:eastAsia="宋体"/>
          <w:b w:val="0"/>
          <w:i w:val="0"/>
          <w:color w:val="000000"/>
          <w:sz w:val="24"/>
          <w:u w:val="single"/>
        </w:rPr>
        <w:t xml:space="preserve"> 总经理 </w:t>
      </w:r>
    </w:p>
    <w:tbl>
      <w:tblPr>
        <w:tblStyle w:val="TableGrid"/>
        <w:tblW w:type="auto" w:w="0"/>
        <w:tblLook w:firstColumn="1" w:firstRow="1" w:lastColumn="0" w:lastRow="0" w:noHBand="0" w:noVBand="1" w:val="04A0"/>
      </w:tblPr>
      <w:tblGrid>
        <w:gridCol w:w="6952"/>
      </w:tblGrid>
      <w:tr>
        <w:trPr>
          <w:trHeight w:hRule="atLeast" w:val="2896"/>
        </w:trPr>
        <w:tc>
          <w:tcPr>
            <w:tcW w:type="dxa" w:w="6952"/>
            <w:vAlign w:val="center"/>
          </w:tcPr>
          <w:p>
            <w:pPr>
              <w:jc w:val="center"/>
            </w:pPr>
          </w:p>
          <w:p/>
          <w:p>
            <w:r>
              <w:rPr>
                <w:rFonts w:ascii="SimHei" w:hAnsi="SimHei" w:eastAsia="宋体"/>
                <w:b w:val="0"/>
                <w:i w:val="0"/>
                <w:color w:val="000000"/>
                <w:sz w:val="24"/>
                <w:u w:val="none"/>
              </w:rPr>
              <w:t>委托代理人身份证复印件或扫描件（正、反两面）</w:t>
            </w:r>
          </w:p>
        </w:tc>
      </w:tr>
    </w:tbl>
    <w:p>
      <w:pPr>
        <w:spacing w:before="0" w:after="0" w:line="360" w:lineRule="auto"/>
        <w:ind w:firstLine="472" w:left="0" w:right="0"/>
        <w:jc w:val="left"/>
      </w:pPr>
      <w:r>
        <w:rPr>
          <w:rFonts w:ascii="SimHei" w:hAnsi="SimHei" w:eastAsia="宋体"/>
          <w:b/>
          <w:i w:val="0"/>
          <w:color w:val="000000"/>
          <w:sz w:val="24"/>
          <w:u w:val="none"/>
        </w:rPr>
        <w:t>注：委托代理人身份证复印件或扫描件应反映出证件有效期等所载内容，作为本法定代表人授权书的附件。</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投标单位：</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（盖章）</w:t>
      </w:r>
    </w:p>
    <w:p>
      <w:pPr>
        <w:spacing w:before="0" w:after="0" w:line="360" w:lineRule="auto"/>
        <w:ind w:firstLine="472" w:left="0" w:right="0"/>
        <w:jc w:val="left"/>
      </w:pPr>
      <w:r>
        <w:rPr>
          <w:rFonts w:ascii="SimHei" w:hAnsi="SimHei" w:eastAsia="宋体"/>
          <w:b w:val="0"/>
          <w:i w:val="0"/>
          <w:color w:val="000000"/>
          <w:sz w:val="24"/>
          <w:u w:val="none"/>
        </w:rPr>
        <w:t>法定代表：</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（签字或盖章）</w:t>
      </w:r>
    </w:p>
    <w:p>
      <w:pPr>
        <w:spacing w:before="0" w:after="0" w:line="360" w:lineRule="auto"/>
        <w:ind w:firstLine="472" w:left="0" w:right="0"/>
        <w:jc w:val="left"/>
      </w:pPr>
      <w:r>
        <w:rPr>
          <w:rFonts w:ascii="SimHei" w:hAnsi="SimHei" w:eastAsia="宋体"/>
          <w:b w:val="0"/>
          <w:i w:val="0"/>
          <w:color w:val="000000"/>
          <w:sz w:val="24"/>
          <w:u w:val="none"/>
        </w:rPr>
        <w:t>委托代理人：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（签字或盖章）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四、 营业执照</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五、 具有水利水电工程施工总承包叁级及以上资质、有效期内的安全生产许可证</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六、 项目经理（建造师）具有有效的水利水电二级及以上注册建造师执业资格证书及安全生产考核合格证书（B类）</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七、 在信用中国网站（www.creditchina.gov.vn）、中国政府采购（www.ccgp.gov.vn）被列入失信被执行人、重大税收违法案件当事人名单、政府采购严重违法失信行为记录名单的（尚在处罚期内的），将拒绝其参加本次政府采购活动，投标人自行登录网站进行查询并打印完整查询结果</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八、 投标保证金</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（采购单位名称）：</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4: 鉴于</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（投标人名称，以下称“投标人”）于</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日参加</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标段名称）的投标，无条件地、不可撤销地保证：在规定的投标文件在有效期内补充、修改、替代或撤回其投标文件的，或者在收到中标通知书后无正当理由拒签合同或拒交规定履约担保的，造成的损失，由我单位自行承担。11: 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（盖单位章）12: 法定代表人或其委托代理人：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（签字或盖章）16: </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鉴于</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（投标人名称，以下称“投标人”）于</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日参加</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标段名称）的投标，</w:t>
      </w:r>
      <w:r>
        <w:rPr>
          <w:rFonts w:ascii="SimHei" w:hAnsi="SimHei" w:eastAsia="宋体"/>
          <w:b w:val="0"/>
          <w:i w:val="0"/>
          <w:color w:val="000000"/>
          <w:sz w:val="24"/>
          <w:u w:val="none"/>
        </w:rPr>
        <w:t>无条件地、不可撤销地保证：在规定的投标文件在有效期内补充、修改、替代或撤回其投标文件的，或者在收到中标通知书后无正当理由拒签合同或拒交规定履约担保的，造成的损失，由我单位自行承担。</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附：</w:t>
      </w:r>
    </w:p>
    <w:p>
      <w:pPr>
        <w:spacing w:before="0" w:after="0" w:line="360" w:lineRule="auto"/>
        <w:ind w:firstLine="472" w:left="0" w:right="0"/>
        <w:jc w:val="left"/>
      </w:pPr>
      <w:r>
        <w:rPr>
          <w:rFonts w:ascii="SimHei" w:hAnsi="SimHei" w:eastAsia="宋体"/>
          <w:b w:val="0"/>
          <w:i w:val="0"/>
          <w:color w:val="000000"/>
          <w:sz w:val="24"/>
          <w:u w:val="none"/>
        </w:rPr>
        <w:t>（1）基本账户银行转账凭证</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（盖单位章）</w:t>
      </w:r>
    </w:p>
    <w:p>
      <w:pPr>
        <w:spacing w:before="0" w:after="0" w:line="360" w:lineRule="auto"/>
        <w:ind w:firstLine="472" w:left="0" w:right="0"/>
        <w:jc w:val="left"/>
      </w:pPr>
      <w:r>
        <w:rPr>
          <w:rFonts w:ascii="SimHei" w:hAnsi="SimHei" w:eastAsia="宋体"/>
          <w:b w:val="0"/>
          <w:i w:val="0"/>
          <w:color w:val="000000"/>
          <w:sz w:val="24"/>
          <w:u w:val="none"/>
        </w:rPr>
        <w:t>法定代表人或其委托代理人：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（签字</w:t>
      </w:r>
      <w:r>
        <w:rPr>
          <w:rFonts w:ascii="SimHei" w:hAnsi="SimHei" w:eastAsia="宋体"/>
          <w:b w:val="0"/>
          <w:i w:val="0"/>
          <w:color w:val="000000"/>
          <w:sz w:val="24"/>
          <w:u w:val="none"/>
        </w:rPr>
        <w:t>或盖章</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地址：</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邮政编码：</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电话：</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4、投标单位认为需提供的证明文件及资料；</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九、 反商业贿赂承诺书</w:t>
      </w:r>
    </w:p>
    <w:p>
      <w:pPr>
        <w:spacing w:before="0" w:after="0" w:line="360" w:lineRule="auto"/>
        <w:ind w:firstLine="472" w:left="0" w:right="0"/>
        <w:jc w:val="left"/>
      </w:pPr>
      <w:r>
        <w:rPr>
          <w:rFonts w:ascii="SimHei" w:hAnsi="SimHei" w:eastAsia="宋体"/>
          <w:b w:val="0"/>
          <w:i w:val="0"/>
          <w:color w:val="000000"/>
          <w:sz w:val="24"/>
          <w:u w:val="none"/>
        </w:rPr>
        <w:t>我公司承诺在</w:t>
      </w:r>
      <w:r>
        <w:rPr>
          <w:rFonts w:ascii="SimHei" w:hAnsi="SimHei" w:eastAsia="宋体"/>
          <w:b w:val="0"/>
          <w:i w:val="0"/>
          <w:color w:val="000000"/>
          <w:sz w:val="24"/>
          <w:u w:val="single"/>
        </w:rPr>
        <w:t xml:space="preserve">（项目编号、项目名称）          </w:t>
      </w:r>
      <w:r>
        <w:rPr>
          <w:rFonts w:ascii="SimHei" w:hAnsi="SimHei" w:eastAsia="宋体"/>
          <w:b w:val="0"/>
          <w:i w:val="0"/>
          <w:color w:val="000000"/>
          <w:sz w:val="24"/>
          <w:u w:val="none"/>
        </w:rPr>
        <w:t xml:space="preserve">招标活动中，不给予国家工作人员以及中介机构工作人员及其亲属各种形式的商业贿赂（包括送礼金礼品、有价证券、购物券、回扣、佣金、咨询费、劳务费、赞助费、宣传费、支付旅游费用、报销各种消费凭证、宴请、娱乐等），如有上述行为，我公司及项目参与人员愿意按照《反不正当竞争法》的有关规定接受处罚。 </w:t>
      </w:r>
    </w:p>
    <w:p>
      <w:pPr>
        <w:spacing w:before="0" w:after="0" w:line="360" w:lineRule="auto"/>
        <w:ind w:firstLine="472" w:left="0" w:right="0"/>
        <w:jc w:val="left"/>
      </w:pPr>
      <w:r>
        <w:rPr>
          <w:rFonts w:ascii="SimHei" w:hAnsi="SimHei" w:eastAsia="宋体"/>
          <w:b w:val="0"/>
          <w:i w:val="0"/>
          <w:color w:val="000000"/>
          <w:sz w:val="24"/>
          <w:u w:val="none"/>
        </w:rPr>
        <w:t>投标单位</w:t>
      </w:r>
      <w:r>
        <w:rPr>
          <w:rFonts w:ascii="SimHei" w:hAnsi="SimHei" w:eastAsia="宋体"/>
          <w:b w:val="0"/>
          <w:i w:val="0"/>
          <w:color w:val="000000"/>
          <w:sz w:val="24"/>
          <w:u w:val="none"/>
        </w:rPr>
        <w:t>（盖章）：</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法定代表人或委托代理人（签字或盖章）：</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承诺日期：</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 关于资格的声明函</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（采购单位名称）：</w:t>
      </w:r>
    </w:p>
    <w:p>
      <w:pPr>
        <w:spacing w:before="0" w:after="0" w:line="360" w:lineRule="auto"/>
        <w:ind w:firstLine="472" w:left="0" w:right="0"/>
        <w:jc w:val="left"/>
      </w:pPr>
      <w:r>
        <w:rPr>
          <w:rFonts w:ascii="SimHei" w:hAnsi="SimHei" w:eastAsia="宋体"/>
          <w:b w:val="0"/>
          <w:i w:val="0"/>
          <w:color w:val="000000"/>
          <w:sz w:val="24"/>
          <w:u w:val="none"/>
        </w:rPr>
        <w:t>关于贵方</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日第</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 xml:space="preserve">（招标编号） 招标公告关于“ ”的招标项目，本签字人愿意参加投标，并有能力提供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（项目名称） 项目中的工程及相关服务，并保证所提交的所有文件和说明是真实和准确的。</w:t>
      </w:r>
    </w:p>
    <w:p>
      <w:pPr>
        <w:spacing w:before="0" w:after="0" w:line="360" w:lineRule="auto"/>
        <w:ind w:firstLine="472" w:left="0" w:right="0"/>
        <w:jc w:val="left"/>
      </w:pPr>
      <w:r>
        <w:rPr>
          <w:rFonts w:ascii="SimHei" w:hAnsi="SimHei" w:eastAsia="宋体"/>
          <w:b w:val="0"/>
          <w:i w:val="0"/>
          <w:color w:val="000000"/>
          <w:sz w:val="24"/>
          <w:u w:val="none"/>
        </w:rPr>
        <w:t>投标人（盖章）：</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投标人名称 </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授权签署本资格文件人（签字）：</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授权人姓名 </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签字人姓名、职务：</w:t>
      </w:r>
      <w:r>
        <w:rPr>
          <w:rFonts w:ascii="SimHei" w:hAnsi="SimHei" w:eastAsia="宋体"/>
          <w:b w:val="0"/>
          <w:i w:val="0"/>
          <w:color w:val="000000"/>
          <w:sz w:val="24"/>
          <w:u w:val="single"/>
        </w:rPr>
        <w:t xml:space="preserve"> 张三、总经理 </w:t>
      </w:r>
      <w:r>
        <w:rPr>
          <w:rFonts w:ascii="SimHei" w:hAnsi="SimHei" w:eastAsia="宋体"/>
          <w:b w:val="0"/>
          <w:i w:val="0"/>
          <w:color w:val="000000"/>
          <w:sz w:val="24"/>
          <w:u w:val="none"/>
        </w:rPr>
        <w:t xml:space="preserve"> 被授权人姓名、职务 </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地址：</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传真：</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电话：</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邮编：</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声明日期：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 xml:space="preserve">7、 </w:t>
      </w:r>
      <w:r>
        <w:rPr>
          <w:rFonts w:ascii="SimHei" w:hAnsi="SimHei" w:eastAsia="宋体"/>
          <w:b/>
          <w:i w:val="0"/>
          <w:color w:val="000000"/>
          <w:sz w:val="24"/>
          <w:u w:val="none"/>
        </w:rPr>
        <w:t>经济标内容</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十一、 开标一览表格式范本</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i w:val="0"/>
          <w:color w:val="000000"/>
          <w:sz w:val="24"/>
          <w:u w:val="none"/>
        </w:rPr>
        <w:t xml:space="preserve">：                                        </w:t>
      </w:r>
      <w:r>
        <w:rPr>
          <w:rFonts w:ascii="SimHei" w:hAnsi="SimHei" w:eastAsia="宋体"/>
          <w:b w:val="0"/>
          <w:i w:val="0"/>
          <w:color w:val="000000"/>
          <w:sz w:val="24"/>
          <w:u w:val="none"/>
        </w:rPr>
        <w:t>币种：人民币</w:t>
      </w:r>
    </w:p>
    <w:tbl>
      <w:tblPr>
        <w:tblStyle w:val="TableGrid"/>
        <w:tblW w:type="auto" w:w="0"/>
        <w:tblLook w:firstColumn="1" w:firstRow="1" w:lastColumn="0" w:lastRow="0" w:noHBand="0" w:noVBand="1" w:val="04A0"/>
      </w:tblPr>
      <w:tblGrid>
        <w:gridCol w:w="536"/>
        <w:gridCol w:w="3064"/>
        <w:gridCol w:w="621"/>
        <w:gridCol w:w="3892"/>
        <w:gridCol w:w="1607"/>
      </w:tblGrid>
      <w:tr>
        <w:trPr>
          <w:trHeight w:hRule="atLeast" w:val="348"/>
        </w:trPr>
        <w:tc>
          <w:tcPr>
            <w:tcW w:type="dxa" w:w="536"/>
            <w:vAlign w:val="center"/>
          </w:tcPr>
          <w:p>
            <w:pPr>
              <w:jc w:val="center"/>
            </w:pPr>
            <w:r>
              <w:rPr>
                <w:rFonts w:ascii="SimHei" w:hAnsi="SimHei" w:eastAsia="宋体"/>
                <w:b w:val="0"/>
                <w:i w:val="0"/>
                <w:color w:val="000000"/>
                <w:sz w:val="24"/>
                <w:u w:val="none"/>
              </w:rPr>
              <w:t>序号</w:t>
            </w:r>
          </w:p>
        </w:tc>
        <w:tc>
          <w:tcPr>
            <w:tcW w:type="dxa" w:w="3064"/>
            <w:vAlign w:val="center"/>
          </w:tcPr>
          <w:p>
            <w:pPr>
              <w:jc w:val="center"/>
            </w:pPr>
            <w:r>
              <w:rPr>
                <w:rFonts w:ascii="SimHei" w:hAnsi="SimHei" w:eastAsia="宋体"/>
                <w:b w:val="0"/>
                <w:i w:val="0"/>
                <w:color w:val="000000"/>
                <w:sz w:val="24"/>
                <w:u w:val="none"/>
              </w:rPr>
              <w:t>项目名称</w:t>
            </w:r>
          </w:p>
        </w:tc>
        <w:tc>
          <w:tcPr>
            <w:tcW w:type="dxa" w:w="4513"/>
            <w:gridSpan w:val="2"/>
            <w:vAlign w:val="center"/>
          </w:tcPr>
          <w:p>
            <w:pPr>
              <w:jc w:val="center"/>
            </w:pPr>
            <w:r>
              <w:rPr>
                <w:rFonts w:ascii="SimHei" w:hAnsi="SimHei" w:eastAsia="宋体"/>
                <w:b w:val="0"/>
                <w:i w:val="0"/>
                <w:color w:val="000000"/>
                <w:sz w:val="24"/>
                <w:u w:val="none"/>
              </w:rPr>
              <w:t>报价</w:t>
            </w:r>
          </w:p>
        </w:tc>
        <w:tc>
          <w:tcPr>
            <w:tcW w:type="dxa" w:w="1607"/>
            <w:vAlign w:val="center"/>
          </w:tcPr>
          <w:p>
            <w:pPr>
              <w:jc w:val="center"/>
            </w:pPr>
            <w:r>
              <w:rPr>
                <w:rFonts w:ascii="SimHei" w:hAnsi="SimHei" w:eastAsia="宋体"/>
                <w:b w:val="0"/>
                <w:i w:val="0"/>
                <w:color w:val="000000"/>
                <w:sz w:val="24"/>
                <w:u w:val="none"/>
              </w:rPr>
              <w:t>备注</w:t>
            </w:r>
          </w:p>
        </w:tc>
      </w:tr>
      <w:tr>
        <w:trPr>
          <w:trHeight w:hRule="atLeast" w:val="540"/>
        </w:trPr>
        <w:tc>
          <w:tcPr>
            <w:tcW w:type="dxa" w:w="536"/>
            <w:vMerge w:val="restart"/>
            <w:vAlign w:val="center"/>
          </w:tcPr>
          <w:p>
            <w:pPr>
              <w:jc w:val="center"/>
            </w:pPr>
            <w:r>
              <w:rPr>
                <w:rFonts w:ascii="SimHei" w:hAnsi="SimHei" w:eastAsia="宋体"/>
                <w:b w:val="0"/>
                <w:i w:val="0"/>
                <w:color w:val="000000"/>
                <w:sz w:val="24"/>
                <w:u w:val="none"/>
              </w:rPr>
              <w:t>1</w:t>
            </w:r>
          </w:p>
        </w:tc>
        <w:tc>
          <w:tcPr>
            <w:tcW w:type="dxa" w:w="3064"/>
            <w:vMerge w:val="restart"/>
            <w:vAlign w:val="center"/>
          </w:tcPr>
          <w:p>
            <w:pPr>
              <w:jc w:val="center"/>
            </w:pPr>
            <w:r>
              <w:rPr>
                <w:rFonts w:ascii="SimHei" w:hAnsi="SimHei" w:eastAsia="宋体"/>
                <w:b w:val="0"/>
                <w:i w:val="0"/>
                <w:color w:val="000000"/>
                <w:sz w:val="24"/>
                <w:u w:val="none"/>
              </w:rPr>
              <w:t xml:space="preserve"> </w:t>
            </w:r>
          </w:p>
        </w:tc>
        <w:tc>
          <w:tcPr>
            <w:tcW w:type="dxa" w:w="621"/>
            <w:vAlign w:val="center"/>
          </w:tcPr>
          <w:p>
            <w:pPr>
              <w:jc w:val="center"/>
            </w:pPr>
            <w:r>
              <w:rPr>
                <w:rFonts w:ascii="SimHei" w:hAnsi="SimHei" w:eastAsia="宋体"/>
                <w:b w:val="0"/>
                <w:i w:val="0"/>
                <w:color w:val="000000"/>
                <w:sz w:val="24"/>
                <w:u w:val="none"/>
              </w:rPr>
              <w:t>小写</w:t>
            </w:r>
          </w:p>
        </w:tc>
        <w:tc>
          <w:tcPr>
            <w:tcW w:type="dxa" w:w="3892"/>
            <w:vAlign w:val="center"/>
          </w:tcPr>
          <w:p>
            <w:pPr>
              <w:jc w:val="center"/>
            </w:pPr>
            <w:r>
              <w:rPr>
                <w:rFonts w:ascii="SimHei" w:hAnsi="SimHei" w:eastAsia="宋体"/>
                <w:b w:val="0"/>
                <w:i w:val="0"/>
                <w:color w:val="000000"/>
                <w:sz w:val="24"/>
                <w:u w:val="none"/>
              </w:rPr>
              <w:t>￥</w:t>
            </w:r>
          </w:p>
        </w:tc>
        <w:tc>
          <w:tcPr>
            <w:tcW w:type="dxa" w:w="1607"/>
            <w:vMerge w:val="restart"/>
            <w:vAlign w:val="center"/>
          </w:tcPr>
          <w:p>
            <w:pPr>
              <w:jc w:val="center"/>
            </w:pPr>
          </w:p>
        </w:tc>
      </w:tr>
      <w:tr>
        <w:trPr>
          <w:trHeight w:hRule="atLeast" w:val="545"/>
        </w:trPr>
        <w:tc>
          <w:tcPr>
            <w:tcW w:type="dxa" w:w="1728"/>
            <w:vMerge/>
            <w:vAlign w:val="center"/>
          </w:tcPr>
          <w:p>
            <w:pPr>
              <w:jc w:val="center"/>
            </w:pPr>
          </w:p>
        </w:tc>
        <w:tc>
          <w:tcPr>
            <w:tcW w:type="dxa" w:w="1728"/>
            <w:vMerge/>
            <w:vAlign w:val="center"/>
          </w:tcPr>
          <w:p>
            <w:pPr>
              <w:jc w:val="center"/>
            </w:pPr>
          </w:p>
        </w:tc>
        <w:tc>
          <w:tcPr>
            <w:tcW w:type="dxa" w:w="621"/>
            <w:vAlign w:val="center"/>
          </w:tcPr>
          <w:p>
            <w:pPr>
              <w:jc w:val="center"/>
            </w:pPr>
            <w:r>
              <w:rPr>
                <w:rFonts w:ascii="SimHei" w:hAnsi="SimHei" w:eastAsia="宋体"/>
                <w:b w:val="0"/>
                <w:i w:val="0"/>
                <w:color w:val="000000"/>
                <w:sz w:val="24"/>
                <w:u w:val="none"/>
              </w:rPr>
              <w:t>大写</w:t>
            </w:r>
          </w:p>
        </w:tc>
        <w:tc>
          <w:tcPr>
            <w:tcW w:type="dxa" w:w="3892"/>
            <w:vAlign w:val="center"/>
          </w:tcPr>
          <w:p>
            <w:pPr>
              <w:jc w:val="center"/>
            </w:pPr>
            <w:r>
              <w:rPr>
                <w:rFonts w:ascii="SimHei" w:hAnsi="SimHei" w:eastAsia="宋体"/>
                <w:b w:val="0"/>
                <w:i w:val="0"/>
                <w:color w:val="000000"/>
                <w:sz w:val="24"/>
                <w:u w:val="none"/>
              </w:rPr>
              <w:t>人民币</w:t>
            </w:r>
          </w:p>
        </w:tc>
        <w:tc>
          <w:tcPr>
            <w:tcW w:type="dxa" w:w="1728"/>
            <w:vMerge/>
            <w:vAlign w:val="center"/>
          </w:tcPr>
          <w:p>
            <w:pPr>
              <w:jc w:val="center"/>
            </w:pPr>
          </w:p>
        </w:tc>
      </w:tr>
      <w:tr>
        <w:trPr>
          <w:trHeight w:hRule="atLeast" w:val="652"/>
        </w:trPr>
        <w:tc>
          <w:tcPr>
            <w:tcW w:type="dxa" w:w="536"/>
            <w:vAlign w:val="center"/>
          </w:tcPr>
          <w:p>
            <w:pPr>
              <w:jc w:val="center"/>
            </w:pPr>
            <w:r>
              <w:rPr>
                <w:rFonts w:ascii="SimHei" w:hAnsi="SimHei" w:eastAsia="宋体"/>
                <w:b w:val="0"/>
                <w:i w:val="0"/>
                <w:color w:val="000000"/>
                <w:sz w:val="24"/>
                <w:u w:val="none"/>
              </w:rPr>
              <w:t>2</w:t>
            </w:r>
          </w:p>
        </w:tc>
        <w:tc>
          <w:tcPr>
            <w:tcW w:type="dxa" w:w="3064"/>
            <w:vAlign w:val="center"/>
          </w:tcPr>
          <w:p>
            <w:pPr>
              <w:jc w:val="center"/>
            </w:pPr>
            <w:r>
              <w:rPr>
                <w:rFonts w:ascii="SimHei" w:hAnsi="SimHei" w:eastAsia="宋体"/>
                <w:b w:val="0"/>
                <w:i w:val="0"/>
                <w:color w:val="000000"/>
                <w:sz w:val="24"/>
                <w:u w:val="none"/>
              </w:rPr>
              <w:t>工期</w:t>
            </w:r>
          </w:p>
        </w:tc>
        <w:tc>
          <w:tcPr>
            <w:tcW w:type="dxa" w:w="6120"/>
            <w:gridSpan w:val="3"/>
            <w:vAlign w:val="center"/>
          </w:tcPr>
          <w:p>
            <w:pPr>
              <w:jc w:val="center"/>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天；计划开工日期：</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 xml:space="preserve">；竣工日期： </w:t>
            </w:r>
            <w:r>
              <w:rPr>
                <w:rFonts w:ascii="SimHei" w:hAnsi="SimHei" w:eastAsia="宋体"/>
                <w:b w:val="0"/>
                <w:i w:val="0"/>
                <w:color w:val="000000"/>
                <w:sz w:val="24"/>
                <w:u w:val="single"/>
              </w:rPr>
              <w:t xml:space="preserve">       </w:t>
            </w:r>
          </w:p>
        </w:tc>
      </w:tr>
      <w:tr>
        <w:trPr>
          <w:trHeight w:hRule="atLeast" w:val="372"/>
        </w:trPr>
        <w:tc>
          <w:tcPr>
            <w:tcW w:type="dxa" w:w="536"/>
            <w:vAlign w:val="center"/>
          </w:tcPr>
          <w:p>
            <w:pPr>
              <w:jc w:val="center"/>
            </w:pPr>
            <w:r>
              <w:rPr>
                <w:rFonts w:ascii="SimHei" w:hAnsi="SimHei" w:eastAsia="宋体"/>
                <w:b w:val="0"/>
                <w:i w:val="0"/>
                <w:color w:val="000000"/>
                <w:sz w:val="24"/>
                <w:u w:val="none"/>
              </w:rPr>
              <w:t>3</w:t>
            </w:r>
          </w:p>
        </w:tc>
        <w:tc>
          <w:tcPr>
            <w:tcW w:type="dxa" w:w="3064"/>
            <w:vAlign w:val="center"/>
          </w:tcPr>
          <w:p>
            <w:pPr>
              <w:jc w:val="center"/>
            </w:pPr>
            <w:r>
              <w:rPr>
                <w:rFonts w:ascii="SimHei" w:hAnsi="SimHei" w:eastAsia="宋体"/>
                <w:b w:val="0"/>
                <w:i w:val="0"/>
                <w:color w:val="000000"/>
                <w:sz w:val="24"/>
                <w:u w:val="none"/>
              </w:rPr>
              <w:t>项目</w:t>
            </w:r>
            <w:r>
              <w:rPr>
                <w:rFonts w:ascii="SimHei" w:hAnsi="SimHei" w:eastAsia="宋体"/>
                <w:b w:val="0"/>
                <w:i w:val="0"/>
                <w:color w:val="000000"/>
                <w:sz w:val="24"/>
                <w:u w:val="none"/>
              </w:rPr>
              <w:t>经理</w:t>
            </w:r>
          </w:p>
        </w:tc>
        <w:tc>
          <w:tcPr>
            <w:tcW w:type="dxa" w:w="6120"/>
            <w:gridSpan w:val="3"/>
            <w:vAlign w:val="center"/>
          </w:tcPr>
          <w:p>
            <w:pPr>
              <w:jc w:val="center"/>
            </w:pPr>
          </w:p>
        </w:tc>
      </w:tr>
      <w:tr>
        <w:trPr>
          <w:trHeight w:hRule="atLeast" w:val="1252"/>
        </w:trPr>
        <w:tc>
          <w:tcPr>
            <w:tcW w:type="dxa" w:w="536"/>
            <w:vAlign w:val="center"/>
          </w:tcPr>
          <w:p>
            <w:pPr>
              <w:jc w:val="center"/>
            </w:pPr>
            <w:r>
              <w:rPr>
                <w:rFonts w:ascii="SimHei" w:hAnsi="SimHei" w:eastAsia="宋体"/>
                <w:b w:val="0"/>
                <w:i w:val="0"/>
                <w:color w:val="000000"/>
                <w:sz w:val="24"/>
                <w:u w:val="none"/>
              </w:rPr>
              <w:t>4</w:t>
            </w:r>
          </w:p>
        </w:tc>
        <w:tc>
          <w:tcPr>
            <w:tcW w:type="dxa" w:w="3064"/>
            <w:vAlign w:val="center"/>
          </w:tcPr>
          <w:p>
            <w:pPr>
              <w:jc w:val="center"/>
            </w:pPr>
            <w:r>
              <w:rPr>
                <w:rFonts w:ascii="SimHei" w:hAnsi="SimHei" w:eastAsia="宋体"/>
                <w:b/>
                <w:i w:val="0"/>
                <w:color w:val="000000"/>
                <w:sz w:val="24"/>
                <w:u w:val="none"/>
              </w:rPr>
              <w:t>供应商其它说明（由各供应商根据本采购项目要求自行列出需说明及承诺内容）</w:t>
            </w:r>
          </w:p>
        </w:tc>
        <w:tc>
          <w:tcPr>
            <w:tcW w:type="dxa" w:w="6120"/>
            <w:gridSpan w:val="3"/>
            <w:vAlign w:val="center"/>
          </w:tcPr>
          <w:p>
            <w:pPr>
              <w:jc w:val="center"/>
            </w:pPr>
          </w:p>
        </w:tc>
      </w:tr>
      <w:tr>
        <w:trPr>
          <w:trHeight w:hRule="exact" w:val="775"/>
        </w:trPr>
        <w:tc>
          <w:tcPr>
            <w:tcW w:type="dxa" w:w="9720"/>
            <w:gridSpan w:val="5"/>
            <w:vAlign w:val="center"/>
          </w:tcPr>
          <w:p>
            <w:pPr>
              <w:jc w:val="center"/>
            </w:pPr>
            <w:r>
              <w:rPr>
                <w:rFonts w:ascii="SimHei" w:hAnsi="SimHei" w:eastAsia="宋体"/>
                <w:b/>
                <w:i w:val="0"/>
                <w:color w:val="000000"/>
                <w:sz w:val="24"/>
                <w:u w:val="none"/>
              </w:rPr>
              <w:t xml:space="preserve">   注：1、报价包含</w:t>
            </w:r>
            <w:r>
              <w:rPr>
                <w:rFonts w:ascii="SimHei" w:hAnsi="SimHei" w:eastAsia="宋体"/>
                <w:b/>
                <w:i w:val="0"/>
                <w:color w:val="000000"/>
                <w:sz w:val="24"/>
                <w:u w:val="none"/>
              </w:rPr>
              <w:t>的内容：包括但不限于以下费用：人工费、材料费、机械费、</w:t>
            </w:r>
            <w:r>
              <w:rPr>
                <w:rFonts w:ascii="SimHei" w:hAnsi="SimHei" w:eastAsia="宋体"/>
                <w:b/>
                <w:i w:val="0"/>
                <w:color w:val="000000"/>
                <w:sz w:val="24"/>
                <w:u w:val="none"/>
              </w:rPr>
              <w:t>安装调试费、</w:t>
            </w:r>
            <w:r>
              <w:rPr>
                <w:rFonts w:ascii="SimHei" w:hAnsi="SimHei" w:eastAsia="宋体"/>
                <w:b/>
                <w:i w:val="0"/>
                <w:color w:val="000000"/>
                <w:sz w:val="24"/>
                <w:u w:val="none"/>
              </w:rPr>
              <w:t>保险费、税金、利润等一切费用。</w:t>
            </w:r>
          </w:p>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投标人名称（盖章）：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投标人法定代表人或委托代理人（签字或盖章）：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说明：投标人严格按照</w:t>
      </w:r>
      <w:r>
        <w:rPr>
          <w:rFonts w:ascii="SimHei" w:hAnsi="SimHei" w:eastAsia="宋体"/>
          <w:b w:val="0"/>
          <w:i w:val="0"/>
          <w:color w:val="000000"/>
          <w:sz w:val="24"/>
          <w:u w:val="none"/>
        </w:rPr>
        <w:t>清单</w:t>
      </w:r>
      <w:r>
        <w:rPr>
          <w:rFonts w:ascii="SimHei" w:hAnsi="SimHei" w:eastAsia="宋体"/>
          <w:b w:val="0"/>
          <w:i w:val="0"/>
          <w:color w:val="000000"/>
          <w:sz w:val="24"/>
          <w:u w:val="none"/>
        </w:rPr>
        <w:t>规定的格式填写。任何有选择或有条件的投标报价或表中写多个报价，均将导致投标被拒绝</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十二、 经济标</w:t>
      </w:r>
    </w:p>
    <w:p>
      <w:pPr>
        <w:spacing w:before="0" w:after="0" w:line="360" w:lineRule="auto"/>
        <w:ind w:firstLine="472" w:left="0" w:right="0"/>
        <w:jc w:val="left"/>
      </w:pPr>
      <w:r>
        <w:rPr>
          <w:rFonts w:ascii="SimHei" w:hAnsi="SimHei" w:eastAsia="宋体"/>
          <w:b w:val="0"/>
          <w:i w:val="0"/>
          <w:color w:val="000000"/>
          <w:sz w:val="24"/>
          <w:u w:val="none"/>
        </w:rPr>
        <w:t>备注：</w:t>
      </w:r>
      <w:r>
        <w:rPr>
          <w:rFonts w:ascii="SimHei" w:hAnsi="SimHei" w:eastAsia="宋体"/>
          <w:b w:val="0"/>
          <w:i w:val="0"/>
          <w:color w:val="000000"/>
          <w:sz w:val="24"/>
          <w:u w:val="none"/>
        </w:rPr>
        <w:t>投标人编制经济标严格按照本竞争性</w:t>
      </w:r>
      <w:r>
        <w:rPr>
          <w:rFonts w:ascii="SimHei" w:hAnsi="SimHei" w:eastAsia="宋体"/>
          <w:b w:val="0"/>
          <w:i w:val="0"/>
          <w:color w:val="000000"/>
          <w:sz w:val="24"/>
          <w:u w:val="none"/>
        </w:rPr>
        <w:t>磋商</w:t>
      </w:r>
      <w:r>
        <w:rPr>
          <w:rFonts w:ascii="SimHei" w:hAnsi="SimHei" w:eastAsia="宋体"/>
          <w:b w:val="0"/>
          <w:i w:val="0"/>
          <w:color w:val="000000"/>
          <w:sz w:val="24"/>
          <w:u w:val="none"/>
        </w:rPr>
        <w:t>文件提供的工程量清单进行填</w:t>
      </w:r>
      <w:r>
        <w:rPr>
          <w:rFonts w:ascii="SimHei" w:hAnsi="SimHei" w:eastAsia="宋体"/>
          <w:b w:val="0"/>
          <w:i w:val="0"/>
          <w:color w:val="000000"/>
          <w:sz w:val="24"/>
          <w:u w:val="none"/>
        </w:rPr>
        <w:t>写</w:t>
      </w:r>
      <w:r>
        <w:rPr>
          <w:rFonts w:ascii="SimHei" w:hAnsi="SimHei" w:eastAsia="宋体"/>
          <w:b w:val="0"/>
          <w:i w:val="0"/>
          <w:color w:val="000000"/>
          <w:sz w:val="24"/>
          <w:u w:val="none"/>
        </w:rPr>
        <w:t xml:space="preserve">，并不得改动表中的任何内容，否则按重大偏差处理。 </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十三、 项目管理机构组成表</w:t>
      </w:r>
    </w:p>
    <w:tbl>
      <w:tblPr>
        <w:tblStyle w:val="TableGrid"/>
        <w:tblW w:type="auto" w:w="0"/>
        <w:tblLook w:firstColumn="1" w:firstRow="1" w:lastColumn="0" w:lastRow="0" w:noHBand="0" w:noVBand="1" w:val="04A0"/>
      </w:tblPr>
      <w:tblGrid>
        <w:gridCol w:w="1923"/>
        <w:gridCol w:w="698"/>
        <w:gridCol w:w="929"/>
        <w:gridCol w:w="1157"/>
        <w:gridCol w:w="803"/>
        <w:gridCol w:w="1317"/>
        <w:gridCol w:w="801"/>
        <w:gridCol w:w="1166"/>
        <w:gridCol w:w="742"/>
      </w:tblGrid>
      <w:tr>
        <w:trPr/>
        <w:tc>
          <w:tcPr>
            <w:tcW w:type="dxa" w:w="1923"/>
            <w:vMerge w:val="restart"/>
            <w:vAlign w:val="center"/>
          </w:tcPr>
          <w:p>
            <w:pPr>
              <w:jc w:val="center"/>
            </w:pPr>
            <w:r>
              <w:rPr>
                <w:rFonts w:ascii="SimHei" w:hAnsi="SimHei" w:eastAsia="宋体"/>
                <w:b w:val="0"/>
                <w:i w:val="0"/>
                <w:color w:val="000000"/>
                <w:sz w:val="24"/>
                <w:u w:val="none"/>
              </w:rPr>
              <w:t>职务</w:t>
            </w:r>
          </w:p>
        </w:tc>
        <w:tc>
          <w:tcPr>
            <w:tcW w:type="dxa" w:w="698"/>
            <w:vMerge w:val="restart"/>
            <w:vAlign w:val="center"/>
          </w:tcPr>
          <w:p>
            <w:pPr>
              <w:jc w:val="center"/>
            </w:pPr>
            <w:r>
              <w:rPr>
                <w:rFonts w:ascii="SimHei" w:hAnsi="SimHei" w:eastAsia="宋体"/>
                <w:b w:val="0"/>
                <w:i w:val="0"/>
                <w:color w:val="000000"/>
                <w:sz w:val="24"/>
                <w:u w:val="none"/>
              </w:rPr>
              <w:t>姓名</w:t>
            </w:r>
          </w:p>
        </w:tc>
        <w:tc>
          <w:tcPr>
            <w:tcW w:type="dxa" w:w="929"/>
            <w:vMerge w:val="restart"/>
            <w:vAlign w:val="center"/>
          </w:tcPr>
          <w:p>
            <w:pPr>
              <w:jc w:val="center"/>
            </w:pPr>
            <w:r>
              <w:rPr>
                <w:rFonts w:ascii="SimHei" w:hAnsi="SimHei" w:eastAsia="宋体"/>
                <w:b w:val="0"/>
                <w:i w:val="0"/>
                <w:color w:val="000000"/>
                <w:sz w:val="24"/>
                <w:u w:val="none"/>
              </w:rPr>
              <w:t>职称</w:t>
            </w:r>
          </w:p>
        </w:tc>
        <w:tc>
          <w:tcPr>
            <w:tcW w:type="dxa" w:w="5244"/>
            <w:gridSpan w:val="5"/>
            <w:vAlign w:val="center"/>
          </w:tcPr>
          <w:p>
            <w:pPr>
              <w:jc w:val="center"/>
            </w:pPr>
            <w:r>
              <w:rPr>
                <w:rFonts w:ascii="SimHei" w:hAnsi="SimHei" w:eastAsia="宋体"/>
                <w:b w:val="0"/>
                <w:i w:val="0"/>
                <w:color w:val="000000"/>
                <w:sz w:val="24"/>
                <w:u w:val="none"/>
              </w:rPr>
              <w:t>执业或职业资格证明</w:t>
            </w:r>
          </w:p>
        </w:tc>
        <w:tc>
          <w:tcPr>
            <w:tcW w:type="dxa" w:w="742"/>
            <w:vAlign w:val="center"/>
          </w:tcPr>
          <w:p>
            <w:pPr>
              <w:jc w:val="center"/>
            </w:pPr>
            <w:r>
              <w:rPr>
                <w:rFonts w:ascii="SimHei" w:hAnsi="SimHei" w:eastAsia="宋体"/>
                <w:b w:val="0"/>
                <w:i w:val="0"/>
                <w:color w:val="000000"/>
                <w:sz w:val="24"/>
                <w:u w:val="none"/>
              </w:rPr>
              <w:t>备注</w:t>
            </w: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157"/>
            <w:vAlign w:val="center"/>
          </w:tcPr>
          <w:p>
            <w:pPr>
              <w:jc w:val="center"/>
            </w:pPr>
            <w:r>
              <w:rPr>
                <w:rFonts w:ascii="SimHei" w:hAnsi="SimHei" w:eastAsia="宋体"/>
                <w:b w:val="0"/>
                <w:i w:val="0"/>
                <w:color w:val="000000"/>
                <w:sz w:val="24"/>
                <w:u w:val="none"/>
              </w:rPr>
              <w:t>证书名称</w:t>
            </w:r>
          </w:p>
        </w:tc>
        <w:tc>
          <w:tcPr>
            <w:tcW w:type="dxa" w:w="803"/>
            <w:vAlign w:val="center"/>
          </w:tcPr>
          <w:p>
            <w:pPr>
              <w:jc w:val="center"/>
            </w:pPr>
            <w:r>
              <w:rPr>
                <w:rFonts w:ascii="SimHei" w:hAnsi="SimHei" w:eastAsia="宋体"/>
                <w:b w:val="0"/>
                <w:i w:val="0"/>
                <w:color w:val="000000"/>
                <w:sz w:val="24"/>
                <w:u w:val="none"/>
              </w:rPr>
              <w:t>级别</w:t>
            </w:r>
          </w:p>
        </w:tc>
        <w:tc>
          <w:tcPr>
            <w:tcW w:type="dxa" w:w="1317"/>
            <w:vAlign w:val="center"/>
          </w:tcPr>
          <w:p>
            <w:pPr>
              <w:jc w:val="center"/>
            </w:pPr>
            <w:r>
              <w:rPr>
                <w:rFonts w:ascii="SimHei" w:hAnsi="SimHei" w:eastAsia="宋体"/>
                <w:b w:val="0"/>
                <w:i w:val="0"/>
                <w:color w:val="000000"/>
                <w:sz w:val="24"/>
                <w:u w:val="none"/>
              </w:rPr>
              <w:t>证号</w:t>
            </w:r>
          </w:p>
        </w:tc>
        <w:tc>
          <w:tcPr>
            <w:tcW w:type="dxa" w:w="801"/>
            <w:vAlign w:val="center"/>
          </w:tcPr>
          <w:p>
            <w:pPr>
              <w:jc w:val="center"/>
            </w:pPr>
            <w:r>
              <w:rPr>
                <w:rFonts w:ascii="SimHei" w:hAnsi="SimHei" w:eastAsia="宋体"/>
                <w:b w:val="0"/>
                <w:i w:val="0"/>
                <w:color w:val="000000"/>
                <w:sz w:val="24"/>
                <w:u w:val="none"/>
              </w:rPr>
              <w:t>专业</w:t>
            </w:r>
          </w:p>
        </w:tc>
        <w:tc>
          <w:tcPr>
            <w:tcW w:type="dxa" w:w="1166"/>
            <w:vAlign w:val="center"/>
          </w:tcPr>
          <w:p>
            <w:pPr>
              <w:jc w:val="center"/>
            </w:pPr>
            <w:r>
              <w:rPr>
                <w:rFonts w:ascii="SimHei" w:hAnsi="SimHei" w:eastAsia="宋体"/>
                <w:b w:val="0"/>
                <w:i w:val="0"/>
                <w:color w:val="000000"/>
                <w:sz w:val="24"/>
                <w:u w:val="none"/>
              </w:rPr>
              <w:t>养老保险</w:t>
            </w:r>
          </w:p>
        </w:tc>
        <w:tc>
          <w:tcPr>
            <w:tcW w:type="dxa" w:w="742"/>
            <w:vAlign w:val="center"/>
          </w:tcPr>
          <w:p>
            <w:pPr>
              <w:jc w:val="center"/>
            </w:pPr>
          </w:p>
        </w:tc>
      </w:tr>
      <w:tr>
        <w:trPr/>
        <w:tc>
          <w:tcPr>
            <w:tcW w:type="dxa" w:w="1923"/>
            <w:vAlign w:val="center"/>
          </w:tcPr>
          <w:p>
            <w:pPr>
              <w:jc w:val="center"/>
            </w:pPr>
            <w:r>
              <w:rPr>
                <w:rFonts w:ascii="SimHei" w:hAnsi="SimHei" w:eastAsia="宋体"/>
                <w:b w:val="0"/>
                <w:i w:val="0"/>
                <w:color w:val="000000"/>
                <w:sz w:val="24"/>
                <w:u w:val="none"/>
              </w:rPr>
              <w:t>项目负责人</w:t>
            </w:r>
          </w:p>
        </w:tc>
        <w:tc>
          <w:tcPr>
            <w:tcW w:type="dxa" w:w="698"/>
            <w:vAlign w:val="center"/>
          </w:tcPr>
          <w:p>
            <w:pPr>
              <w:jc w:val="center"/>
            </w:pPr>
            <w:r>
              <w:rPr>
                <w:rFonts w:ascii="SimHei" w:hAnsi="SimHei" w:eastAsia="宋体"/>
                <w:b w:val="0"/>
                <w:i w:val="0"/>
                <w:color w:val="000000"/>
                <w:sz w:val="24"/>
                <w:u w:val="none"/>
              </w:rPr>
              <w:t>张三</w:t>
            </w:r>
          </w:p>
        </w:tc>
        <w:tc>
          <w:tcPr>
            <w:tcW w:type="dxa" w:w="929"/>
            <w:vAlign w:val="center"/>
          </w:tcPr>
          <w:p>
            <w:pPr>
              <w:jc w:val="center"/>
            </w:pPr>
            <w:r>
              <w:rPr>
                <w:rFonts w:ascii="SimHei" w:hAnsi="SimHei" w:eastAsia="宋体"/>
                <w:b w:val="0"/>
                <w:i w:val="0"/>
                <w:color w:val="000000"/>
                <w:sz w:val="24"/>
                <w:u w:val="none"/>
              </w:rPr>
            </w:r>
          </w:p>
        </w:tc>
        <w:tc>
          <w:tcPr>
            <w:tcW w:type="dxa" w:w="1157"/>
            <w:vAlign w:val="center"/>
          </w:tcPr>
          <w:p>
            <w:pPr>
              <w:jc w:val="center"/>
            </w:pPr>
            <w:r>
              <w:rPr>
                <w:rFonts w:ascii="SimHei" w:hAnsi="SimHei" w:eastAsia="宋体"/>
                <w:b w:val="0"/>
                <w:i w:val="0"/>
                <w:color w:val="000000"/>
                <w:sz w:val="24"/>
                <w:u w:val="none"/>
              </w:rPr>
            </w:r>
          </w:p>
        </w:tc>
        <w:tc>
          <w:tcPr>
            <w:tcW w:type="dxa" w:w="803"/>
            <w:vAlign w:val="center"/>
          </w:tcPr>
          <w:p>
            <w:pPr>
              <w:jc w:val="center"/>
            </w:pPr>
            <w:r>
              <w:rPr>
                <w:rFonts w:ascii="SimHei" w:hAnsi="SimHei" w:eastAsia="宋体"/>
                <w:b w:val="0"/>
                <w:i w:val="0"/>
                <w:color w:val="000000"/>
                <w:sz w:val="24"/>
                <w:u w:val="none"/>
              </w:rPr>
            </w:r>
          </w:p>
        </w:tc>
        <w:tc>
          <w:tcPr>
            <w:tcW w:type="dxa" w:w="1317"/>
            <w:vAlign w:val="center"/>
          </w:tcPr>
          <w:p>
            <w:pPr>
              <w:jc w:val="center"/>
            </w:pPr>
            <w:r>
              <w:rPr>
                <w:rFonts w:ascii="SimHei" w:hAnsi="SimHei" w:eastAsia="宋体"/>
                <w:b w:val="0"/>
                <w:i w:val="0"/>
                <w:color w:val="000000"/>
                <w:sz w:val="24"/>
                <w:u w:val="none"/>
              </w:rPr>
            </w:r>
          </w:p>
        </w:tc>
        <w:tc>
          <w:tcPr>
            <w:tcW w:type="dxa" w:w="801"/>
            <w:vAlign w:val="center"/>
          </w:tcPr>
          <w:p>
            <w:pPr>
              <w:jc w:val="center"/>
            </w:pPr>
            <w:r>
              <w:rPr>
                <w:rFonts w:ascii="SimHei" w:hAnsi="SimHei" w:eastAsia="宋体"/>
                <w:b w:val="0"/>
                <w:i w:val="0"/>
                <w:color w:val="000000"/>
                <w:sz w:val="24"/>
                <w:u w:val="none"/>
              </w:rPr>
            </w:r>
          </w:p>
        </w:tc>
        <w:tc>
          <w:tcPr>
            <w:tcW w:type="dxa" w:w="1166"/>
            <w:vAlign w:val="center"/>
          </w:tcPr>
          <w:p>
            <w:pPr>
              <w:jc w:val="center"/>
            </w:pPr>
            <w:r>
              <w:rPr>
                <w:rFonts w:ascii="SimHei" w:hAnsi="SimHei" w:eastAsia="宋体"/>
                <w:b w:val="0"/>
                <w:i w:val="0"/>
                <w:color w:val="000000"/>
                <w:sz w:val="24"/>
                <w:u w:val="none"/>
              </w:rPr>
            </w:r>
          </w:p>
        </w:tc>
        <w:tc>
          <w:tcPr>
            <w:tcW w:type="dxa" w:w="742"/>
            <w:vAlign w:val="center"/>
          </w:tcPr>
          <w:p>
            <w:pPr>
              <w:jc w:val="center"/>
            </w:pPr>
            <w:r>
              <w:rPr>
                <w:rFonts w:ascii="SimHei" w:hAnsi="SimHei" w:eastAsia="宋体"/>
                <w:b w:val="0"/>
                <w:i w:val="0"/>
                <w:color w:val="000000"/>
                <w:sz w:val="24"/>
                <w:u w:val="none"/>
              </w:rPr>
            </w:r>
          </w:p>
        </w:tc>
      </w:tr>
      <w:tr>
        <w:trPr/>
        <w:tc>
          <w:tcPr>
            <w:tcW w:type="dxa" w:w="1923"/>
            <w:vAlign w:val="center"/>
          </w:tcPr>
          <w:p>
            <w:pPr>
              <w:jc w:val="center"/>
            </w:pPr>
            <w:r>
              <w:rPr>
                <w:rFonts w:ascii="SimHei" w:hAnsi="SimHei" w:eastAsia="宋体"/>
                <w:b w:val="0"/>
                <w:i w:val="0"/>
                <w:color w:val="000000"/>
                <w:sz w:val="24"/>
                <w:u w:val="none"/>
              </w:rPr>
              <w:t>技术负责人</w:t>
            </w:r>
          </w:p>
        </w:tc>
        <w:tc>
          <w:tcPr>
            <w:tcW w:type="dxa" w:w="698"/>
            <w:vAlign w:val="center"/>
          </w:tcPr>
          <w:p>
            <w:pPr>
              <w:jc w:val="center"/>
            </w:pPr>
            <w:r>
              <w:rPr>
                <w:rFonts w:ascii="SimHei" w:hAnsi="SimHei" w:eastAsia="宋体"/>
                <w:b w:val="0"/>
                <w:i w:val="0"/>
                <w:color w:val="000000"/>
                <w:sz w:val="24"/>
                <w:u w:val="none"/>
              </w:rPr>
              <w:t>李四</w:t>
            </w:r>
          </w:p>
        </w:tc>
        <w:tc>
          <w:tcPr>
            <w:tcW w:type="dxa" w:w="929"/>
            <w:vAlign w:val="center"/>
          </w:tcPr>
          <w:p>
            <w:pPr>
              <w:jc w:val="center"/>
            </w:pPr>
            <w:r>
              <w:rPr>
                <w:rFonts w:ascii="SimHei" w:hAnsi="SimHei" w:eastAsia="宋体"/>
                <w:b w:val="0"/>
                <w:i w:val="0"/>
                <w:color w:val="000000"/>
                <w:sz w:val="24"/>
                <w:u w:val="none"/>
              </w:rPr>
            </w:r>
          </w:p>
        </w:tc>
        <w:tc>
          <w:tcPr>
            <w:tcW w:type="dxa" w:w="1157"/>
            <w:vAlign w:val="center"/>
          </w:tcPr>
          <w:p>
            <w:pPr>
              <w:jc w:val="center"/>
            </w:pPr>
            <w:r>
              <w:rPr>
                <w:rFonts w:ascii="SimHei" w:hAnsi="SimHei" w:eastAsia="宋体"/>
                <w:b w:val="0"/>
                <w:i w:val="0"/>
                <w:color w:val="000000"/>
                <w:sz w:val="24"/>
                <w:u w:val="none"/>
              </w:rPr>
            </w:r>
          </w:p>
        </w:tc>
        <w:tc>
          <w:tcPr>
            <w:tcW w:type="dxa" w:w="803"/>
            <w:vAlign w:val="center"/>
          </w:tcPr>
          <w:p>
            <w:pPr>
              <w:jc w:val="center"/>
            </w:pPr>
            <w:r>
              <w:rPr>
                <w:rFonts w:ascii="SimHei" w:hAnsi="SimHei" w:eastAsia="宋体"/>
                <w:b w:val="0"/>
                <w:i w:val="0"/>
                <w:color w:val="000000"/>
                <w:sz w:val="24"/>
                <w:u w:val="none"/>
              </w:rPr>
            </w:r>
          </w:p>
        </w:tc>
        <w:tc>
          <w:tcPr>
            <w:tcW w:type="dxa" w:w="1317"/>
            <w:vAlign w:val="center"/>
          </w:tcPr>
          <w:p>
            <w:pPr>
              <w:jc w:val="center"/>
            </w:pPr>
            <w:r>
              <w:rPr>
                <w:rFonts w:ascii="SimHei" w:hAnsi="SimHei" w:eastAsia="宋体"/>
                <w:b w:val="0"/>
                <w:i w:val="0"/>
                <w:color w:val="000000"/>
                <w:sz w:val="24"/>
                <w:u w:val="none"/>
              </w:rPr>
            </w:r>
          </w:p>
        </w:tc>
        <w:tc>
          <w:tcPr>
            <w:tcW w:type="dxa" w:w="801"/>
            <w:vAlign w:val="center"/>
          </w:tcPr>
          <w:p>
            <w:pPr>
              <w:jc w:val="center"/>
            </w:pPr>
            <w:r>
              <w:rPr>
                <w:rFonts w:ascii="SimHei" w:hAnsi="SimHei" w:eastAsia="宋体"/>
                <w:b w:val="0"/>
                <w:i w:val="0"/>
                <w:color w:val="000000"/>
                <w:sz w:val="24"/>
                <w:u w:val="none"/>
              </w:rPr>
            </w:r>
          </w:p>
        </w:tc>
        <w:tc>
          <w:tcPr>
            <w:tcW w:type="dxa" w:w="1166"/>
            <w:vAlign w:val="center"/>
          </w:tcPr>
          <w:p>
            <w:pPr>
              <w:jc w:val="center"/>
            </w:pPr>
            <w:r>
              <w:rPr>
                <w:rFonts w:ascii="SimHei" w:hAnsi="SimHei" w:eastAsia="宋体"/>
                <w:b w:val="0"/>
                <w:i w:val="0"/>
                <w:color w:val="000000"/>
                <w:sz w:val="24"/>
                <w:u w:val="none"/>
              </w:rPr>
            </w:r>
          </w:p>
        </w:tc>
        <w:tc>
          <w:tcPr>
            <w:tcW w:type="dxa" w:w="742"/>
            <w:vAlign w:val="center"/>
          </w:tcPr>
          <w:p>
            <w:pPr>
              <w:jc w:val="center"/>
            </w:pPr>
            <w:r>
              <w:rPr>
                <w:rFonts w:ascii="SimHei" w:hAnsi="SimHei" w:eastAsia="宋体"/>
                <w:b w:val="0"/>
                <w:i w:val="0"/>
                <w:color w:val="000000"/>
                <w:sz w:val="24"/>
                <w:u w:val="none"/>
              </w:rPr>
            </w:r>
          </w:p>
        </w:tc>
      </w:tr>
      <w:tr>
        <w:trPr/>
        <w:tc>
          <w:tcPr>
            <w:tcW w:type="dxa" w:w="1923"/>
            <w:vAlign w:val="center"/>
          </w:tcPr>
          <w:p>
            <w:pPr>
              <w:jc w:val="center"/>
            </w:pPr>
            <w:r>
              <w:rPr>
                <w:rFonts w:ascii="SimHei" w:hAnsi="SimHei" w:eastAsia="宋体"/>
                <w:b w:val="0"/>
                <w:i w:val="0"/>
                <w:color w:val="000000"/>
                <w:sz w:val="24"/>
                <w:u w:val="none"/>
              </w:rPr>
              <w:t>施工负责人</w:t>
            </w:r>
          </w:p>
        </w:tc>
        <w:tc>
          <w:tcPr>
            <w:tcW w:type="dxa" w:w="698"/>
            <w:vAlign w:val="center"/>
          </w:tcPr>
          <w:p>
            <w:pPr>
              <w:jc w:val="center"/>
            </w:pPr>
            <w:r>
              <w:rPr>
                <w:rFonts w:ascii="SimHei" w:hAnsi="SimHei" w:eastAsia="宋体"/>
                <w:b w:val="0"/>
                <w:i w:val="0"/>
                <w:color w:val="000000"/>
                <w:sz w:val="24"/>
                <w:u w:val="none"/>
              </w:rPr>
              <w:t>王五</w:t>
            </w:r>
          </w:p>
        </w:tc>
        <w:tc>
          <w:tcPr>
            <w:tcW w:type="dxa" w:w="929"/>
            <w:vAlign w:val="center"/>
          </w:tcPr>
          <w:p>
            <w:pPr>
              <w:jc w:val="center"/>
            </w:pPr>
            <w:r>
              <w:rPr>
                <w:rFonts w:ascii="SimHei" w:hAnsi="SimHei" w:eastAsia="宋体"/>
                <w:b w:val="0"/>
                <w:i w:val="0"/>
                <w:color w:val="000000"/>
                <w:sz w:val="24"/>
                <w:u w:val="none"/>
              </w:rPr>
            </w:r>
          </w:p>
        </w:tc>
        <w:tc>
          <w:tcPr>
            <w:tcW w:type="dxa" w:w="1157"/>
            <w:vAlign w:val="center"/>
          </w:tcPr>
          <w:p>
            <w:pPr>
              <w:jc w:val="center"/>
            </w:pPr>
            <w:r>
              <w:rPr>
                <w:rFonts w:ascii="SimHei" w:hAnsi="SimHei" w:eastAsia="宋体"/>
                <w:b w:val="0"/>
                <w:i w:val="0"/>
                <w:color w:val="000000"/>
                <w:sz w:val="24"/>
                <w:u w:val="none"/>
              </w:rPr>
            </w:r>
          </w:p>
        </w:tc>
        <w:tc>
          <w:tcPr>
            <w:tcW w:type="dxa" w:w="803"/>
            <w:vAlign w:val="center"/>
          </w:tcPr>
          <w:p>
            <w:pPr>
              <w:jc w:val="center"/>
            </w:pPr>
            <w:r>
              <w:rPr>
                <w:rFonts w:ascii="SimHei" w:hAnsi="SimHei" w:eastAsia="宋体"/>
                <w:b w:val="0"/>
                <w:i w:val="0"/>
                <w:color w:val="000000"/>
                <w:sz w:val="24"/>
                <w:u w:val="none"/>
              </w:rPr>
            </w:r>
          </w:p>
        </w:tc>
        <w:tc>
          <w:tcPr>
            <w:tcW w:type="dxa" w:w="1317"/>
            <w:vAlign w:val="center"/>
          </w:tcPr>
          <w:p>
            <w:pPr>
              <w:jc w:val="center"/>
            </w:pPr>
            <w:r>
              <w:rPr>
                <w:rFonts w:ascii="SimHei" w:hAnsi="SimHei" w:eastAsia="宋体"/>
                <w:b w:val="0"/>
                <w:i w:val="0"/>
                <w:color w:val="000000"/>
                <w:sz w:val="24"/>
                <w:u w:val="none"/>
              </w:rPr>
            </w:r>
          </w:p>
        </w:tc>
        <w:tc>
          <w:tcPr>
            <w:tcW w:type="dxa" w:w="801"/>
            <w:vAlign w:val="center"/>
          </w:tcPr>
          <w:p>
            <w:pPr>
              <w:jc w:val="center"/>
            </w:pPr>
            <w:r>
              <w:rPr>
                <w:rFonts w:ascii="SimHei" w:hAnsi="SimHei" w:eastAsia="宋体"/>
                <w:b w:val="0"/>
                <w:i w:val="0"/>
                <w:color w:val="000000"/>
                <w:sz w:val="24"/>
                <w:u w:val="none"/>
              </w:rPr>
            </w:r>
          </w:p>
        </w:tc>
        <w:tc>
          <w:tcPr>
            <w:tcW w:type="dxa" w:w="1166"/>
            <w:vAlign w:val="center"/>
          </w:tcPr>
          <w:p>
            <w:pPr>
              <w:jc w:val="center"/>
            </w:pPr>
            <w:r>
              <w:rPr>
                <w:rFonts w:ascii="SimHei" w:hAnsi="SimHei" w:eastAsia="宋体"/>
                <w:b w:val="0"/>
                <w:i w:val="0"/>
                <w:color w:val="000000"/>
                <w:sz w:val="24"/>
                <w:u w:val="none"/>
              </w:rPr>
            </w:r>
          </w:p>
        </w:tc>
        <w:tc>
          <w:tcPr>
            <w:tcW w:type="dxa" w:w="742"/>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w:t>
      </w:r>
    </w:p>
    <w:p>
      <w:pPr>
        <w:spacing w:before="0" w:after="0" w:line="360" w:lineRule="auto"/>
        <w:ind w:firstLine="472" w:left="0" w:right="0"/>
        <w:jc w:val="left"/>
      </w:pPr>
      <w:r>
        <w:rPr>
          <w:rFonts w:ascii="SimHei" w:hAnsi="SimHei" w:eastAsia="宋体"/>
          <w:b w:val="0"/>
          <w:i w:val="0"/>
          <w:color w:val="000000"/>
          <w:sz w:val="24"/>
          <w:u w:val="none"/>
        </w:rPr>
        <w:t>（1）本工程一旦我单位中标，将配备上述项目管理人员。上述填报内容真实，如不真实，将按照有关规定接</w:t>
      </w:r>
      <w:r>
        <w:rPr>
          <w:rFonts w:ascii="SimHei" w:hAnsi="SimHei" w:eastAsia="宋体"/>
          <w:b w:val="0"/>
          <w:i w:val="0"/>
          <w:color w:val="000000"/>
          <w:sz w:val="24"/>
          <w:u w:val="none"/>
        </w:rPr>
        <w:t>受处理；</w:t>
      </w:r>
    </w:p>
    <w:p>
      <w:pPr>
        <w:spacing w:before="0" w:after="0" w:line="360" w:lineRule="auto"/>
        <w:ind w:firstLine="472" w:left="0" w:right="0"/>
        <w:jc w:val="left"/>
      </w:pPr>
      <w:r>
        <w:rPr>
          <w:rFonts w:ascii="SimHei" w:hAnsi="SimHei" w:eastAsia="宋体"/>
          <w:b w:val="0"/>
          <w:i w:val="0"/>
          <w:color w:val="000000"/>
          <w:sz w:val="24"/>
          <w:u w:val="none"/>
        </w:rPr>
        <w:t>（2）项目管理机构人员证件附于表后；</w:t>
      </w:r>
    </w:p>
    <w:p>
      <w:pPr>
        <w:spacing w:before="0" w:after="0" w:line="360" w:lineRule="auto"/>
        <w:ind w:firstLine="472" w:left="0" w:right="0"/>
        <w:jc w:val="left"/>
      </w:pPr>
      <w:r>
        <w:rPr>
          <w:rFonts w:ascii="SimHei" w:hAnsi="SimHei" w:eastAsia="宋体"/>
          <w:b w:val="0"/>
          <w:i w:val="0"/>
          <w:color w:val="000000"/>
          <w:sz w:val="24"/>
          <w:u w:val="none"/>
        </w:rPr>
        <w:t>（3）项目经理无在建工程承诺函（格式自拟）。</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pStyle w:val="Heading2"/>
        <w:spacing w:before="0" w:after="0" w:line="360" w:lineRule="auto"/>
        <w:ind w:firstLine="0" w:left="0" w:right="0"/>
        <w:jc w:val="left"/>
      </w:pPr>
      <w:r>
        <w:rPr>
          <w:rFonts w:ascii="SimHei" w:hAnsi="SimHei" w:eastAsia="黑体"/>
          <w:b w:val="0"/>
          <w:i w:val="0"/>
          <w:color w:val="000000"/>
          <w:sz w:val="28"/>
          <w:u w:val="none"/>
        </w:rPr>
        <w:t>人员张三对应材料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人员李四对应材料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人员王五对应材料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十四、 中小企业声明函（工程）</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本公司（联合体）郑重声明，根据《政府采购促进中小企业发展管理办法》（财库﹝2020﹞46号）的规定，本公司（联合体）参加 </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 xml:space="preserve">（单位名称）的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名称）采购活动，工程的施工单位全部为符合政策要求的中小企业（或者：服务全部由符合政策要求的中小企业承接）。相关企业（含联合体中的中小企业、签订分包意向协议的中小企业）的具体情况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（标的名称），属于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（采购文件中明确的所属行业）；承建（承接）企业为 </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（企业名称），从业人员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人，营业收入为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万元，资产总额为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万元，属于（中型企业、小型企业、微型企业）；</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（标的名称），属于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（采购文件中明确的所属行业）；承建（承接）企业为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（企业名称），从业人员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人，营业收入为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万元，资产总额为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万元，属于（中型企业、小型企业、微型企业）；</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本企业对上述声明内容的真实性负责。如有虚假，将依法承担相应责任。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企业名称（盖章）：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本公司对上述声明的真实性负责。如有虚假，将依法承担相应责任。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注：从业人员、营业收入、资产总额填报上一年度数据，无上一年度数据的新成立企业可不填</w:t>
      </w:r>
      <w:r>
        <w:rPr>
          <w:rFonts w:ascii="SimHei" w:hAnsi="SimHei" w:eastAsia="宋体"/>
          <w:b w:val="0"/>
          <w:i w:val="0"/>
          <w:color w:val="000000"/>
          <w:sz w:val="24"/>
          <w:u w:val="none"/>
        </w:rPr>
        <w:t>报。</w:t>
      </w:r>
    </w:p>
    <w:p>
      <w:pPr>
        <w:spacing w:before="0" w:after="0" w:line="360" w:lineRule="auto"/>
        <w:ind w:firstLine="472" w:left="0" w:right="0"/>
        <w:jc w:val="left"/>
      </w:pPr>
      <w:r>
        <w:rPr>
          <w:rFonts w:ascii="SimHei" w:hAnsi="SimHei" w:eastAsia="宋体"/>
          <w:b/>
          <w:i w:val="0"/>
          <w:color w:val="000000"/>
          <w:sz w:val="24"/>
          <w:u w:val="none"/>
        </w:rPr>
        <w:t>（2）其它内容可自行补充。</w:t>
      </w:r>
    </w:p>
    <w:p>
      <w:r>
        <w:br w:type="page"/>
      </w:r>
    </w:p>
    <w:p>
      <w:pPr>
        <w:pStyle w:val="Heading1"/>
        <w:spacing w:before="0" w:after="0" w:line="360" w:lineRule="auto"/>
        <w:ind w:firstLine="0" w:left="0" w:right="0"/>
        <w:jc w:val="left"/>
      </w:pPr>
      <w:r>
        <w:rPr>
          <w:rFonts w:ascii="SimHei" w:hAnsi="SimHei" w:eastAsia="黑体"/>
          <w:b w:val="0"/>
          <w:i w:val="0"/>
          <w:color w:val="000000"/>
          <w:sz w:val="28"/>
          <w:u w:val="none"/>
        </w:rPr>
        <w:t>十五、项目业绩</w:t>
      </w:r>
    </w:p>
    <w:p>
      <w:pPr>
        <w:pStyle w:val="Heading2"/>
        <w:spacing w:before="0" w:after="0" w:line="360" w:lineRule="auto"/>
        <w:ind w:firstLine="0" w:left="0" w:right="0"/>
        <w:jc w:val="left"/>
      </w:pPr>
      <w:r>
        <w:rPr>
          <w:rFonts w:ascii="SimHei" w:hAnsi="SimHei" w:eastAsia="黑体"/>
          <w:b w:val="0"/>
          <w:i w:val="0"/>
          <w:color w:val="000000"/>
          <w:sz w:val="28"/>
          <w:u w:val="none"/>
        </w:rPr>
        <w:t>业绩总览表</w:t>
      </w:r>
    </w:p>
    <w:tbl>
      <w:tblPr>
        <w:tblStyle w:val="TableGrid"/>
        <w:tblW w:type="auto" w:w="0"/>
        <w:tblLook w:firstColumn="1" w:firstRow="1" w:lastColumn="0" w:lastRow="0" w:noHBand="0" w:noVBand="1" w:val="04A0"/>
      </w:tblPr>
      <w:tblGrid>
        <w:gridCol w:w="454"/>
        <w:gridCol w:w="907"/>
        <w:gridCol w:w="1814"/>
        <w:gridCol w:w="907"/>
        <w:gridCol w:w="907"/>
        <w:gridCol w:w="1814"/>
        <w:gridCol w:w="2268"/>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采购单位</w:t>
            </w:r>
          </w:p>
        </w:tc>
        <w:tc>
          <w:tcPr>
            <w:tcW w:type="dxa" w:w="1814"/>
            <w:vAlign w:val="center"/>
          </w:tcPr>
          <w:p>
            <w:pPr>
              <w:jc w:val="center"/>
            </w:pPr>
            <w:r>
              <w:rPr>
                <w:rFonts w:ascii="SimHei" w:hAnsi="SimHei" w:eastAsia="宋体"/>
                <w:b w:val="0"/>
                <w:i w:val="0"/>
                <w:color w:val="000000"/>
                <w:sz w:val="24"/>
                <w:u w:val="none"/>
              </w:rPr>
              <w:t>项目名称</w:t>
            </w:r>
          </w:p>
        </w:tc>
        <w:tc>
          <w:tcPr>
            <w:tcW w:type="dxa" w:w="907"/>
            <w:vAlign w:val="center"/>
          </w:tcPr>
          <w:p>
            <w:pPr>
              <w:jc w:val="center"/>
            </w:pPr>
            <w:r>
              <w:rPr>
                <w:rFonts w:ascii="SimHei" w:hAnsi="SimHei" w:eastAsia="宋体"/>
                <w:b w:val="0"/>
                <w:i w:val="0"/>
                <w:color w:val="000000"/>
                <w:sz w:val="24"/>
                <w:u w:val="none"/>
              </w:rPr>
              <w:t>项目金额</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采购单位联系人</w:t>
            </w:r>
          </w:p>
        </w:tc>
        <w:tc>
          <w:tcPr>
            <w:tcW w:type="dxa" w:w="2268"/>
            <w:vAlign w:val="center"/>
          </w:tcPr>
          <w:p>
            <w:pPr>
              <w:jc w:val="center"/>
            </w:pPr>
            <w:r>
              <w:rPr>
                <w:rFonts w:ascii="SimHei" w:hAnsi="SimHei" w:eastAsia="宋体"/>
                <w:b w:val="0"/>
                <w:i w:val="0"/>
                <w:color w:val="000000"/>
                <w:sz w:val="24"/>
                <w:u w:val="none"/>
              </w:rPr>
              <w:t>时间范围</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中国石油</w:t>
            </w:r>
          </w:p>
        </w:tc>
        <w:tc>
          <w:tcPr>
            <w:tcW w:type="dxa" w:w="1814"/>
            <w:vAlign w:val="center"/>
          </w:tcPr>
          <w:p>
            <w:pPr>
              <w:jc w:val="center"/>
            </w:pPr>
            <w:r>
              <w:rPr>
                <w:rFonts w:ascii="SimHei" w:hAnsi="SimHei" w:eastAsia="宋体"/>
                <w:b w:val="0"/>
                <w:i w:val="0"/>
                <w:color w:val="000000"/>
                <w:sz w:val="24"/>
                <w:u w:val="none"/>
              </w:rPr>
              <w:t>中国石油项目第一期</w:t>
            </w:r>
          </w:p>
        </w:tc>
        <w:tc>
          <w:tcPr>
            <w:tcW w:type="dxa" w:w="907"/>
            <w:vAlign w:val="center"/>
          </w:tcPr>
          <w:p>
            <w:pPr>
              <w:jc w:val="center"/>
            </w:pPr>
            <w:r>
              <w:rPr>
                <w:rFonts w:ascii="SimHei" w:hAnsi="SimHei" w:eastAsia="宋体"/>
                <w:b w:val="0"/>
                <w:i w:val="0"/>
                <w:color w:val="000000"/>
                <w:sz w:val="24"/>
                <w:u w:val="none"/>
              </w:rPr>
              <w:t>1000.0</w:t>
            </w:r>
          </w:p>
        </w:tc>
        <w:tc>
          <w:tcPr>
            <w:tcW w:type="dxa" w:w="907"/>
            <w:vAlign w:val="center"/>
          </w:tcPr>
          <w:p>
            <w:pPr>
              <w:jc w:val="center"/>
            </w:pPr>
            <w:r>
              <w:rPr>
                <w:rFonts w:ascii="SimHei" w:hAnsi="SimHei" w:eastAsia="宋体"/>
                <w:b w:val="0"/>
                <w:i w:val="0"/>
                <w:color w:val="000000"/>
                <w:sz w:val="24"/>
                <w:u w:val="none"/>
              </w:rPr>
              <w:t>张三</w:t>
            </w:r>
          </w:p>
        </w:tc>
        <w:tc>
          <w:tcPr>
            <w:tcW w:type="dxa" w:w="1814"/>
            <w:vAlign w:val="center"/>
          </w:tcPr>
          <w:p>
            <w:pPr>
              <w:jc w:val="center"/>
            </w:pPr>
            <w:r>
              <w:rPr>
                <w:rFonts w:ascii="SimHei" w:hAnsi="SimHei" w:eastAsia="宋体"/>
                <w:b w:val="0"/>
                <w:i w:val="0"/>
                <w:color w:val="000000"/>
                <w:sz w:val="24"/>
                <w:u w:val="none"/>
              </w:rPr>
              <w:t>赵一</w:t>
            </w:r>
          </w:p>
        </w:tc>
        <w:tc>
          <w:tcPr>
            <w:tcW w:type="dxa" w:w="2268"/>
            <w:vAlign w:val="center"/>
          </w:tcPr>
          <w:p>
            <w:pPr>
              <w:jc w:val="center"/>
            </w:pPr>
            <w:r>
              <w:rPr>
                <w:rFonts w:ascii="SimHei" w:hAnsi="SimHei" w:eastAsia="宋体"/>
                <w:b w:val="0"/>
                <w:i w:val="0"/>
                <w:color w:val="000000"/>
                <w:sz w:val="24"/>
                <w:u w:val="none"/>
              </w:rPr>
              <w:t>2019年01月01日 至 2020年12月31日</w:t>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中国石化</w:t>
            </w:r>
          </w:p>
        </w:tc>
        <w:tc>
          <w:tcPr>
            <w:tcW w:type="dxa" w:w="1814"/>
            <w:vAlign w:val="center"/>
          </w:tcPr>
          <w:p>
            <w:pPr>
              <w:jc w:val="center"/>
            </w:pPr>
            <w:r>
              <w:rPr>
                <w:rFonts w:ascii="SimHei" w:hAnsi="SimHei" w:eastAsia="宋体"/>
                <w:b w:val="0"/>
                <w:i w:val="0"/>
                <w:color w:val="000000"/>
                <w:sz w:val="24"/>
                <w:u w:val="none"/>
              </w:rPr>
              <w:t>中国石油项目第二期</w:t>
            </w:r>
          </w:p>
        </w:tc>
        <w:tc>
          <w:tcPr>
            <w:tcW w:type="dxa" w:w="907"/>
            <w:vAlign w:val="center"/>
          </w:tcPr>
          <w:p>
            <w:pPr>
              <w:jc w:val="center"/>
            </w:pPr>
            <w:r>
              <w:rPr>
                <w:rFonts w:ascii="SimHei" w:hAnsi="SimHei" w:eastAsia="宋体"/>
                <w:b w:val="0"/>
                <w:i w:val="0"/>
                <w:color w:val="000000"/>
                <w:sz w:val="24"/>
                <w:u w:val="none"/>
              </w:rPr>
              <w:t>500.0</w:t>
            </w:r>
          </w:p>
        </w:tc>
        <w:tc>
          <w:tcPr>
            <w:tcW w:type="dxa" w:w="907"/>
            <w:vAlign w:val="center"/>
          </w:tcPr>
          <w:p>
            <w:pPr>
              <w:jc w:val="center"/>
            </w:pPr>
            <w:r>
              <w:rPr>
                <w:rFonts w:ascii="SimHei" w:hAnsi="SimHei" w:eastAsia="宋体"/>
                <w:b w:val="0"/>
                <w:i w:val="0"/>
                <w:color w:val="000000"/>
                <w:sz w:val="24"/>
                <w:u w:val="none"/>
              </w:rPr>
              <w:t>李四</w:t>
            </w:r>
          </w:p>
        </w:tc>
        <w:tc>
          <w:tcPr>
            <w:tcW w:type="dxa" w:w="1814"/>
            <w:vAlign w:val="center"/>
          </w:tcPr>
          <w:p>
            <w:pPr>
              <w:jc w:val="center"/>
            </w:pPr>
            <w:r>
              <w:rPr>
                <w:rFonts w:ascii="SimHei" w:hAnsi="SimHei" w:eastAsia="宋体"/>
                <w:b w:val="0"/>
                <w:i w:val="0"/>
                <w:color w:val="000000"/>
                <w:sz w:val="24"/>
                <w:u w:val="none"/>
              </w:rPr>
              <w:t>钱二</w:t>
            </w:r>
          </w:p>
        </w:tc>
        <w:tc>
          <w:tcPr>
            <w:tcW w:type="dxa" w:w="2268"/>
            <w:vAlign w:val="center"/>
          </w:tcPr>
          <w:p>
            <w:pPr>
              <w:jc w:val="center"/>
            </w:pPr>
            <w:r>
              <w:rPr>
                <w:rFonts w:ascii="SimHei" w:hAnsi="SimHei" w:eastAsia="宋体"/>
                <w:b w:val="0"/>
                <w:i w:val="0"/>
                <w:color w:val="000000"/>
                <w:sz w:val="24"/>
                <w:u w:val="none"/>
              </w:rPr>
              <w:t>2021年01月01日 至 2022年12月31日</w:t>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业绩中国石油项目第一期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业绩中国石油项目第二期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