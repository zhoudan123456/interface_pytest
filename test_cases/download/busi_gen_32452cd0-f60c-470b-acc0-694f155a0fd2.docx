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0" w:line="360" w:lineRule="auto"/>
        <w:ind w:firstLine="0" w:left="0" w:right="0"/>
        <w:jc w:val="left"/>
      </w:pPr>
      <w:r>
        <w:rPr>
          <w:rFonts w:ascii="SimHei" w:hAnsi="SimHei" w:eastAsia="黑体"/>
          <w:b w:val="0"/>
          <w:i w:val="0"/>
          <w:color w:val="000000"/>
          <w:sz w:val="32"/>
          <w:u w:val="none"/>
        </w:rPr>
        <w:t>一、 投标函</w:t>
      </w:r>
    </w:p>
    <w:p>
      <w:pPr>
        <w:spacing w:before="0" w:after="0" w:line="360" w:lineRule="auto"/>
        <w:ind w:firstLine="472" w:left="0" w:right="0"/>
        <w:jc w:val="left"/>
      </w:pP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1．我方已仔细研究了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采购招标项目招标文件的全部内容，愿意以人民币（大写）</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）的投标总报价（其中，增值税税率为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）提供本项目招标文件所要求的全部工作内容，并按合同约定履行义务。</w:t>
      </w:r>
    </w:p>
    <w:p>
      <w:pPr>
        <w:spacing w:before="0" w:after="0" w:line="360" w:lineRule="auto"/>
        <w:ind w:firstLine="472" w:left="0" w:right="0"/>
        <w:jc w:val="left"/>
      </w:pPr>
      <w:r>
        <w:rPr>
          <w:rFonts w:ascii="SimHei" w:hAnsi="SimHei" w:eastAsia="宋体"/>
          <w:b w:val="0"/>
          <w:i w:val="0"/>
          <w:color w:val="000000"/>
          <w:sz w:val="24"/>
          <w:u w:val="none"/>
        </w:rPr>
        <w:t>2. 我方的投标文件包括下列内容：</w:t>
      </w:r>
    </w:p>
    <w:p>
      <w:pPr>
        <w:spacing w:before="0" w:after="0" w:line="360" w:lineRule="auto"/>
        <w:ind w:firstLine="472" w:left="0" w:right="0"/>
        <w:jc w:val="left"/>
      </w:pPr>
      <w:r>
        <w:rPr>
          <w:rFonts w:ascii="SimHei" w:hAnsi="SimHei" w:eastAsia="宋体"/>
          <w:b w:val="0"/>
          <w:i w:val="0"/>
          <w:color w:val="000000"/>
          <w:sz w:val="24"/>
          <w:u w:val="none"/>
        </w:rPr>
        <w:t>（1）投标函；</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承诺</w:t>
      </w:r>
      <w:r>
        <w:rPr>
          <w:rFonts w:ascii="SimHei" w:hAnsi="SimHei" w:eastAsia="宋体"/>
          <w:b w:val="0"/>
          <w:i w:val="0"/>
          <w:color w:val="000000"/>
          <w:sz w:val="24"/>
          <w:u w:val="none"/>
        </w:rPr>
        <w:t>函；</w:t>
      </w:r>
    </w:p>
    <w:p>
      <w:pPr>
        <w:spacing w:before="0" w:after="0" w:line="360" w:lineRule="auto"/>
        <w:ind w:firstLine="472" w:left="0" w:right="0"/>
        <w:jc w:val="left"/>
      </w:pPr>
      <w:r>
        <w:rPr>
          <w:rFonts w:ascii="SimHei" w:hAnsi="SimHei" w:eastAsia="宋体"/>
          <w:b w:val="0"/>
          <w:i w:val="0"/>
          <w:color w:val="000000"/>
          <w:sz w:val="24"/>
          <w:u w:val="none"/>
        </w:rPr>
        <w:t>（3）法定代表人（单位负责人）身份证明或授权委托书；</w:t>
      </w:r>
    </w:p>
    <w:p>
      <w:pPr>
        <w:spacing w:before="0" w:after="0" w:line="360" w:lineRule="auto"/>
        <w:ind w:firstLine="472" w:left="0" w:right="0"/>
        <w:jc w:val="left"/>
      </w:pPr>
      <w:r>
        <w:rPr>
          <w:rFonts w:ascii="SimHei" w:hAnsi="SimHei" w:eastAsia="宋体"/>
          <w:b w:val="0"/>
          <w:i w:val="0"/>
          <w:color w:val="000000"/>
          <w:sz w:val="24"/>
          <w:u w:val="none"/>
        </w:rPr>
        <w:t>（4）投标保证金；</w:t>
      </w:r>
    </w:p>
    <w:p>
      <w:pPr>
        <w:spacing w:before="0" w:after="0" w:line="360" w:lineRule="auto"/>
        <w:ind w:firstLine="472" w:left="0" w:right="0"/>
        <w:jc w:val="left"/>
      </w:pPr>
      <w:r>
        <w:rPr>
          <w:rFonts w:ascii="SimHei" w:hAnsi="SimHei" w:eastAsia="宋体"/>
          <w:b w:val="0"/>
          <w:i w:val="0"/>
          <w:color w:val="000000"/>
          <w:sz w:val="24"/>
          <w:u w:val="none"/>
        </w:rPr>
        <w:t>（5）商务差异表；</w:t>
      </w: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（6）报价表；</w:t>
      </w:r>
    </w:p>
    <w:p>
      <w:pPr>
        <w:spacing w:before="0" w:after="0" w:line="360" w:lineRule="auto"/>
        <w:ind w:firstLine="472" w:left="0" w:right="0"/>
        <w:jc w:val="left"/>
      </w:pPr>
      <w:r>
        <w:rPr>
          <w:rFonts w:ascii="SimHei" w:hAnsi="SimHei" w:eastAsia="宋体"/>
          <w:b w:val="0"/>
          <w:i w:val="0"/>
          <w:color w:val="000000"/>
          <w:sz w:val="24"/>
          <w:u w:val="none"/>
        </w:rPr>
        <w:t>（7）资格审查</w:t>
      </w:r>
      <w:r>
        <w:rPr>
          <w:rFonts w:ascii="SimHei" w:hAnsi="SimHei" w:eastAsia="宋体"/>
          <w:b w:val="0"/>
          <w:i w:val="0"/>
          <w:color w:val="000000"/>
          <w:sz w:val="24"/>
          <w:u w:val="none"/>
        </w:rPr>
        <w:t>与评审</w:t>
      </w:r>
      <w:r>
        <w:rPr>
          <w:rFonts w:ascii="SimHei" w:hAnsi="SimHei" w:eastAsia="宋体"/>
          <w:b w:val="0"/>
          <w:i w:val="0"/>
          <w:color w:val="000000"/>
          <w:sz w:val="24"/>
          <w:u w:val="none"/>
        </w:rPr>
        <w:t>资料；</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8</w:t>
      </w:r>
      <w:r>
        <w:rPr>
          <w:rFonts w:ascii="SimHei" w:hAnsi="SimHei" w:eastAsia="宋体"/>
          <w:b w:val="0"/>
          <w:i w:val="0"/>
          <w:color w:val="000000"/>
          <w:sz w:val="24"/>
          <w:u w:val="none"/>
        </w:rPr>
        <w:t>）技术差异表（技术投标文件）；</w:t>
      </w:r>
    </w:p>
    <w:p>
      <w:pPr>
        <w:spacing w:before="0" w:after="0" w:line="360" w:lineRule="auto"/>
        <w:ind w:firstLine="472" w:left="0" w:right="0"/>
        <w:jc w:val="left"/>
      </w:pPr>
      <w:r>
        <w:rPr>
          <w:rFonts w:ascii="SimHei" w:hAnsi="SimHei" w:eastAsia="宋体"/>
          <w:b w:val="0"/>
          <w:i w:val="0"/>
          <w:color w:val="000000"/>
          <w:sz w:val="24"/>
          <w:u w:val="none"/>
        </w:rPr>
        <w:t>（9）</w:t>
      </w:r>
      <w:r>
        <w:rPr>
          <w:rFonts w:ascii="SimHei" w:hAnsi="SimHei" w:eastAsia="宋体"/>
          <w:b w:val="0"/>
          <w:i w:val="0"/>
          <w:color w:val="000000"/>
          <w:sz w:val="24"/>
          <w:u w:val="none"/>
        </w:rPr>
        <w:t>投标技术文件（投标设备技术性能指标的详细描述）</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（10）技术支持资料；</w:t>
      </w:r>
    </w:p>
    <w:p>
      <w:pPr>
        <w:spacing w:before="0" w:after="0" w:line="360" w:lineRule="auto"/>
        <w:ind w:firstLine="472" w:left="0" w:right="0"/>
        <w:jc w:val="left"/>
      </w:pPr>
      <w:r>
        <w:rPr>
          <w:rFonts w:ascii="SimHei" w:hAnsi="SimHei" w:eastAsia="宋体"/>
          <w:b w:val="0"/>
          <w:i w:val="0"/>
          <w:color w:val="000000"/>
          <w:sz w:val="24"/>
          <w:u w:val="none"/>
        </w:rPr>
        <w:t>（11）</w:t>
      </w:r>
      <w:r>
        <w:rPr>
          <w:rFonts w:ascii="SimHei" w:hAnsi="SimHei" w:eastAsia="宋体"/>
          <w:b w:val="0"/>
          <w:i w:val="0"/>
          <w:color w:val="000000"/>
          <w:sz w:val="24"/>
          <w:u w:val="none"/>
        </w:rPr>
        <w:t>投标人需要说明的其他问题；</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2</w:t>
      </w:r>
      <w:r>
        <w:rPr>
          <w:rFonts w:ascii="SimHei" w:hAnsi="SimHei" w:eastAsia="宋体"/>
          <w:b w:val="0"/>
          <w:i w:val="0"/>
          <w:color w:val="000000"/>
          <w:sz w:val="24"/>
          <w:u w:val="none"/>
        </w:rPr>
        <w:t>）其他资料。</w:t>
      </w:r>
    </w:p>
    <w:p>
      <w:pPr>
        <w:spacing w:before="0" w:after="0" w:line="360" w:lineRule="auto"/>
        <w:ind w:firstLine="472" w:left="0" w:right="0"/>
        <w:jc w:val="left"/>
      </w:pPr>
      <w:r>
        <w:rPr>
          <w:rFonts w:ascii="SimHei" w:hAnsi="SimHei" w:eastAsia="宋体"/>
          <w:b w:val="0"/>
          <w:i w:val="0"/>
          <w:color w:val="000000"/>
          <w:sz w:val="24"/>
          <w:u w:val="none"/>
        </w:rPr>
        <w:t>3．我方承诺除商务和技术差异表列出的偏差外，我方响应招标文件的全部要求。</w:t>
      </w:r>
    </w:p>
    <w:p>
      <w:pPr>
        <w:spacing w:before="0" w:after="0" w:line="360" w:lineRule="auto"/>
        <w:ind w:firstLine="472" w:left="0" w:right="0"/>
        <w:jc w:val="left"/>
      </w:pPr>
      <w:r>
        <w:rPr>
          <w:rFonts w:ascii="SimHei" w:hAnsi="SimHei" w:eastAsia="宋体"/>
          <w:b w:val="0"/>
          <w:i w:val="0"/>
          <w:color w:val="000000"/>
          <w:sz w:val="24"/>
          <w:u w:val="none"/>
        </w:rPr>
        <w:t>4．我方承诺在招标文件规定的投标有效期内不撤销投标文件。</w:t>
      </w:r>
    </w:p>
    <w:p>
      <w:pPr>
        <w:spacing w:before="0" w:after="0" w:line="360" w:lineRule="auto"/>
        <w:ind w:firstLine="472" w:left="0" w:right="0"/>
        <w:jc w:val="left"/>
      </w:pPr>
      <w:r>
        <w:rPr>
          <w:rFonts w:ascii="SimHei" w:hAnsi="SimHei" w:eastAsia="宋体"/>
          <w:b w:val="0"/>
          <w:i w:val="0"/>
          <w:color w:val="000000"/>
          <w:sz w:val="24"/>
          <w:u w:val="none"/>
        </w:rPr>
        <w:t>5．我方</w:t>
      </w:r>
      <w:r>
        <w:rPr>
          <w:rFonts w:ascii="SimHei" w:hAnsi="SimHei" w:eastAsia="宋体"/>
          <w:b w:val="0"/>
          <w:i w:val="0"/>
          <w:color w:val="000000"/>
          <w:sz w:val="24"/>
          <w:u w:val="none"/>
        </w:rPr>
        <w:t>理解本项目由于设计深度的限制，技术参数在合同执行时可能有一定的变化，我方无条件承诺原则上不因技术参数变化影响设备价格、资料提交及交货的进度。</w:t>
      </w:r>
    </w:p>
    <w:p>
      <w:pPr>
        <w:spacing w:before="0" w:after="0" w:line="360" w:lineRule="auto"/>
        <w:ind w:firstLine="472" w:left="0" w:right="0"/>
        <w:jc w:val="left"/>
      </w:pPr>
      <w:r>
        <w:rPr>
          <w:rFonts w:ascii="SimHei" w:hAnsi="SimHei" w:eastAsia="宋体"/>
          <w:b w:val="0"/>
          <w:i w:val="0"/>
          <w:color w:val="000000"/>
          <w:sz w:val="24"/>
          <w:u w:val="none"/>
        </w:rPr>
        <w:t>6．</w:t>
      </w:r>
      <w:r>
        <w:rPr>
          <w:rFonts w:ascii="SimHei" w:hAnsi="SimHei" w:eastAsia="宋体"/>
          <w:b w:val="0"/>
          <w:i w:val="0"/>
          <w:color w:val="000000"/>
          <w:sz w:val="24"/>
          <w:u w:val="none"/>
        </w:rPr>
        <w:t>我方同意，一旦中标，对于有短名单的分供方产品，由甲方从短名单中选定最终供货方，最终的合同价按确定的分供方的价格计入。</w:t>
      </w:r>
    </w:p>
    <w:p>
      <w:pPr>
        <w:spacing w:before="0" w:after="0" w:line="360" w:lineRule="auto"/>
        <w:ind w:firstLine="472" w:left="0" w:right="0"/>
        <w:jc w:val="left"/>
      </w:pPr>
      <w:r>
        <w:rPr>
          <w:rFonts w:ascii="SimHei" w:hAnsi="SimHei" w:eastAsia="宋体"/>
          <w:b w:val="0"/>
          <w:i w:val="0"/>
          <w:color w:val="000000"/>
          <w:sz w:val="24"/>
          <w:u w:val="none"/>
        </w:rPr>
        <w:t>7</w:t>
      </w:r>
      <w:r>
        <w:rPr>
          <w:rFonts w:ascii="SimHei" w:hAnsi="SimHei" w:eastAsia="宋体"/>
          <w:b w:val="0"/>
          <w:i w:val="0"/>
          <w:color w:val="000000"/>
          <w:sz w:val="24"/>
          <w:u w:val="none"/>
        </w:rPr>
        <w:t>. 我方承诺无条件接受评标委员会根据评标办法对评标价格的修正。</w:t>
      </w:r>
    </w:p>
    <w:p>
      <w:pPr>
        <w:spacing w:before="0" w:after="0" w:line="360" w:lineRule="auto"/>
        <w:ind w:firstLine="472" w:left="0" w:right="0"/>
        <w:jc w:val="left"/>
      </w:pPr>
      <w:r>
        <w:rPr>
          <w:rFonts w:ascii="SimHei" w:hAnsi="SimHei" w:eastAsia="宋体"/>
          <w:b w:val="0"/>
          <w:i w:val="0"/>
          <w:color w:val="000000"/>
          <w:sz w:val="24"/>
          <w:u w:val="none"/>
        </w:rPr>
        <w:t>8</w:t>
      </w:r>
      <w:r>
        <w:rPr>
          <w:rFonts w:ascii="SimHei" w:hAnsi="SimHei" w:eastAsia="宋体"/>
          <w:b w:val="0"/>
          <w:i w:val="0"/>
          <w:color w:val="000000"/>
          <w:sz w:val="24"/>
          <w:u w:val="none"/>
        </w:rPr>
        <w:t>．如我方中标，我方承诺：</w:t>
      </w:r>
    </w:p>
    <w:p>
      <w:pPr>
        <w:spacing w:before="0" w:after="0" w:line="360" w:lineRule="auto"/>
        <w:ind w:firstLine="472" w:left="0" w:right="0"/>
        <w:jc w:val="left"/>
      </w:pPr>
      <w:r>
        <w:rPr>
          <w:rFonts w:ascii="SimHei" w:hAnsi="SimHei" w:eastAsia="宋体"/>
          <w:b w:val="0"/>
          <w:i w:val="0"/>
          <w:color w:val="000000"/>
          <w:sz w:val="24"/>
          <w:u w:val="none"/>
        </w:rPr>
        <w:t>（1）在收到中标通知书后，在中标通知书规定的期限内与你方签订合同；</w:t>
      </w:r>
    </w:p>
    <w:p>
      <w:pPr>
        <w:spacing w:before="0" w:after="0" w:line="360" w:lineRule="auto"/>
        <w:ind w:firstLine="472" w:left="0" w:right="0"/>
        <w:jc w:val="left"/>
      </w:pPr>
      <w:r>
        <w:rPr>
          <w:rFonts w:ascii="SimHei" w:hAnsi="SimHei" w:eastAsia="宋体"/>
          <w:b w:val="0"/>
          <w:i w:val="0"/>
          <w:color w:val="000000"/>
          <w:sz w:val="24"/>
          <w:u w:val="none"/>
        </w:rPr>
        <w:t>（2）在签订合同时不向你方提出附加条件；</w:t>
      </w:r>
    </w:p>
    <w:p>
      <w:pPr>
        <w:spacing w:before="0" w:after="0" w:line="360" w:lineRule="auto"/>
        <w:ind w:firstLine="472" w:left="0" w:right="0"/>
        <w:jc w:val="left"/>
      </w:pPr>
      <w:r>
        <w:rPr>
          <w:rFonts w:ascii="SimHei" w:hAnsi="SimHei" w:eastAsia="宋体"/>
          <w:b w:val="0"/>
          <w:i w:val="0"/>
          <w:color w:val="000000"/>
          <w:sz w:val="24"/>
          <w:u w:val="none"/>
        </w:rPr>
        <w:t>（3）按照招标文件要求提交履约保证金</w:t>
      </w:r>
      <w:r>
        <w:rPr>
          <w:rFonts w:ascii="SimHei" w:hAnsi="SimHei" w:eastAsia="宋体"/>
          <w:b w:val="0"/>
          <w:i w:val="0"/>
          <w:color w:val="000000"/>
          <w:sz w:val="24"/>
          <w:u w:val="none"/>
        </w:rPr>
        <w:t>及缴纳招标代理服务费</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（4）在合同约定的期限内完成合同规定的全部义务。</w:t>
      </w:r>
    </w:p>
    <w:p>
      <w:pPr>
        <w:spacing w:before="0" w:after="0" w:line="360" w:lineRule="auto"/>
        <w:ind w:firstLine="472" w:left="0" w:right="0"/>
        <w:jc w:val="left"/>
      </w:pPr>
      <w:r>
        <w:rPr>
          <w:rFonts w:ascii="SimHei" w:hAnsi="SimHei" w:eastAsia="宋体"/>
          <w:b w:val="0"/>
          <w:i w:val="0"/>
          <w:color w:val="000000"/>
          <w:sz w:val="24"/>
          <w:u w:val="none"/>
        </w:rPr>
        <w:t>9</w:t>
      </w:r>
      <w:r>
        <w:rPr>
          <w:rFonts w:ascii="SimHei" w:hAnsi="SimHei" w:eastAsia="宋体"/>
          <w:b w:val="0"/>
          <w:i w:val="0"/>
          <w:color w:val="000000"/>
          <w:sz w:val="24"/>
          <w:u w:val="none"/>
        </w:rPr>
        <w:t>．</w:t>
      </w:r>
      <w:r>
        <w:rPr>
          <w:rFonts w:ascii="SimHei" w:hAnsi="SimHei" w:eastAsia="宋体"/>
          <w:b/>
          <w:i w:val="0"/>
          <w:color w:val="000000"/>
          <w:sz w:val="24"/>
          <w:u w:val="none"/>
        </w:rPr>
        <w:t>我方在此</w:t>
      </w:r>
      <w:r>
        <w:rPr>
          <w:rFonts w:ascii="SimHei" w:hAnsi="SimHei" w:eastAsia="宋体"/>
          <w:b/>
          <w:i w:val="0"/>
          <w:color w:val="000000"/>
          <w:sz w:val="24"/>
          <w:u w:val="none"/>
        </w:rPr>
        <w:t>承诺</w:t>
      </w:r>
      <w:r>
        <w:rPr>
          <w:rFonts w:ascii="SimHei" w:hAnsi="SimHei" w:eastAsia="宋体"/>
          <w:b/>
          <w:i w:val="0"/>
          <w:color w:val="000000"/>
          <w:sz w:val="24"/>
          <w:u w:val="none"/>
        </w:rPr>
        <w:t>，所递交的投标文件及有关资料内容完整、真实和准确，且不存在第二章“投标人须知”第 1.4.3 项规定的任何一种情形。</w:t>
      </w:r>
    </w:p>
    <w:p>
      <w:pPr>
        <w:spacing w:before="0" w:after="0" w:line="360" w:lineRule="auto"/>
        <w:ind w:firstLine="472" w:left="0" w:right="0"/>
        <w:jc w:val="left"/>
      </w:pPr>
      <w:r>
        <w:rPr>
          <w:rFonts w:ascii="SimHei" w:hAnsi="SimHei" w:eastAsia="宋体"/>
          <w:b w:val="0"/>
          <w:i w:val="0"/>
          <w:color w:val="000000"/>
          <w:sz w:val="24"/>
          <w:u w:val="none"/>
        </w:rPr>
        <w:t>10</w:t>
      </w:r>
      <w:r>
        <w:rPr>
          <w:rFonts w:ascii="SimHei" w:hAnsi="SimHei" w:eastAsia="宋体"/>
          <w:b w:val="0"/>
          <w:i w:val="0"/>
          <w:color w:val="000000"/>
          <w:sz w:val="24"/>
          <w:u w:val="none"/>
        </w:rPr>
        <w:t>．</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（其他补充说明）。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投标人全称（盖章）：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法定代表人（签字或印章）或授权代表签字：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 承诺函</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国信启东热电有限公司/江苏</w:t>
      </w:r>
      <w:r>
        <w:rPr>
          <w:rFonts w:ascii="SimHei" w:hAnsi="SimHei" w:eastAsia="宋体"/>
          <w:b/>
          <w:i w:val="0"/>
          <w:color w:val="000000"/>
          <w:sz w:val="24"/>
          <w:u w:val="none"/>
        </w:rPr>
        <w:t>省招标中心有限公司</w:t>
      </w:r>
      <w:r>
        <w:rPr>
          <w:rFonts w:ascii="SimHei" w:hAnsi="SimHei" w:eastAsia="宋体"/>
          <w:b/>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我</w:t>
      </w:r>
      <w:r>
        <w:rPr>
          <w:rFonts w:ascii="SimHei" w:hAnsi="SimHei" w:eastAsia="宋体"/>
          <w:b w:val="0"/>
          <w:i w:val="0"/>
          <w:color w:val="000000"/>
          <w:sz w:val="24"/>
          <w:u w:val="none"/>
        </w:rPr>
        <w:t>方在此承诺如下：</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1</w:t>
      </w:r>
      <w:r>
        <w:rPr>
          <w:rFonts w:ascii="SimHei" w:hAnsi="SimHei" w:eastAsia="宋体"/>
          <w:b w:val="0"/>
          <w:i w:val="0"/>
          <w:color w:val="000000"/>
          <w:sz w:val="24"/>
          <w:u w:val="none"/>
        </w:rPr>
        <w:t>）我公司在最近三年内没有骗取中标，所供货设备未发生较大及以上质量安全责任事故。</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2）我公司</w:t>
      </w:r>
      <w:r>
        <w:rPr>
          <w:rFonts w:ascii="SimHei" w:hAnsi="SimHei" w:eastAsia="宋体"/>
          <w:b w:val="0"/>
          <w:i w:val="0"/>
          <w:color w:val="000000"/>
          <w:sz w:val="24"/>
          <w:u w:val="none"/>
        </w:rPr>
        <w:t>未发生借取他人或向他人出借资质或业绩的情况。</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3</w:t>
      </w:r>
      <w:r>
        <w:rPr>
          <w:rFonts w:ascii="SimHei" w:hAnsi="SimHei" w:eastAsia="宋体"/>
          <w:b w:val="0"/>
          <w:i w:val="0"/>
          <w:color w:val="000000"/>
          <w:sz w:val="24"/>
          <w:u w:val="none"/>
        </w:rPr>
        <w:t>）我公司将如实填写投标文件，并按要求提供相关附件。提供的所有资质文件真实有效，保证合同执行期间有关证件、文件处于有效期。开标后一旦发现我公司不具备投标资格，或提供虚假文件或内容，无论多么微小，贵方有权取消我公司投标资格。</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4）我公司在专业技术、设备设施、人员组织、业绩经验等方面具有设计、制造、质量控制、经营管理的相应的资格和能力。</w:t>
      </w:r>
    </w:p>
    <w:p>
      <w:pPr>
        <w:spacing w:before="0" w:after="0" w:line="360" w:lineRule="auto"/>
        <w:ind w:firstLine="472" w:left="0" w:right="0"/>
        <w:jc w:val="left"/>
      </w:pPr>
      <w:r>
        <w:rPr>
          <w:rFonts w:ascii="SimHei" w:hAnsi="SimHei" w:eastAsia="宋体"/>
          <w:b w:val="0"/>
          <w:i w:val="0"/>
          <w:color w:val="000000"/>
          <w:sz w:val="24"/>
          <w:u w:val="none"/>
        </w:rPr>
        <w:t>特此承诺！</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投标人全称（盖章）：</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法定代表人（签字或印章）或授权代表签字：</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三、 法定代表人（单位负责人）身份证明</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姓名：</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 xml:space="preserve"> 性别：</w:t>
      </w:r>
      <w:r>
        <w:rPr>
          <w:rFonts w:ascii="SimHei" w:hAnsi="SimHei" w:eastAsia="宋体"/>
          <w:b w:val="0"/>
          <w:i w:val="0"/>
          <w:color w:val="000000"/>
          <w:sz w:val="24"/>
          <w:u w:val="single"/>
        </w:rPr>
        <w:t xml:space="preserve"> 男 </w:t>
      </w:r>
      <w:r>
        <w:rPr>
          <w:rFonts w:ascii="SimHei" w:hAnsi="SimHei" w:eastAsia="宋体"/>
          <w:b w:val="0"/>
          <w:i w:val="0"/>
          <w:color w:val="000000"/>
          <w:sz w:val="24"/>
          <w:u w:val="none"/>
        </w:rPr>
        <w:t xml:space="preserve"> 年龄：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职务：</w:t>
      </w:r>
      <w:r>
        <w:rPr>
          <w:rFonts w:ascii="SimHei" w:hAnsi="SimHei" w:eastAsia="宋体"/>
          <w:b w:val="0"/>
          <w:i w:val="0"/>
          <w:color w:val="000000"/>
          <w:sz w:val="24"/>
          <w:u w:val="single"/>
        </w:rPr>
        <w:t xml:space="preserve"> 总经理 </w:t>
      </w:r>
      <w:r>
        <w:rPr>
          <w:rFonts w:ascii="SimHei" w:hAnsi="SimHei" w:eastAsia="宋体"/>
          <w:b w:val="0"/>
          <w:i w:val="0"/>
          <w:color w:val="000000"/>
          <w:sz w:val="24"/>
          <w:u w:val="none"/>
        </w:rPr>
        <w:t xml:space="preserve"> 系 </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的法定代表人（单位负责人）</w:t>
      </w:r>
    </w:p>
    <w:p>
      <w:pPr>
        <w:spacing w:before="0" w:after="0" w:line="360" w:lineRule="auto"/>
        <w:ind w:firstLine="472" w:left="0" w:right="0"/>
        <w:jc w:val="left"/>
      </w:pPr>
      <w:r>
        <w:rPr>
          <w:rFonts w:ascii="SimHei" w:hAnsi="SimHei" w:eastAsia="宋体"/>
          <w:b w:val="0"/>
          <w:i w:val="0"/>
          <w:color w:val="000000"/>
          <w:sz w:val="24"/>
          <w:u w:val="none"/>
        </w:rPr>
        <w:t>特此证明。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附：法定代表人（单位负责人）身份证复印件。</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注：本身份证明需由投标人加盖单位公章。</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 （单位章）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pStyle w:val="Heading2"/>
        <w:spacing w:before="0" w:after="0" w:line="360" w:lineRule="auto"/>
        <w:ind w:firstLine="0" w:left="0" w:right="0"/>
        <w:jc w:val="left"/>
      </w:pPr>
      <w:r>
        <w:rPr>
          <w:rFonts w:ascii="SimHei" w:hAnsi="SimHei" w:eastAsia="黑体"/>
          <w:b w:val="0"/>
          <w:i w:val="0"/>
          <w:color w:val="000000"/>
          <w:sz w:val="28"/>
          <w:u w:val="none"/>
        </w:rPr>
        <w:t>人员配置表</w:t>
      </w:r>
    </w:p>
    <w:tbl>
      <w:tblPr>
        <w:tblStyle w:val="TableGrid"/>
        <w:tblW w:type="auto" w:w="0"/>
        <w:tblLook w:firstColumn="1" w:firstRow="1" w:lastColumn="0" w:lastRow="0" w:noHBand="0" w:noVBand="1" w:val="04A0"/>
      </w:tblPr>
      <w:tblGrid>
        <w:gridCol w:w="454"/>
        <w:gridCol w:w="907"/>
        <w:gridCol w:w="907"/>
        <w:gridCol w:w="1814"/>
        <w:gridCol w:w="1361"/>
        <w:gridCol w:w="907"/>
        <w:gridCol w:w="907"/>
        <w:gridCol w:w="1814"/>
      </w:tblGrid>
      <w:tr>
        <w:trPr>
          <w:trHeight w:hRule="atLeast" w:val="745"/>
        </w:trPr>
        <w:tc>
          <w:tcPr>
            <w:tcW w:type="dxa" w:w="454"/>
            <w:vAlign w:val="center"/>
          </w:tcPr>
          <w:p>
            <w:pPr>
              <w:jc w:val="center"/>
            </w:pPr>
            <w:r>
              <w:rPr>
                <w:rFonts w:ascii="SimHei" w:hAnsi="SimHei" w:eastAsia="宋体"/>
                <w:b w:val="0"/>
                <w:i w:val="0"/>
                <w:color w:val="000000"/>
                <w:sz w:val="24"/>
                <w:u w:val="none"/>
              </w:rPr>
              <w:t>序号</w:t>
            </w:r>
          </w:p>
        </w:tc>
        <w:tc>
          <w:tcPr>
            <w:tcW w:type="dxa" w:w="907"/>
            <w:vAlign w:val="center"/>
          </w:tcPr>
          <w:p>
            <w:pPr>
              <w:jc w:val="center"/>
            </w:pPr>
            <w:r>
              <w:rPr>
                <w:rFonts w:ascii="SimHei" w:hAnsi="SimHei" w:eastAsia="宋体"/>
                <w:b w:val="0"/>
                <w:i w:val="0"/>
                <w:color w:val="000000"/>
                <w:sz w:val="24"/>
                <w:u w:val="none"/>
              </w:rPr>
              <w:t>人员姓名</w:t>
            </w:r>
          </w:p>
        </w:tc>
        <w:tc>
          <w:tcPr>
            <w:tcW w:type="dxa" w:w="907"/>
            <w:vAlign w:val="center"/>
          </w:tcPr>
          <w:p>
            <w:pPr>
              <w:jc w:val="center"/>
            </w:pPr>
            <w:r>
              <w:rPr>
                <w:rFonts w:ascii="SimHei" w:hAnsi="SimHei" w:eastAsia="宋体"/>
                <w:b w:val="0"/>
                <w:i w:val="0"/>
                <w:color w:val="000000"/>
                <w:sz w:val="24"/>
                <w:u w:val="none"/>
              </w:rPr>
              <w:t>人员职务</w:t>
            </w:r>
          </w:p>
        </w:tc>
        <w:tc>
          <w:tcPr>
            <w:tcW w:type="dxa" w:w="1814"/>
            <w:vAlign w:val="center"/>
          </w:tcPr>
          <w:p>
            <w:pPr>
              <w:jc w:val="center"/>
            </w:pPr>
            <w:r>
              <w:rPr>
                <w:rFonts w:ascii="SimHei" w:hAnsi="SimHei" w:eastAsia="宋体"/>
                <w:b w:val="0"/>
                <w:i w:val="0"/>
                <w:color w:val="000000"/>
                <w:sz w:val="24"/>
                <w:u w:val="none"/>
              </w:rPr>
              <w:t>身份证号</w:t>
            </w:r>
          </w:p>
        </w:tc>
        <w:tc>
          <w:tcPr>
            <w:tcW w:type="dxa" w:w="1361"/>
            <w:vAlign w:val="center"/>
          </w:tcPr>
          <w:p>
            <w:pPr>
              <w:jc w:val="center"/>
            </w:pPr>
            <w:r>
              <w:rPr>
                <w:rFonts w:ascii="SimHei" w:hAnsi="SimHei" w:eastAsia="宋体"/>
                <w:b w:val="0"/>
                <w:i w:val="0"/>
                <w:color w:val="000000"/>
                <w:sz w:val="24"/>
                <w:u w:val="none"/>
              </w:rPr>
              <w:t>联系电话</w:t>
            </w:r>
          </w:p>
        </w:tc>
        <w:tc>
          <w:tcPr>
            <w:tcW w:type="dxa" w:w="907"/>
            <w:vAlign w:val="center"/>
          </w:tcPr>
          <w:p>
            <w:pPr>
              <w:jc w:val="center"/>
            </w:pPr>
            <w:r>
              <w:rPr>
                <w:rFonts w:ascii="SimHei" w:hAnsi="SimHei" w:eastAsia="宋体"/>
                <w:b w:val="0"/>
                <w:i w:val="0"/>
                <w:color w:val="000000"/>
                <w:sz w:val="24"/>
                <w:u w:val="none"/>
              </w:rPr>
              <w:t>性别</w:t>
            </w:r>
          </w:p>
        </w:tc>
        <w:tc>
          <w:tcPr>
            <w:tcW w:type="dxa" w:w="907"/>
            <w:vAlign w:val="center"/>
          </w:tcPr>
          <w:p>
            <w:pPr>
              <w:jc w:val="center"/>
            </w:pPr>
            <w:r>
              <w:rPr>
                <w:rFonts w:ascii="SimHei" w:hAnsi="SimHei" w:eastAsia="宋体"/>
                <w:b w:val="0"/>
                <w:i w:val="0"/>
                <w:color w:val="000000"/>
                <w:sz w:val="24"/>
                <w:u w:val="none"/>
              </w:rPr>
              <w:t>年龄</w:t>
            </w:r>
          </w:p>
        </w:tc>
        <w:tc>
          <w:tcPr>
            <w:tcW w:type="dxa" w:w="1814"/>
            <w:vAlign w:val="center"/>
          </w:tcPr>
          <w:p>
            <w:pPr>
              <w:jc w:val="center"/>
            </w:pPr>
            <w:r>
              <w:rPr>
                <w:rFonts w:ascii="SimHei" w:hAnsi="SimHei" w:eastAsia="宋体"/>
                <w:b w:val="0"/>
                <w:i w:val="0"/>
                <w:color w:val="000000"/>
                <w:sz w:val="24"/>
                <w:u w:val="none"/>
              </w:rPr>
              <w:t>人员证书</w:t>
            </w:r>
          </w:p>
        </w:tc>
      </w:tr>
      <w:tr>
        <w:trPr>
          <w:trHeight w:hRule="atLeast" w:val="745"/>
        </w:trPr>
        <w:tc>
          <w:tcPr>
            <w:tcW w:type="dxa" w:w="454"/>
            <w:vAlign w:val="center"/>
          </w:tcPr>
          <w:p>
            <w:pPr>
              <w:jc w:val="center"/>
            </w:pPr>
            <w:r>
              <w:rPr>
                <w:rFonts w:ascii="SimHei" w:hAnsi="SimHei" w:eastAsia="宋体"/>
                <w:b w:val="0"/>
                <w:i w:val="0"/>
                <w:color w:val="000000"/>
                <w:sz w:val="24"/>
                <w:u w:val="none"/>
              </w:rPr>
              <w:t>1</w:t>
            </w:r>
          </w:p>
        </w:tc>
        <w:tc>
          <w:tcPr>
            <w:tcW w:type="dxa" w:w="907"/>
            <w:vAlign w:val="center"/>
          </w:tcPr>
          <w:p>
            <w:pPr>
              <w:jc w:val="center"/>
            </w:pPr>
            <w:r>
              <w:rPr>
                <w:rFonts w:ascii="SimHei" w:hAnsi="SimHei" w:eastAsia="宋体"/>
                <w:b w:val="0"/>
                <w:i w:val="0"/>
                <w:color w:val="000000"/>
                <w:sz w:val="24"/>
                <w:u w:val="none"/>
              </w:rPr>
              <w:t>张三</w:t>
            </w:r>
          </w:p>
        </w:tc>
        <w:tc>
          <w:tcPr>
            <w:tcW w:type="dxa" w:w="907"/>
            <w:vAlign w:val="center"/>
          </w:tcPr>
          <w:p>
            <w:pPr>
              <w:jc w:val="center"/>
            </w:pPr>
            <w:r>
              <w:rPr>
                <w:rFonts w:ascii="SimHei" w:hAnsi="SimHei" w:eastAsia="宋体"/>
                <w:b w:val="0"/>
                <w:i w:val="0"/>
                <w:color w:val="000000"/>
                <w:sz w:val="24"/>
                <w:u w:val="none"/>
              </w:rPr>
              <w:t>项目负责人</w:t>
            </w:r>
          </w:p>
        </w:tc>
        <w:tc>
          <w:tcPr>
            <w:tcW w:type="dxa" w:w="1814"/>
            <w:vAlign w:val="center"/>
          </w:tcPr>
          <w:p>
            <w:pPr>
              <w:jc w:val="center"/>
            </w:pPr>
            <w:r>
              <w:rPr>
                <w:rFonts w:ascii="SimHei" w:hAnsi="SimHei" w:eastAsia="宋体"/>
                <w:b w:val="0"/>
                <w:i w:val="0"/>
                <w:color w:val="000000"/>
                <w:sz w:val="24"/>
                <w:u w:val="none"/>
              </w:rPr>
              <w:t>311111198602132222</w:t>
            </w:r>
          </w:p>
        </w:tc>
        <w:tc>
          <w:tcPr>
            <w:tcW w:type="dxa" w:w="1361"/>
            <w:vAlign w:val="center"/>
          </w:tcPr>
          <w:p>
            <w:pPr>
              <w:jc w:val="center"/>
            </w:pPr>
            <w:r>
              <w:rPr>
                <w:rFonts w:ascii="SimHei" w:hAnsi="SimHei" w:eastAsia="宋体"/>
                <w:b w:val="0"/>
                <w:i w:val="0"/>
                <w:color w:val="000000"/>
                <w:sz w:val="24"/>
                <w:u w:val="none"/>
              </w:rPr>
              <w:t>13800138000</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40</w:t>
            </w:r>
          </w:p>
        </w:tc>
        <w:tc>
          <w:tcPr>
            <w:tcW w:type="dxa" w:w="1814"/>
            <w:vAlign w:val="center"/>
          </w:tcPr>
          <w:p>
            <w:pPr>
              <w:jc w:val="center"/>
            </w:pPr>
            <w:r>
              <w:rPr>
                <w:rFonts w:ascii="SimHei" w:hAnsi="SimHei" w:eastAsia="宋体"/>
                <w:b w:val="0"/>
                <w:i w:val="0"/>
                <w:color w:val="000000"/>
                <w:sz w:val="24"/>
                <w:u w:val="none"/>
              </w:rPr>
            </w:r>
          </w:p>
        </w:tc>
      </w:tr>
      <w:tr>
        <w:trPr>
          <w:trHeight w:hRule="atLeast" w:val="745"/>
        </w:trPr>
        <w:tc>
          <w:tcPr>
            <w:tcW w:type="dxa" w:w="454"/>
            <w:vAlign w:val="center"/>
          </w:tcPr>
          <w:p>
            <w:pPr>
              <w:jc w:val="center"/>
            </w:pPr>
            <w:r>
              <w:rPr>
                <w:rFonts w:ascii="SimHei" w:hAnsi="SimHei" w:eastAsia="宋体"/>
                <w:b w:val="0"/>
                <w:i w:val="0"/>
                <w:color w:val="000000"/>
                <w:sz w:val="24"/>
                <w:u w:val="none"/>
              </w:rPr>
              <w:t>2</w:t>
            </w:r>
          </w:p>
        </w:tc>
        <w:tc>
          <w:tcPr>
            <w:tcW w:type="dxa" w:w="907"/>
            <w:vAlign w:val="center"/>
          </w:tcPr>
          <w:p>
            <w:pPr>
              <w:jc w:val="center"/>
            </w:pPr>
            <w:r>
              <w:rPr>
                <w:rFonts w:ascii="SimHei" w:hAnsi="SimHei" w:eastAsia="宋体"/>
                <w:b w:val="0"/>
                <w:i w:val="0"/>
                <w:color w:val="000000"/>
                <w:sz w:val="24"/>
                <w:u w:val="none"/>
              </w:rPr>
              <w:t>李四</w:t>
            </w:r>
          </w:p>
        </w:tc>
        <w:tc>
          <w:tcPr>
            <w:tcW w:type="dxa" w:w="907"/>
            <w:vAlign w:val="center"/>
          </w:tcPr>
          <w:p>
            <w:pPr>
              <w:jc w:val="center"/>
            </w:pPr>
            <w:r>
              <w:rPr>
                <w:rFonts w:ascii="SimHei" w:hAnsi="SimHei" w:eastAsia="宋体"/>
                <w:b w:val="0"/>
                <w:i w:val="0"/>
                <w:color w:val="000000"/>
                <w:sz w:val="24"/>
                <w:u w:val="none"/>
              </w:rPr>
              <w:t>技术负责人</w:t>
            </w:r>
          </w:p>
        </w:tc>
        <w:tc>
          <w:tcPr>
            <w:tcW w:type="dxa" w:w="1814"/>
            <w:vAlign w:val="center"/>
          </w:tcPr>
          <w:p>
            <w:pPr>
              <w:jc w:val="center"/>
            </w:pPr>
            <w:r>
              <w:rPr>
                <w:rFonts w:ascii="SimHei" w:hAnsi="SimHei" w:eastAsia="宋体"/>
                <w:b w:val="0"/>
                <w:i w:val="0"/>
                <w:color w:val="000000"/>
                <w:sz w:val="24"/>
                <w:u w:val="none"/>
              </w:rPr>
              <w:t>311111199502132222</w:t>
            </w:r>
          </w:p>
        </w:tc>
        <w:tc>
          <w:tcPr>
            <w:tcW w:type="dxa" w:w="1361"/>
            <w:vAlign w:val="center"/>
          </w:tcPr>
          <w:p>
            <w:pPr>
              <w:jc w:val="center"/>
            </w:pPr>
            <w:r>
              <w:rPr>
                <w:rFonts w:ascii="SimHei" w:hAnsi="SimHei" w:eastAsia="宋体"/>
                <w:b w:val="0"/>
                <w:i w:val="0"/>
                <w:color w:val="000000"/>
                <w:sz w:val="24"/>
                <w:u w:val="none"/>
              </w:rPr>
              <w:t>13800138111</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31</w:t>
            </w:r>
          </w:p>
        </w:tc>
        <w:tc>
          <w:tcPr>
            <w:tcW w:type="dxa" w:w="1814"/>
            <w:vAlign w:val="center"/>
          </w:tcPr>
          <w:p>
            <w:pPr>
              <w:jc w:val="center"/>
            </w:pPr>
            <w:r>
              <w:rPr>
                <w:rFonts w:ascii="SimHei" w:hAnsi="SimHei" w:eastAsia="宋体"/>
                <w:b w:val="0"/>
                <w:i w:val="0"/>
                <w:color w:val="000000"/>
                <w:sz w:val="24"/>
                <w:u w:val="none"/>
              </w:rPr>
            </w:r>
          </w:p>
        </w:tc>
      </w:tr>
      <w:tr>
        <w:trPr>
          <w:trHeight w:hRule="atLeast" w:val="745"/>
        </w:trPr>
        <w:tc>
          <w:tcPr>
            <w:tcW w:type="dxa" w:w="454"/>
            <w:vAlign w:val="center"/>
          </w:tcPr>
          <w:p>
            <w:pPr>
              <w:jc w:val="center"/>
            </w:pPr>
            <w:r>
              <w:rPr>
                <w:rFonts w:ascii="SimHei" w:hAnsi="SimHei" w:eastAsia="宋体"/>
                <w:b w:val="0"/>
                <w:i w:val="0"/>
                <w:color w:val="000000"/>
                <w:sz w:val="24"/>
                <w:u w:val="none"/>
              </w:rPr>
              <w:t>3</w:t>
            </w:r>
          </w:p>
        </w:tc>
        <w:tc>
          <w:tcPr>
            <w:tcW w:type="dxa" w:w="907"/>
            <w:vAlign w:val="center"/>
          </w:tcPr>
          <w:p>
            <w:pPr>
              <w:jc w:val="center"/>
            </w:pPr>
            <w:r>
              <w:rPr>
                <w:rFonts w:ascii="SimHei" w:hAnsi="SimHei" w:eastAsia="宋体"/>
                <w:b w:val="0"/>
                <w:i w:val="0"/>
                <w:color w:val="000000"/>
                <w:sz w:val="24"/>
                <w:u w:val="none"/>
              </w:rPr>
              <w:t>王五</w:t>
            </w:r>
          </w:p>
        </w:tc>
        <w:tc>
          <w:tcPr>
            <w:tcW w:type="dxa" w:w="907"/>
            <w:vAlign w:val="center"/>
          </w:tcPr>
          <w:p>
            <w:pPr>
              <w:jc w:val="center"/>
            </w:pPr>
            <w:r>
              <w:rPr>
                <w:rFonts w:ascii="SimHei" w:hAnsi="SimHei" w:eastAsia="宋体"/>
                <w:b w:val="0"/>
                <w:i w:val="0"/>
                <w:color w:val="000000"/>
                <w:sz w:val="24"/>
                <w:u w:val="none"/>
              </w:rPr>
              <w:t>施工负责人</w:t>
            </w:r>
          </w:p>
        </w:tc>
        <w:tc>
          <w:tcPr>
            <w:tcW w:type="dxa" w:w="1814"/>
            <w:vAlign w:val="center"/>
          </w:tcPr>
          <w:p>
            <w:pPr>
              <w:jc w:val="center"/>
            </w:pPr>
            <w:r>
              <w:rPr>
                <w:rFonts w:ascii="SimHei" w:hAnsi="SimHei" w:eastAsia="宋体"/>
                <w:b w:val="0"/>
                <w:i w:val="0"/>
                <w:color w:val="000000"/>
                <w:sz w:val="24"/>
                <w:u w:val="none"/>
              </w:rPr>
              <w:t>311111200002132222</w:t>
            </w:r>
          </w:p>
        </w:tc>
        <w:tc>
          <w:tcPr>
            <w:tcW w:type="dxa" w:w="1361"/>
            <w:vAlign w:val="center"/>
          </w:tcPr>
          <w:p>
            <w:pPr>
              <w:jc w:val="center"/>
            </w:pPr>
            <w:r>
              <w:rPr>
                <w:rFonts w:ascii="SimHei" w:hAnsi="SimHei" w:eastAsia="宋体"/>
                <w:b w:val="0"/>
                <w:i w:val="0"/>
                <w:color w:val="000000"/>
                <w:sz w:val="24"/>
                <w:u w:val="none"/>
              </w:rPr>
              <w:t>13800138222</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26</w:t>
            </w:r>
          </w:p>
        </w:tc>
        <w:tc>
          <w:tcPr>
            <w:tcW w:type="dxa" w:w="1814"/>
            <w:vAlign w:val="center"/>
          </w:tcPr>
          <w:p>
            <w:pPr>
              <w:jc w:val="center"/>
            </w:pPr>
            <w:r>
              <w:rPr>
                <w:rFonts w:ascii="SimHei" w:hAnsi="SimHei" w:eastAsia="宋体"/>
                <w:b w:val="0"/>
                <w:i w:val="0"/>
                <w:color w:val="000000"/>
                <w:sz w:val="24"/>
                <w:u w:val="none"/>
              </w:rPr>
            </w:r>
          </w:p>
        </w:tc>
      </w:tr>
    </w:tbl>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人员张三对应材料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人员李四对应材料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人员王五对应材料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四、 授权委托书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本人 （姓名）系 （投标人名称）的法定代表人（单位负责人),现委托 （姓名）为我方代理人（授权代表）。代理人根据授权，以我方名义签署、澄清确认、递交、撤回、修改</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（招标项目名称）设备采购招标项目投标文件、签订合同和处理有关事宜，其法律后果由我方承担。</w:t>
      </w:r>
    </w:p>
    <w:p>
      <w:pPr>
        <w:spacing w:before="0" w:after="0" w:line="360" w:lineRule="auto"/>
        <w:ind w:firstLine="472" w:left="0" w:right="0"/>
        <w:jc w:val="left"/>
      </w:pPr>
      <w:r>
        <w:rPr>
          <w:rFonts w:ascii="SimHei" w:hAnsi="SimHei" w:eastAsia="宋体"/>
          <w:b w:val="0"/>
          <w:i w:val="0"/>
          <w:color w:val="000000"/>
          <w:sz w:val="24"/>
          <w:u w:val="none"/>
        </w:rPr>
        <w:t>委托期限：</w:t>
      </w:r>
      <w:r>
        <w:rPr>
          <w:rFonts w:ascii="SimHei" w:hAnsi="SimHei" w:eastAsia="宋体"/>
          <w:b w:val="0"/>
          <w:i w:val="0"/>
          <w:color w:val="000000"/>
          <w:sz w:val="24"/>
          <w:u w:val="single"/>
        </w:rPr>
        <w:t xml:space="preserve"> 90 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代理人无转委托权。</w:t>
      </w:r>
    </w:p>
    <w:p>
      <w:pPr>
        <w:spacing w:before="0" w:after="0" w:line="360" w:lineRule="auto"/>
        <w:ind w:firstLine="472" w:left="0" w:right="0"/>
        <w:jc w:val="left"/>
      </w:pPr>
      <w:r>
        <w:rPr>
          <w:rFonts w:ascii="SimHei" w:hAnsi="SimHei" w:eastAsia="宋体"/>
          <w:b w:val="0"/>
          <w:i w:val="0"/>
          <w:color w:val="000000"/>
          <w:sz w:val="24"/>
          <w:u w:val="none"/>
        </w:rPr>
        <w:t>代理人联系电话：</w:t>
      </w:r>
      <w:r>
        <w:rPr>
          <w:rFonts w:ascii="SimHei" w:hAnsi="SimHei" w:eastAsia="宋体"/>
          <w:b w:val="0"/>
          <w:i w:val="0"/>
          <w:color w:val="000000"/>
          <w:sz w:val="24"/>
          <w:u w:val="single"/>
        </w:rPr>
        <w:t xml:space="preserve"> 13800138000 </w:t>
      </w:r>
      <w:r>
        <w:rPr>
          <w:rFonts w:ascii="SimHei" w:hAnsi="SimHei" w:eastAsia="宋体"/>
          <w:b w:val="0"/>
          <w:i w:val="0"/>
          <w:color w:val="000000"/>
          <w:sz w:val="24"/>
          <w:u w:val="none"/>
        </w:rPr>
        <w:t>；代理人联系邮箱：</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附：法定代表人（单位负责人）身份证复印件及委托代理人身份证复印件</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注：本授权委托书需由投标人加盖单位公章并由其法定代表人（单位负责人）</w:t>
      </w:r>
      <w:r>
        <w:rPr>
          <w:rFonts w:ascii="SimHei" w:hAnsi="SimHei" w:eastAsia="宋体"/>
          <w:b w:val="0"/>
          <w:i w:val="0"/>
          <w:color w:val="000000"/>
          <w:sz w:val="24"/>
          <w:u w:val="none"/>
        </w:rPr>
        <w:t>签字（或印章）</w:t>
      </w:r>
      <w:r>
        <w:rPr>
          <w:rFonts w:ascii="SimHei" w:hAnsi="SimHei" w:eastAsia="宋体"/>
          <w:b w:val="0"/>
          <w:i w:val="0"/>
          <w:color w:val="000000"/>
          <w:sz w:val="24"/>
          <w:u w:val="none"/>
        </w:rPr>
        <w:t>和委托代理人签字。</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 标 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（单位公章）</w:t>
      </w:r>
    </w:p>
    <w:p>
      <w:pPr>
        <w:spacing w:before="0" w:after="0" w:line="360" w:lineRule="auto"/>
        <w:ind w:firstLine="472" w:left="0" w:right="0"/>
        <w:jc w:val="left"/>
      </w:pPr>
      <w:r>
        <w:rPr>
          <w:rFonts w:ascii="SimHei" w:hAnsi="SimHei" w:eastAsia="宋体"/>
          <w:b w:val="0"/>
          <w:i w:val="0"/>
          <w:color w:val="000000"/>
          <w:sz w:val="24"/>
          <w:u w:val="none"/>
        </w:rPr>
        <w:t>法定代表人（单位负责人）：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（签字或签章）</w:t>
      </w:r>
    </w:p>
    <w:p>
      <w:pPr>
        <w:spacing w:before="0" w:after="0" w:line="360" w:lineRule="auto"/>
        <w:ind w:firstLine="472" w:left="0" w:right="0"/>
        <w:jc w:val="left"/>
      </w:pPr>
      <w:r>
        <w:rPr>
          <w:rFonts w:ascii="SimHei" w:hAnsi="SimHei" w:eastAsia="宋体"/>
          <w:b w:val="0"/>
          <w:i w:val="0"/>
          <w:color w:val="000000"/>
          <w:sz w:val="24"/>
          <w:u w:val="none"/>
        </w:rPr>
        <w:t>委托代理人（授权代表）：</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（签字）</w:t>
      </w: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五、 投标保证金</w:t>
      </w:r>
    </w:p>
    <w:p>
      <w:pPr>
        <w:spacing w:before="0" w:after="0" w:line="360" w:lineRule="auto"/>
        <w:ind w:firstLine="472" w:left="0" w:right="0"/>
        <w:jc w:val="left"/>
      </w:pPr>
      <w:r>
        <w:rPr>
          <w:rFonts w:ascii="SimHei" w:hAnsi="SimHei" w:eastAsia="宋体"/>
          <w:b w:val="0"/>
          <w:i w:val="0"/>
          <w:color w:val="000000"/>
          <w:sz w:val="24"/>
          <w:u w:val="none"/>
        </w:rPr>
        <w:t>1.投标</w:t>
      </w:r>
      <w:r>
        <w:rPr>
          <w:rFonts w:ascii="SimHei" w:hAnsi="SimHei" w:eastAsia="宋体"/>
          <w:b w:val="0"/>
          <w:i w:val="0"/>
          <w:color w:val="000000"/>
          <w:sz w:val="24"/>
          <w:u w:val="none"/>
        </w:rPr>
        <w:t>保证金缴纳证明</w:t>
      </w:r>
      <w:r>
        <w:rPr>
          <w:rFonts w:ascii="SimHei" w:hAnsi="SimHei" w:eastAsia="宋体"/>
          <w:b w:val="0"/>
          <w:i w:val="0"/>
          <w:color w:val="000000"/>
          <w:sz w:val="24"/>
          <w:u w:val="none"/>
        </w:rPr>
        <w:t>复</w:t>
      </w:r>
      <w:r>
        <w:rPr>
          <w:rFonts w:ascii="SimHei" w:hAnsi="SimHei" w:eastAsia="宋体"/>
          <w:b w:val="0"/>
          <w:i w:val="0"/>
          <w:color w:val="000000"/>
          <w:sz w:val="24"/>
          <w:u w:val="none"/>
        </w:rPr>
        <w:t>印件，以实际</w:t>
      </w:r>
      <w:r>
        <w:rPr>
          <w:rFonts w:ascii="SimHei" w:hAnsi="SimHei" w:eastAsia="宋体"/>
          <w:b w:val="0"/>
          <w:i w:val="0"/>
          <w:color w:val="000000"/>
          <w:sz w:val="24"/>
          <w:u w:val="none"/>
        </w:rPr>
        <w:t>到</w:t>
      </w:r>
      <w:r>
        <w:rPr>
          <w:rFonts w:ascii="SimHei" w:hAnsi="SimHei" w:eastAsia="宋体"/>
          <w:b w:val="0"/>
          <w:i w:val="0"/>
          <w:color w:val="000000"/>
          <w:sz w:val="24"/>
          <w:u w:val="none"/>
        </w:rPr>
        <w:t>账情况为准。</w:t>
      </w:r>
    </w:p>
    <w:p>
      <w:pPr>
        <w:spacing w:before="0" w:after="0" w:line="360" w:lineRule="auto"/>
        <w:ind w:firstLine="472" w:left="0" w:right="0"/>
        <w:jc w:val="left"/>
      </w:pPr>
      <w:r>
        <w:rPr>
          <w:rFonts w:ascii="SimHei" w:hAnsi="SimHei" w:eastAsia="宋体"/>
          <w:b w:val="0"/>
          <w:i w:val="0"/>
          <w:color w:val="000000"/>
          <w:sz w:val="24"/>
          <w:u w:val="none"/>
        </w:rPr>
        <w:t>2.基本账户证明：</w:t>
      </w:r>
      <w:r>
        <w:rPr>
          <w:rFonts w:ascii="SimHei" w:hAnsi="SimHei" w:eastAsia="宋体"/>
          <w:b w:val="0"/>
          <w:i w:val="0"/>
          <w:color w:val="000000"/>
          <w:sz w:val="24"/>
          <w:u w:val="none"/>
        </w:rPr>
        <w:t>开户许可证复印件</w:t>
      </w:r>
      <w:r>
        <w:rPr>
          <w:rFonts w:ascii="SimHei" w:hAnsi="SimHei" w:eastAsia="宋体"/>
          <w:b w:val="0"/>
          <w:i w:val="0"/>
          <w:color w:val="000000"/>
          <w:sz w:val="24"/>
          <w:u w:val="none"/>
        </w:rPr>
        <w:t>或其他有效证明</w:t>
      </w:r>
      <w:r>
        <w:rPr>
          <w:rFonts w:ascii="SimHei" w:hAnsi="SimHei" w:eastAsia="宋体"/>
          <w:b w:val="0"/>
          <w:i w:val="0"/>
          <w:color w:val="000000"/>
          <w:sz w:val="24"/>
          <w:u w:val="none"/>
        </w:rPr>
        <w:t>。</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六、 商务差异表</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985"/>
        <w:gridCol w:w="3003"/>
        <w:gridCol w:w="3416"/>
        <w:gridCol w:w="1729"/>
      </w:tblGrid>
      <w:tr>
        <w:trPr>
          <w:trHeight w:hRule="atLeast" w:val="458"/>
        </w:trPr>
        <w:tc>
          <w:tcPr>
            <w:tcW w:type="dxa" w:w="985"/>
            <w:vAlign w:val="center"/>
          </w:tcPr>
          <w:p>
            <w:pPr>
              <w:jc w:val="center"/>
            </w:pPr>
            <w:r>
              <w:rPr>
                <w:rFonts w:ascii="SimHei" w:hAnsi="SimHei" w:eastAsia="宋体"/>
                <w:b/>
                <w:i w:val="0"/>
                <w:color w:val="000000"/>
                <w:sz w:val="24"/>
                <w:u w:val="none"/>
              </w:rPr>
              <w:t>序号</w:t>
            </w:r>
          </w:p>
        </w:tc>
        <w:tc>
          <w:tcPr>
            <w:tcW w:type="dxa" w:w="3003"/>
            <w:vAlign w:val="center"/>
          </w:tcPr>
          <w:p>
            <w:pPr>
              <w:jc w:val="center"/>
            </w:pPr>
            <w:r>
              <w:rPr>
                <w:rFonts w:ascii="SimHei" w:hAnsi="SimHei" w:eastAsia="宋体"/>
                <w:b/>
                <w:i w:val="0"/>
                <w:color w:val="000000"/>
                <w:sz w:val="24"/>
                <w:u w:val="none"/>
              </w:rPr>
              <w:t>招标文件章节及条款号及要求</w:t>
            </w:r>
          </w:p>
        </w:tc>
        <w:tc>
          <w:tcPr>
            <w:tcW w:type="dxa" w:w="3416"/>
            <w:vAlign w:val="center"/>
          </w:tcPr>
          <w:p>
            <w:pPr>
              <w:jc w:val="center"/>
            </w:pPr>
            <w:r>
              <w:rPr>
                <w:rFonts w:ascii="SimHei" w:hAnsi="SimHei" w:eastAsia="宋体"/>
                <w:b/>
                <w:i w:val="0"/>
                <w:color w:val="000000"/>
                <w:sz w:val="24"/>
                <w:u w:val="none"/>
              </w:rPr>
              <w:t>投标文件响应情况</w:t>
            </w:r>
          </w:p>
        </w:tc>
        <w:tc>
          <w:tcPr>
            <w:tcW w:type="dxa" w:w="1729"/>
            <w:vAlign w:val="center"/>
          </w:tcPr>
          <w:p>
            <w:pPr>
              <w:jc w:val="center"/>
            </w:pPr>
            <w:r>
              <w:rPr>
                <w:rFonts w:ascii="SimHei" w:hAnsi="SimHei" w:eastAsia="宋体"/>
                <w:b/>
                <w:i w:val="0"/>
                <w:color w:val="000000"/>
                <w:sz w:val="24"/>
                <w:u w:val="none"/>
              </w:rPr>
              <w:t>偏差说明</w:t>
            </w:r>
          </w:p>
        </w:tc>
      </w:tr>
      <w:tr>
        <w:trPr>
          <w:trHeight w:hRule="atLeast" w:val="461"/>
        </w:trPr>
        <w:tc>
          <w:tcPr>
            <w:tcW w:type="dxa" w:w="985"/>
            <w:vAlign w:val="center"/>
          </w:tcPr>
          <w:p>
            <w:pPr>
              <w:jc w:val="center"/>
            </w:pPr>
            <w:r>
              <w:rPr>
                <w:rFonts w:ascii="SimHei" w:hAnsi="SimHei" w:eastAsia="宋体"/>
                <w:b w:val="0"/>
                <w:i w:val="0"/>
                <w:color w:val="000000"/>
                <w:sz w:val="24"/>
                <w:u w:val="none"/>
              </w:rPr>
              <w:t>1</w:t>
            </w:r>
          </w:p>
        </w:tc>
        <w:tc>
          <w:tcPr>
            <w:tcW w:type="dxa" w:w="3003"/>
            <w:vAlign w:val="center"/>
          </w:tcPr>
          <w:p>
            <w:pPr>
              <w:jc w:val="center"/>
            </w:pPr>
          </w:p>
        </w:tc>
        <w:tc>
          <w:tcPr>
            <w:tcW w:type="dxa" w:w="3416"/>
            <w:vAlign w:val="center"/>
          </w:tcPr>
          <w:p>
            <w:pPr>
              <w:jc w:val="center"/>
            </w:pPr>
          </w:p>
        </w:tc>
        <w:tc>
          <w:tcPr>
            <w:tcW w:type="dxa" w:w="1729"/>
            <w:vAlign w:val="center"/>
          </w:tcPr>
          <w:p>
            <w:pPr>
              <w:jc w:val="center"/>
            </w:pPr>
          </w:p>
        </w:tc>
      </w:tr>
      <w:tr>
        <w:trPr>
          <w:trHeight w:hRule="atLeast" w:val="458"/>
        </w:trPr>
        <w:tc>
          <w:tcPr>
            <w:tcW w:type="dxa" w:w="985"/>
            <w:vAlign w:val="center"/>
          </w:tcPr>
          <w:p>
            <w:pPr>
              <w:jc w:val="center"/>
            </w:pPr>
            <w:r>
              <w:rPr>
                <w:rFonts w:ascii="SimHei" w:hAnsi="SimHei" w:eastAsia="宋体"/>
                <w:b w:val="0"/>
                <w:i w:val="0"/>
                <w:color w:val="000000"/>
                <w:sz w:val="24"/>
                <w:u w:val="none"/>
              </w:rPr>
              <w:t>2</w:t>
            </w:r>
          </w:p>
        </w:tc>
        <w:tc>
          <w:tcPr>
            <w:tcW w:type="dxa" w:w="3003"/>
            <w:vAlign w:val="center"/>
          </w:tcPr>
          <w:p>
            <w:pPr>
              <w:jc w:val="center"/>
            </w:pPr>
          </w:p>
        </w:tc>
        <w:tc>
          <w:tcPr>
            <w:tcW w:type="dxa" w:w="3416"/>
            <w:vAlign w:val="center"/>
          </w:tcPr>
          <w:p>
            <w:pPr>
              <w:jc w:val="center"/>
            </w:pPr>
          </w:p>
        </w:tc>
        <w:tc>
          <w:tcPr>
            <w:tcW w:type="dxa" w:w="1729"/>
            <w:vAlign w:val="center"/>
          </w:tcPr>
          <w:p>
            <w:pPr>
              <w:jc w:val="center"/>
            </w:pPr>
          </w:p>
        </w:tc>
      </w:tr>
      <w:tr>
        <w:trPr>
          <w:trHeight w:hRule="atLeast" w:val="458"/>
        </w:trPr>
        <w:tc>
          <w:tcPr>
            <w:tcW w:type="dxa" w:w="985"/>
            <w:vAlign w:val="center"/>
          </w:tcPr>
          <w:p>
            <w:pPr>
              <w:jc w:val="center"/>
            </w:pPr>
            <w:r>
              <w:rPr>
                <w:rFonts w:ascii="SimHei" w:hAnsi="SimHei" w:eastAsia="宋体"/>
                <w:b w:val="0"/>
                <w:i w:val="0"/>
                <w:color w:val="000000"/>
                <w:sz w:val="24"/>
                <w:u w:val="none"/>
              </w:rPr>
              <w:t>3</w:t>
            </w:r>
          </w:p>
        </w:tc>
        <w:tc>
          <w:tcPr>
            <w:tcW w:type="dxa" w:w="3003"/>
            <w:vAlign w:val="center"/>
          </w:tcPr>
          <w:p>
            <w:pPr>
              <w:jc w:val="center"/>
            </w:pPr>
          </w:p>
        </w:tc>
        <w:tc>
          <w:tcPr>
            <w:tcW w:type="dxa" w:w="3416"/>
            <w:vAlign w:val="center"/>
          </w:tcPr>
          <w:p>
            <w:pPr>
              <w:jc w:val="center"/>
            </w:pPr>
          </w:p>
        </w:tc>
        <w:tc>
          <w:tcPr>
            <w:tcW w:type="dxa" w:w="1729"/>
            <w:vAlign w:val="center"/>
          </w:tcPr>
          <w:p>
            <w:pPr>
              <w:jc w:val="center"/>
            </w:pPr>
          </w:p>
        </w:tc>
      </w:tr>
      <w:tr>
        <w:trPr>
          <w:trHeight w:hRule="atLeast" w:val="459"/>
        </w:trPr>
        <w:tc>
          <w:tcPr>
            <w:tcW w:type="dxa" w:w="985"/>
            <w:vAlign w:val="center"/>
          </w:tcPr>
          <w:p>
            <w:pPr>
              <w:jc w:val="center"/>
            </w:pPr>
            <w:r>
              <w:rPr>
                <w:rFonts w:ascii="SimHei" w:hAnsi="SimHei" w:eastAsia="宋体"/>
                <w:b w:val="0"/>
                <w:i w:val="0"/>
                <w:color w:val="000000"/>
                <w:sz w:val="24"/>
                <w:u w:val="none"/>
              </w:rPr>
              <w:t>4</w:t>
            </w:r>
          </w:p>
        </w:tc>
        <w:tc>
          <w:tcPr>
            <w:tcW w:type="dxa" w:w="3003"/>
            <w:vAlign w:val="center"/>
          </w:tcPr>
          <w:p>
            <w:pPr>
              <w:jc w:val="center"/>
            </w:pPr>
          </w:p>
        </w:tc>
        <w:tc>
          <w:tcPr>
            <w:tcW w:type="dxa" w:w="3416"/>
            <w:vAlign w:val="center"/>
          </w:tcPr>
          <w:p>
            <w:pPr>
              <w:jc w:val="center"/>
            </w:pPr>
          </w:p>
        </w:tc>
        <w:tc>
          <w:tcPr>
            <w:tcW w:type="dxa" w:w="1729"/>
            <w:vAlign w:val="center"/>
          </w:tcPr>
          <w:p>
            <w:pPr>
              <w:jc w:val="center"/>
            </w:pPr>
          </w:p>
        </w:tc>
      </w:tr>
      <w:tr>
        <w:trPr>
          <w:trHeight w:hRule="atLeast" w:val="458"/>
        </w:trPr>
        <w:tc>
          <w:tcPr>
            <w:tcW w:type="dxa" w:w="985"/>
            <w:vAlign w:val="center"/>
          </w:tcPr>
          <w:p>
            <w:pPr>
              <w:jc w:val="center"/>
            </w:pPr>
            <w:r>
              <w:rPr>
                <w:rFonts w:ascii="SimHei" w:hAnsi="SimHei" w:eastAsia="宋体"/>
                <w:b w:val="0"/>
                <w:i w:val="0"/>
                <w:color w:val="000000"/>
                <w:sz w:val="24"/>
                <w:u w:val="none"/>
              </w:rPr>
              <w:t>5</w:t>
            </w:r>
          </w:p>
        </w:tc>
        <w:tc>
          <w:tcPr>
            <w:tcW w:type="dxa" w:w="3003"/>
            <w:vAlign w:val="center"/>
          </w:tcPr>
          <w:p>
            <w:pPr>
              <w:jc w:val="center"/>
            </w:pPr>
          </w:p>
        </w:tc>
        <w:tc>
          <w:tcPr>
            <w:tcW w:type="dxa" w:w="3416"/>
            <w:vAlign w:val="center"/>
          </w:tcPr>
          <w:p>
            <w:pPr>
              <w:jc w:val="center"/>
            </w:pPr>
          </w:p>
        </w:tc>
        <w:tc>
          <w:tcPr>
            <w:tcW w:type="dxa" w:w="1729"/>
            <w:vAlign w:val="center"/>
          </w:tcPr>
          <w:p>
            <w:pPr>
              <w:jc w:val="center"/>
            </w:pPr>
          </w:p>
        </w:tc>
      </w:tr>
      <w:tr>
        <w:trPr>
          <w:trHeight w:hRule="atLeast" w:val="461"/>
        </w:trPr>
        <w:tc>
          <w:tcPr>
            <w:tcW w:type="dxa" w:w="985"/>
            <w:vAlign w:val="center"/>
          </w:tcPr>
          <w:p>
            <w:pPr>
              <w:jc w:val="center"/>
            </w:pPr>
            <w:r>
              <w:rPr>
                <w:rFonts w:ascii="SimHei" w:hAnsi="SimHei" w:eastAsia="宋体"/>
                <w:b w:val="0"/>
                <w:i w:val="0"/>
                <w:color w:val="000000"/>
                <w:sz w:val="24"/>
                <w:u w:val="none"/>
              </w:rPr>
              <w:t>……</w:t>
            </w:r>
          </w:p>
        </w:tc>
        <w:tc>
          <w:tcPr>
            <w:tcW w:type="dxa" w:w="3003"/>
            <w:vAlign w:val="center"/>
          </w:tcPr>
          <w:p>
            <w:pPr>
              <w:jc w:val="center"/>
            </w:pPr>
          </w:p>
        </w:tc>
        <w:tc>
          <w:tcPr>
            <w:tcW w:type="dxa" w:w="3416"/>
            <w:vAlign w:val="center"/>
          </w:tcPr>
          <w:p>
            <w:pPr>
              <w:jc w:val="center"/>
            </w:pPr>
          </w:p>
        </w:tc>
        <w:tc>
          <w:tcPr>
            <w:tcW w:type="dxa" w:w="1729"/>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投标人保证：除</w:t>
      </w:r>
      <w:r>
        <w:rPr>
          <w:rFonts w:ascii="SimHei" w:hAnsi="SimHei" w:eastAsia="宋体"/>
          <w:b w:val="0"/>
          <w:i w:val="0"/>
          <w:color w:val="000000"/>
          <w:sz w:val="24"/>
          <w:u w:val="none"/>
        </w:rPr>
        <w:t>差异</w:t>
      </w:r>
      <w:r>
        <w:rPr>
          <w:rFonts w:ascii="SimHei" w:hAnsi="SimHei" w:eastAsia="宋体"/>
          <w:b w:val="0"/>
          <w:i w:val="0"/>
          <w:color w:val="000000"/>
          <w:sz w:val="24"/>
          <w:u w:val="none"/>
        </w:rPr>
        <w:t>表列出的偏差外，投标人响应招标文件的全部要求。</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（盖单位章）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法定代表人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（签字或签章）或委托代理人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（签字）：</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七、 报价表</w:t>
      </w:r>
    </w:p>
    <w:p>
      <w:pPr>
        <w:spacing w:before="0" w:after="0" w:line="360" w:lineRule="auto"/>
        <w:ind w:firstLine="472" w:left="0" w:right="0"/>
        <w:jc w:val="left"/>
      </w:pPr>
      <w:r>
        <w:rPr>
          <w:rFonts w:ascii="SimHei" w:hAnsi="SimHei" w:eastAsia="宋体"/>
          <w:b/>
          <w:i w:val="0"/>
          <w:color w:val="000000"/>
          <w:sz w:val="24"/>
          <w:u w:val="none"/>
        </w:rPr>
        <w:t>（一）报价说明（要求）</w:t>
      </w:r>
    </w:p>
    <w:p>
      <w:pPr>
        <w:spacing w:before="0" w:after="0" w:line="360" w:lineRule="auto"/>
        <w:ind w:firstLine="472" w:left="0" w:right="0"/>
        <w:jc w:val="left"/>
      </w:pPr>
      <w:r>
        <w:rPr>
          <w:rFonts w:ascii="SimHei" w:hAnsi="SimHei" w:eastAsia="宋体"/>
          <w:b w:val="0"/>
          <w:i w:val="0"/>
          <w:color w:val="000000"/>
          <w:sz w:val="24"/>
          <w:u w:val="none"/>
        </w:rPr>
        <w:t>1.1报价表中应包含供货要求（技术规范书）中所涉及的全部供货范围。</w:t>
      </w:r>
    </w:p>
    <w:p>
      <w:pPr>
        <w:spacing w:before="0" w:after="0" w:line="360" w:lineRule="auto"/>
        <w:ind w:firstLine="472" w:left="0" w:right="0"/>
        <w:jc w:val="left"/>
      </w:pPr>
      <w:r>
        <w:rPr>
          <w:rFonts w:ascii="SimHei" w:hAnsi="SimHei" w:eastAsia="宋体"/>
          <w:b w:val="0"/>
          <w:i w:val="0"/>
          <w:color w:val="000000"/>
          <w:sz w:val="24"/>
          <w:u w:val="none"/>
        </w:rPr>
        <w:t>1.2</w:t>
      </w:r>
      <w:r>
        <w:rPr>
          <w:rFonts w:ascii="SimHei" w:hAnsi="SimHei" w:eastAsia="宋体"/>
          <w:b w:val="0"/>
          <w:i w:val="0"/>
          <w:color w:val="000000"/>
          <w:sz w:val="24"/>
          <w:u w:val="none"/>
        </w:rPr>
        <w:t xml:space="preserve"> </w:t>
      </w:r>
      <w:r>
        <w:rPr>
          <w:rFonts w:ascii="SimHei" w:hAnsi="SimHei" w:eastAsia="宋体"/>
          <w:b w:val="0"/>
          <w:i w:val="0"/>
          <w:color w:val="000000"/>
          <w:sz w:val="24"/>
          <w:u w:val="none"/>
        </w:rPr>
        <w:t>如有优惠条件，优惠条件要在分项价格中体现。</w:t>
      </w:r>
    </w:p>
    <w:p>
      <w:pPr>
        <w:spacing w:before="0" w:after="0" w:line="360" w:lineRule="auto"/>
        <w:ind w:firstLine="472" w:left="0" w:right="0"/>
        <w:jc w:val="left"/>
      </w:pPr>
      <w:r>
        <w:rPr>
          <w:rFonts w:ascii="SimHei" w:hAnsi="SimHei" w:eastAsia="宋体"/>
          <w:b w:val="0"/>
          <w:i w:val="0"/>
          <w:color w:val="000000"/>
          <w:sz w:val="24"/>
          <w:u w:val="none"/>
        </w:rPr>
        <w:t>1.3</w:t>
      </w:r>
      <w:r>
        <w:rPr>
          <w:rFonts w:ascii="SimHei" w:hAnsi="SimHei" w:eastAsia="宋体"/>
          <w:b w:val="0"/>
          <w:i w:val="0"/>
          <w:color w:val="000000"/>
          <w:sz w:val="24"/>
          <w:u w:val="none"/>
        </w:rPr>
        <w:t xml:space="preserve"> </w:t>
      </w:r>
      <w:r>
        <w:rPr>
          <w:rFonts w:ascii="SimHei" w:hAnsi="SimHei" w:eastAsia="宋体"/>
          <w:b w:val="0"/>
          <w:i w:val="0"/>
          <w:color w:val="000000"/>
          <w:sz w:val="24"/>
          <w:u w:val="none"/>
        </w:rPr>
        <w:t>报价币种为人民币。如有进口部件，进口部件也应以人民币报价。</w:t>
      </w:r>
    </w:p>
    <w:p>
      <w:pPr>
        <w:spacing w:before="0" w:after="0" w:line="360" w:lineRule="auto"/>
        <w:ind w:firstLine="472" w:left="0" w:right="0"/>
        <w:jc w:val="left"/>
      </w:pPr>
      <w:r>
        <w:rPr>
          <w:rFonts w:ascii="SimHei" w:hAnsi="SimHei" w:eastAsia="宋体"/>
          <w:b w:val="0"/>
          <w:i w:val="0"/>
          <w:color w:val="000000"/>
          <w:sz w:val="24"/>
          <w:u w:val="none"/>
        </w:rPr>
        <w:t xml:space="preserve">1.4 </w:t>
      </w:r>
      <w:r>
        <w:rPr>
          <w:rFonts w:ascii="SimHei" w:hAnsi="SimHei" w:eastAsia="宋体"/>
          <w:b w:val="0"/>
          <w:i w:val="0"/>
          <w:color w:val="000000"/>
          <w:sz w:val="24"/>
          <w:u w:val="none"/>
        </w:rPr>
        <w:t>投标人</w:t>
      </w:r>
      <w:r>
        <w:rPr>
          <w:rFonts w:ascii="SimHei" w:hAnsi="SimHei" w:eastAsia="宋体"/>
          <w:b w:val="0"/>
          <w:i w:val="0"/>
          <w:color w:val="000000"/>
          <w:sz w:val="24"/>
          <w:u w:val="none"/>
        </w:rPr>
        <w:t>应按照本招标文件要求，结合自身情况，充分考虑本工程</w:t>
      </w:r>
      <w:r>
        <w:rPr>
          <w:rFonts w:ascii="SimHei" w:hAnsi="SimHei" w:eastAsia="宋体"/>
          <w:b w:val="0"/>
          <w:i w:val="0"/>
          <w:color w:val="000000"/>
          <w:sz w:val="24"/>
          <w:u w:val="none"/>
        </w:rPr>
        <w:t>供货周期的条件要求，</w:t>
      </w:r>
      <w:r>
        <w:rPr>
          <w:rFonts w:ascii="SimHei" w:hAnsi="SimHei" w:eastAsia="宋体"/>
          <w:b w:val="0"/>
          <w:i w:val="0"/>
          <w:color w:val="000000"/>
          <w:sz w:val="24"/>
          <w:u w:val="none"/>
        </w:rPr>
        <w:t>自主报价，满足招标文件的实质性要求。</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5</w:t>
      </w:r>
      <w:r>
        <w:rPr>
          <w:rFonts w:ascii="SimHei" w:hAnsi="SimHei" w:eastAsia="宋体"/>
          <w:b w:val="0"/>
          <w:i w:val="0"/>
          <w:color w:val="000000"/>
          <w:sz w:val="24"/>
          <w:u w:val="none"/>
        </w:rPr>
        <w:t xml:space="preserve"> 表6中的每项国内分包和外购部件以及表7中的每项进口部件应含在表1中，当然也含在报价总表中。</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6</w:t>
      </w:r>
      <w:r>
        <w:rPr>
          <w:rFonts w:ascii="SimHei" w:hAnsi="SimHei" w:eastAsia="宋体"/>
          <w:b w:val="0"/>
          <w:i w:val="0"/>
          <w:color w:val="000000"/>
          <w:sz w:val="24"/>
          <w:u w:val="none"/>
        </w:rPr>
        <w:t xml:space="preserve"> 表6和表7分别为国内和国外分包商和外购部件厂家产品价格，招标技术规范书中有短名单的，应列出短名单中所有分供方的价格供用户选择，并以最高价计入总价。招标技术规范书中没有短名单的，投标人亦可参照执行。</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7</w:t>
      </w:r>
      <w:r>
        <w:rPr>
          <w:rFonts w:ascii="SimHei" w:hAnsi="SimHei" w:eastAsia="宋体"/>
          <w:b w:val="0"/>
          <w:i w:val="0"/>
          <w:color w:val="000000"/>
          <w:sz w:val="24"/>
          <w:u w:val="none"/>
        </w:rPr>
        <w:t xml:space="preserve"> 招标文件中要求选项报价的内容（如有），报价表中要单独报出，并以同一设备选项的最高价计入总价。</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8</w:t>
      </w:r>
      <w:r>
        <w:rPr>
          <w:rFonts w:ascii="SimHei" w:hAnsi="SimHei" w:eastAsia="宋体"/>
          <w:b w:val="0"/>
          <w:i w:val="0"/>
          <w:color w:val="000000"/>
          <w:sz w:val="24"/>
          <w:u w:val="none"/>
        </w:rPr>
        <w:t>投标报价的有效期与投标有效期相同。</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9</w:t>
      </w:r>
      <w:r>
        <w:rPr>
          <w:rFonts w:ascii="SimHei" w:hAnsi="SimHei" w:eastAsia="宋体"/>
          <w:b w:val="0"/>
          <w:i w:val="0"/>
          <w:color w:val="000000"/>
          <w:sz w:val="24"/>
          <w:u w:val="none"/>
        </w:rPr>
        <w:t>报价应有投标人法人公章及法定代表人签章或其授权人的签字，法定代表人可用法定代表人印章代替签字。</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10</w:t>
      </w:r>
      <w:r>
        <w:rPr>
          <w:rFonts w:ascii="SimHei" w:hAnsi="SimHei" w:eastAsia="宋体"/>
          <w:b w:val="0"/>
          <w:i w:val="0"/>
          <w:color w:val="000000"/>
          <w:sz w:val="24"/>
          <w:u w:val="none"/>
        </w:rPr>
        <w:t xml:space="preserve"> 投标报价总价中不包括推荐备品备件。推荐备品备件是指卖方推荐的满足合同设备从设备投运到第一次大修（包括第一次大修）所需的备品备件</w:t>
      </w:r>
      <w:r>
        <w:rPr>
          <w:rFonts w:ascii="SimHei" w:hAnsi="SimHei" w:eastAsia="宋体"/>
          <w:b w:val="0"/>
          <w:i w:val="0"/>
          <w:color w:val="000000"/>
          <w:sz w:val="24"/>
          <w:u w:val="none"/>
        </w:rPr>
        <w:t>，随机备品备件含于投标总价中。</w:t>
      </w:r>
    </w:p>
    <w:p>
      <w:pPr>
        <w:spacing w:before="0" w:after="0" w:line="360" w:lineRule="auto"/>
        <w:ind w:firstLine="472" w:left="0" w:right="0"/>
        <w:jc w:val="left"/>
      </w:pPr>
      <w:r>
        <w:rPr>
          <w:rFonts w:ascii="SimHei" w:hAnsi="SimHei" w:eastAsia="宋体"/>
          <w:b w:val="0"/>
          <w:i w:val="0"/>
          <w:color w:val="000000"/>
          <w:sz w:val="24"/>
          <w:u w:val="none"/>
        </w:rPr>
        <w:t>1.1</w:t>
      </w:r>
      <w:r>
        <w:rPr>
          <w:rFonts w:ascii="SimHei" w:hAnsi="SimHei" w:eastAsia="宋体"/>
          <w:b w:val="0"/>
          <w:i w:val="0"/>
          <w:color w:val="000000"/>
          <w:sz w:val="24"/>
          <w:u w:val="none"/>
        </w:rPr>
        <w:t>1</w:t>
      </w:r>
      <w:r>
        <w:rPr>
          <w:rFonts w:ascii="SimHei" w:hAnsi="SimHei" w:eastAsia="宋体"/>
          <w:b w:val="0"/>
          <w:i w:val="0"/>
          <w:color w:val="000000"/>
          <w:sz w:val="24"/>
          <w:u w:val="none"/>
        </w:rPr>
        <w:t xml:space="preserve"> 其它相关要求见投标须知前附表。</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（二）</w:t>
      </w:r>
      <w:r>
        <w:rPr>
          <w:rFonts w:ascii="SimHei" w:hAnsi="SimHei" w:eastAsia="宋体"/>
          <w:b/>
          <w:i w:val="0"/>
          <w:color w:val="000000"/>
          <w:sz w:val="24"/>
          <w:u w:val="none"/>
        </w:rPr>
        <w:t>开标一览表</w:t>
      </w:r>
    </w:p>
    <w:tbl>
      <w:tblPr>
        <w:tblStyle w:val="TableGrid"/>
        <w:tblW w:type="auto" w:w="0"/>
        <w:tblLook w:firstColumn="1" w:firstRow="1" w:lastColumn="0" w:lastRow="0" w:noHBand="0" w:noVBand="1" w:val="04A0"/>
      </w:tblPr>
      <w:tblGrid>
        <w:gridCol w:w="3742"/>
        <w:gridCol w:w="4610"/>
      </w:tblGrid>
      <w:tr>
        <w:trPr>
          <w:trHeight w:hRule="atLeast" w:val="567"/>
        </w:trPr>
        <w:tc>
          <w:tcPr>
            <w:tcW w:type="dxa" w:w="3742"/>
            <w:vAlign w:val="center"/>
          </w:tcPr>
          <w:p>
            <w:pPr>
              <w:jc w:val="center"/>
            </w:pPr>
            <w:r>
              <w:rPr>
                <w:rFonts w:ascii="SimHei" w:hAnsi="SimHei" w:eastAsia="宋体"/>
                <w:b/>
                <w:i w:val="0"/>
                <w:color w:val="000000"/>
                <w:sz w:val="24"/>
                <w:u w:val="none"/>
              </w:rPr>
              <w:t>投标人</w:t>
            </w:r>
          </w:p>
        </w:tc>
        <w:tc>
          <w:tcPr>
            <w:tcW w:type="dxa" w:w="4610"/>
            <w:vAlign w:val="center"/>
          </w:tcPr>
          <w:p>
            <w:pPr>
              <w:jc w:val="center"/>
            </w:pPr>
          </w:p>
        </w:tc>
      </w:tr>
      <w:tr>
        <w:trPr>
          <w:trHeight w:hRule="atLeast" w:val="567"/>
        </w:trPr>
        <w:tc>
          <w:tcPr>
            <w:tcW w:type="dxa" w:w="3742"/>
            <w:vAlign w:val="center"/>
          </w:tcPr>
          <w:p>
            <w:pPr>
              <w:jc w:val="center"/>
            </w:pPr>
            <w:r>
              <w:rPr>
                <w:rFonts w:ascii="SimHei" w:hAnsi="SimHei" w:eastAsia="宋体"/>
                <w:b/>
                <w:i w:val="0"/>
                <w:color w:val="000000"/>
                <w:sz w:val="24"/>
                <w:u w:val="none"/>
              </w:rPr>
              <w:t>投标总价（万元）</w:t>
            </w:r>
          </w:p>
        </w:tc>
        <w:tc>
          <w:tcPr>
            <w:tcW w:type="dxa" w:w="4610"/>
            <w:vAlign w:val="center"/>
          </w:tcPr>
          <w:p>
            <w:pPr>
              <w:jc w:val="center"/>
            </w:pPr>
          </w:p>
        </w:tc>
      </w:tr>
      <w:tr>
        <w:trPr>
          <w:trHeight w:hRule="atLeast" w:val="567"/>
        </w:trPr>
        <w:tc>
          <w:tcPr>
            <w:tcW w:type="dxa" w:w="3742"/>
            <w:vAlign w:val="center"/>
          </w:tcPr>
          <w:p>
            <w:pPr>
              <w:jc w:val="center"/>
            </w:pPr>
            <w:r>
              <w:rPr>
                <w:rFonts w:ascii="SimHei" w:hAnsi="SimHei" w:eastAsia="宋体"/>
                <w:b/>
                <w:i w:val="0"/>
                <w:color w:val="000000"/>
                <w:sz w:val="24"/>
                <w:u w:val="none"/>
              </w:rPr>
              <w:t>交货期承诺</w:t>
            </w:r>
          </w:p>
        </w:tc>
        <w:tc>
          <w:tcPr>
            <w:tcW w:type="dxa" w:w="4610"/>
            <w:vAlign w:val="center"/>
          </w:tcPr>
          <w:p>
            <w:pPr>
              <w:jc w:val="center"/>
            </w:pPr>
            <w:r>
              <w:rPr>
                <w:rFonts w:ascii="SimHei" w:hAnsi="SimHei" w:eastAsia="宋体"/>
                <w:b/>
                <w:i w:val="0"/>
                <w:color w:val="000000"/>
                <w:sz w:val="24"/>
                <w:u w:val="single"/>
              </w:rPr>
              <w:t>满足要求</w:t>
            </w:r>
          </w:p>
        </w:tc>
      </w:tr>
      <w:tr>
        <w:trPr>
          <w:trHeight w:hRule="atLeast" w:val="567"/>
        </w:trPr>
        <w:tc>
          <w:tcPr>
            <w:tcW w:type="dxa" w:w="3742"/>
            <w:vAlign w:val="center"/>
          </w:tcPr>
          <w:p>
            <w:pPr>
              <w:jc w:val="center"/>
            </w:pPr>
            <w:r>
              <w:rPr>
                <w:rFonts w:ascii="SimHei" w:hAnsi="SimHei" w:eastAsia="宋体"/>
                <w:b/>
                <w:i w:val="0"/>
                <w:color w:val="000000"/>
                <w:sz w:val="24"/>
                <w:u w:val="none"/>
              </w:rPr>
              <w:t>质保期承诺</w:t>
            </w:r>
          </w:p>
        </w:tc>
        <w:tc>
          <w:tcPr>
            <w:tcW w:type="dxa" w:w="4610"/>
            <w:vAlign w:val="center"/>
          </w:tcPr>
          <w:p>
            <w:pPr>
              <w:jc w:val="center"/>
            </w:pPr>
            <w:r>
              <w:rPr>
                <w:rFonts w:ascii="SimHei" w:hAnsi="SimHei" w:eastAsia="宋体"/>
                <w:b/>
                <w:i w:val="0"/>
                <w:color w:val="000000"/>
                <w:sz w:val="24"/>
                <w:u w:val="single"/>
              </w:rPr>
              <w:t>满足要求</w:t>
            </w:r>
          </w:p>
        </w:tc>
      </w:tr>
      <w:tr>
        <w:trPr>
          <w:trHeight w:hRule="atLeast" w:val="567"/>
        </w:trPr>
        <w:tc>
          <w:tcPr>
            <w:tcW w:type="dxa" w:w="3742"/>
            <w:vAlign w:val="center"/>
          </w:tcPr>
          <w:p>
            <w:pPr>
              <w:jc w:val="center"/>
            </w:pPr>
            <w:r>
              <w:rPr>
                <w:rFonts w:ascii="SimHei" w:hAnsi="SimHei" w:eastAsia="宋体"/>
                <w:b/>
                <w:i w:val="0"/>
                <w:color w:val="000000"/>
                <w:sz w:val="24"/>
                <w:u w:val="none"/>
              </w:rPr>
              <w:t>投标保证金</w:t>
            </w:r>
          </w:p>
        </w:tc>
        <w:tc>
          <w:tcPr>
            <w:tcW w:type="dxa" w:w="4610"/>
            <w:vAlign w:val="center"/>
          </w:tcPr>
          <w:p>
            <w:pPr>
              <w:jc w:val="center"/>
            </w:pPr>
            <w:r>
              <w:rPr>
                <w:rFonts w:ascii="SimHei" w:hAnsi="SimHei" w:eastAsia="宋体"/>
                <w:b/>
                <w:i w:val="0"/>
                <w:color w:val="000000"/>
                <w:sz w:val="24"/>
                <w:u w:val="none"/>
              </w:rPr>
              <w:t>填写</w:t>
            </w:r>
            <w:r>
              <w:rPr>
                <w:rFonts w:ascii="SimHei" w:hAnsi="SimHei" w:eastAsia="宋体"/>
                <w:b/>
                <w:i w:val="0"/>
                <w:color w:val="000000"/>
                <w:sz w:val="24"/>
                <w:u w:val="none"/>
              </w:rPr>
              <w:t>“</w:t>
            </w:r>
            <w:r>
              <w:rPr>
                <w:rFonts w:ascii="SimHei" w:hAnsi="SimHei" w:eastAsia="宋体"/>
                <w:b/>
                <w:i w:val="0"/>
                <w:color w:val="000000"/>
                <w:sz w:val="24"/>
                <w:u w:val="none"/>
              </w:rPr>
              <w:t>有</w:t>
            </w:r>
            <w:r>
              <w:rPr>
                <w:rFonts w:ascii="SimHei" w:hAnsi="SimHei" w:eastAsia="宋体"/>
                <w:b/>
                <w:i w:val="0"/>
                <w:color w:val="000000"/>
                <w:sz w:val="24"/>
                <w:u w:val="none"/>
              </w:rPr>
              <w:t>”</w:t>
            </w:r>
            <w:r>
              <w:rPr>
                <w:rFonts w:ascii="SimHei" w:hAnsi="SimHei" w:eastAsia="宋体"/>
                <w:b/>
                <w:i w:val="0"/>
                <w:color w:val="000000"/>
                <w:sz w:val="24"/>
                <w:u w:val="none"/>
              </w:rPr>
              <w:t>或“无</w:t>
            </w:r>
            <w:r>
              <w:rPr>
                <w:rFonts w:ascii="SimHei" w:hAnsi="SimHei" w:eastAsia="宋体"/>
                <w:b/>
                <w:i w:val="0"/>
                <w:color w:val="000000"/>
                <w:sz w:val="24"/>
                <w:u w:val="none"/>
              </w:rPr>
              <w:t>”</w:t>
            </w:r>
          </w:p>
        </w:tc>
      </w:tr>
      <w:tr>
        <w:trPr>
          <w:trHeight w:hRule="atLeast" w:val="567"/>
        </w:trPr>
        <w:tc>
          <w:tcPr>
            <w:tcW w:type="dxa" w:w="3742"/>
            <w:vAlign w:val="center"/>
          </w:tcPr>
          <w:p>
            <w:pPr>
              <w:jc w:val="center"/>
            </w:pPr>
            <w:r>
              <w:rPr>
                <w:rFonts w:ascii="SimHei" w:hAnsi="SimHei" w:eastAsia="宋体"/>
                <w:b/>
                <w:i w:val="0"/>
                <w:color w:val="000000"/>
                <w:sz w:val="24"/>
                <w:u w:val="none"/>
              </w:rPr>
              <w:t>其</w:t>
            </w:r>
            <w:r>
              <w:rPr>
                <w:rFonts w:ascii="SimHei" w:hAnsi="SimHei" w:eastAsia="宋体"/>
                <w:b/>
                <w:i w:val="0"/>
                <w:color w:val="000000"/>
                <w:sz w:val="24"/>
                <w:u w:val="none"/>
              </w:rPr>
              <w:t xml:space="preserve"> </w:t>
            </w:r>
            <w:r>
              <w:rPr>
                <w:rFonts w:ascii="SimHei" w:hAnsi="SimHei" w:eastAsia="宋体"/>
                <w:b/>
                <w:i w:val="0"/>
                <w:color w:val="000000"/>
                <w:sz w:val="24"/>
                <w:u w:val="none"/>
              </w:rPr>
              <w:t>他</w:t>
            </w:r>
          </w:p>
        </w:tc>
        <w:tc>
          <w:tcPr>
            <w:tcW w:type="dxa" w:w="4610"/>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法定代表人（签字或印章）或委托代理人（签字）：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（三）</w:t>
      </w:r>
      <w:r>
        <w:rPr>
          <w:rFonts w:ascii="SimHei" w:hAnsi="SimHei" w:eastAsia="宋体"/>
          <w:b/>
          <w:i w:val="0"/>
          <w:color w:val="000000"/>
          <w:sz w:val="24"/>
          <w:u w:val="none"/>
        </w:rPr>
        <w:t>报价总表</w:t>
      </w:r>
    </w:p>
    <w:p>
      <w:pPr>
        <w:spacing w:before="0" w:after="0" w:line="360" w:lineRule="auto"/>
        <w:ind w:firstLine="472" w:left="0" w:right="0"/>
        <w:jc w:val="left"/>
      </w:pPr>
      <w:r>
        <w:rPr>
          <w:rFonts w:ascii="SimHei" w:hAnsi="SimHei" w:eastAsia="宋体"/>
          <w:b w:val="0"/>
          <w:i w:val="0"/>
          <w:color w:val="000000"/>
          <w:sz w:val="24"/>
          <w:u w:val="none"/>
        </w:rPr>
        <w:t>单位：万元人民币</w:t>
      </w:r>
    </w:p>
    <w:tbl>
      <w:tblPr>
        <w:tblStyle w:val="TableGrid"/>
        <w:tblW w:type="auto" w:w="0"/>
        <w:tblLook w:firstColumn="1" w:firstRow="1" w:lastColumn="0" w:lastRow="0" w:noHBand="0" w:noVBand="1" w:val="04A0"/>
      </w:tblPr>
      <w:tblGrid>
        <w:gridCol w:w="675"/>
        <w:gridCol w:w="1843"/>
        <w:gridCol w:w="2388"/>
        <w:gridCol w:w="2080"/>
        <w:gridCol w:w="1766"/>
      </w:tblGrid>
      <w:tr>
        <w:trPr>
          <w:trHeight w:hRule="atLeast" w:val="533"/>
        </w:trPr>
        <w:tc>
          <w:tcPr>
            <w:tcW w:type="dxa" w:w="675"/>
            <w:vAlign w:val="center"/>
          </w:tcPr>
          <w:p>
            <w:pPr>
              <w:jc w:val="center"/>
            </w:pPr>
            <w:r>
              <w:rPr>
                <w:rFonts w:ascii="SimHei" w:hAnsi="SimHei" w:eastAsia="宋体"/>
                <w:b/>
                <w:i w:val="0"/>
                <w:color w:val="000000"/>
                <w:sz w:val="24"/>
                <w:u w:val="none"/>
              </w:rPr>
              <w:t>序号</w:t>
            </w:r>
          </w:p>
        </w:tc>
        <w:tc>
          <w:tcPr>
            <w:tcW w:type="dxa" w:w="1843"/>
            <w:vAlign w:val="center"/>
          </w:tcPr>
          <w:p>
            <w:pPr>
              <w:jc w:val="center"/>
            </w:pPr>
            <w:r>
              <w:rPr>
                <w:rFonts w:ascii="SimHei" w:hAnsi="SimHei" w:eastAsia="宋体"/>
                <w:b/>
                <w:i w:val="0"/>
                <w:color w:val="000000"/>
                <w:sz w:val="24"/>
                <w:u w:val="none"/>
              </w:rPr>
              <w:t>项目</w:t>
            </w:r>
          </w:p>
        </w:tc>
        <w:tc>
          <w:tcPr>
            <w:tcW w:type="dxa" w:w="2388"/>
            <w:vAlign w:val="center"/>
          </w:tcPr>
          <w:p>
            <w:pPr>
              <w:jc w:val="center"/>
            </w:pPr>
            <w:r>
              <w:rPr>
                <w:rFonts w:ascii="SimHei" w:hAnsi="SimHei" w:eastAsia="宋体"/>
                <w:b/>
                <w:i w:val="0"/>
                <w:color w:val="000000"/>
                <w:sz w:val="24"/>
                <w:u w:val="none"/>
              </w:rPr>
              <w:t>单价</w:t>
            </w:r>
          </w:p>
        </w:tc>
        <w:tc>
          <w:tcPr>
            <w:tcW w:type="dxa" w:w="2080"/>
            <w:vAlign w:val="center"/>
          </w:tcPr>
          <w:p>
            <w:pPr>
              <w:jc w:val="center"/>
            </w:pPr>
            <w:r>
              <w:rPr>
                <w:rFonts w:ascii="SimHei" w:hAnsi="SimHei" w:eastAsia="宋体"/>
                <w:b/>
                <w:i w:val="0"/>
                <w:color w:val="000000"/>
                <w:sz w:val="24"/>
                <w:u w:val="none"/>
              </w:rPr>
              <w:t>合价</w:t>
            </w:r>
          </w:p>
        </w:tc>
        <w:tc>
          <w:tcPr>
            <w:tcW w:type="dxa" w:w="1766"/>
            <w:vAlign w:val="center"/>
          </w:tcPr>
          <w:p>
            <w:pPr>
              <w:jc w:val="center"/>
            </w:pPr>
            <w:r>
              <w:rPr>
                <w:rFonts w:ascii="SimHei" w:hAnsi="SimHei" w:eastAsia="宋体"/>
                <w:b/>
                <w:i w:val="0"/>
                <w:color w:val="000000"/>
                <w:sz w:val="24"/>
                <w:u w:val="none"/>
              </w:rPr>
              <w:t>备注</w:t>
            </w:r>
          </w:p>
        </w:tc>
      </w:tr>
      <w:tr>
        <w:trPr>
          <w:trHeight w:hRule="atLeast" w:val="533"/>
        </w:trPr>
        <w:tc>
          <w:tcPr>
            <w:tcW w:type="dxa" w:w="675"/>
            <w:vAlign w:val="center"/>
          </w:tcPr>
          <w:p>
            <w:pPr>
              <w:jc w:val="center"/>
            </w:pPr>
            <w:r>
              <w:rPr>
                <w:rFonts w:ascii="SimHei" w:hAnsi="SimHei" w:eastAsia="宋体"/>
                <w:b w:val="0"/>
                <w:i w:val="0"/>
                <w:color w:val="000000"/>
                <w:sz w:val="24"/>
                <w:u w:val="none"/>
              </w:rPr>
              <w:t>1</w:t>
            </w:r>
          </w:p>
        </w:tc>
        <w:tc>
          <w:tcPr>
            <w:tcW w:type="dxa" w:w="1843"/>
            <w:vAlign w:val="center"/>
          </w:tcPr>
          <w:p>
            <w:pPr>
              <w:jc w:val="center"/>
            </w:pPr>
            <w:r>
              <w:rPr>
                <w:rFonts w:ascii="SimHei" w:hAnsi="SimHei" w:eastAsia="宋体"/>
                <w:b w:val="0"/>
                <w:i w:val="0"/>
                <w:color w:val="000000"/>
                <w:sz w:val="24"/>
                <w:u w:val="none"/>
              </w:rPr>
              <w:t>设备费</w:t>
            </w:r>
          </w:p>
        </w:tc>
        <w:tc>
          <w:tcPr>
            <w:tcW w:type="dxa" w:w="2388"/>
            <w:vAlign w:val="center"/>
          </w:tcPr>
          <w:p>
            <w:pPr>
              <w:jc w:val="center"/>
            </w:pPr>
          </w:p>
        </w:tc>
        <w:tc>
          <w:tcPr>
            <w:tcW w:type="dxa" w:w="2080"/>
            <w:vAlign w:val="center"/>
          </w:tcPr>
          <w:p>
            <w:pPr>
              <w:jc w:val="center"/>
            </w:pPr>
          </w:p>
        </w:tc>
        <w:tc>
          <w:tcPr>
            <w:tcW w:type="dxa" w:w="1766"/>
            <w:vAlign w:val="center"/>
          </w:tcPr>
          <w:p>
            <w:pPr>
              <w:jc w:val="center"/>
            </w:pPr>
            <w:r>
              <w:rPr>
                <w:rFonts w:ascii="SimHei" w:hAnsi="SimHei" w:eastAsia="宋体"/>
                <w:b w:val="0"/>
                <w:i w:val="0"/>
                <w:color w:val="000000"/>
                <w:sz w:val="24"/>
                <w:u w:val="none"/>
              </w:rPr>
              <w:t>详见表1</w:t>
            </w:r>
          </w:p>
        </w:tc>
      </w:tr>
      <w:tr>
        <w:trPr>
          <w:trHeight w:hRule="atLeast" w:val="507"/>
        </w:trPr>
        <w:tc>
          <w:tcPr>
            <w:tcW w:type="dxa" w:w="675"/>
            <w:vAlign w:val="center"/>
          </w:tcPr>
          <w:p>
            <w:pPr>
              <w:jc w:val="center"/>
            </w:pPr>
            <w:r>
              <w:rPr>
                <w:rFonts w:ascii="SimHei" w:hAnsi="SimHei" w:eastAsia="宋体"/>
                <w:b w:val="0"/>
                <w:i w:val="0"/>
                <w:color w:val="000000"/>
                <w:sz w:val="24"/>
                <w:u w:val="none"/>
              </w:rPr>
              <w:t>2</w:t>
            </w:r>
          </w:p>
        </w:tc>
        <w:tc>
          <w:tcPr>
            <w:tcW w:type="dxa" w:w="1843"/>
            <w:vAlign w:val="center"/>
          </w:tcPr>
          <w:p>
            <w:pPr>
              <w:jc w:val="center"/>
            </w:pPr>
            <w:r>
              <w:rPr>
                <w:rFonts w:ascii="SimHei" w:hAnsi="SimHei" w:eastAsia="宋体"/>
                <w:b w:val="0"/>
                <w:i w:val="0"/>
                <w:color w:val="000000"/>
                <w:sz w:val="24"/>
                <w:u w:val="none"/>
              </w:rPr>
              <w:t>随机备品备件费</w:t>
            </w:r>
          </w:p>
        </w:tc>
        <w:tc>
          <w:tcPr>
            <w:tcW w:type="dxa" w:w="2388"/>
            <w:vAlign w:val="center"/>
          </w:tcPr>
          <w:p>
            <w:pPr>
              <w:jc w:val="center"/>
            </w:pPr>
          </w:p>
        </w:tc>
        <w:tc>
          <w:tcPr>
            <w:tcW w:type="dxa" w:w="2080"/>
            <w:vAlign w:val="center"/>
          </w:tcPr>
          <w:p>
            <w:pPr>
              <w:jc w:val="center"/>
            </w:pPr>
          </w:p>
        </w:tc>
        <w:tc>
          <w:tcPr>
            <w:tcW w:type="dxa" w:w="1766"/>
            <w:vAlign w:val="center"/>
          </w:tcPr>
          <w:p>
            <w:pPr>
              <w:jc w:val="center"/>
            </w:pPr>
            <w:r>
              <w:rPr>
                <w:rFonts w:ascii="SimHei" w:hAnsi="SimHei" w:eastAsia="宋体"/>
                <w:b w:val="0"/>
                <w:i w:val="0"/>
                <w:color w:val="000000"/>
                <w:sz w:val="24"/>
                <w:u w:val="none"/>
              </w:rPr>
              <w:t>详见表2</w:t>
            </w:r>
          </w:p>
        </w:tc>
      </w:tr>
      <w:tr>
        <w:trPr>
          <w:trHeight w:hRule="atLeast" w:val="533"/>
        </w:trPr>
        <w:tc>
          <w:tcPr>
            <w:tcW w:type="dxa" w:w="675"/>
            <w:vAlign w:val="center"/>
          </w:tcPr>
          <w:p>
            <w:pPr>
              <w:jc w:val="center"/>
            </w:pPr>
            <w:r>
              <w:rPr>
                <w:rFonts w:ascii="SimHei" w:hAnsi="SimHei" w:eastAsia="宋体"/>
                <w:b w:val="0"/>
                <w:i w:val="0"/>
                <w:color w:val="000000"/>
                <w:sz w:val="24"/>
                <w:u w:val="none"/>
              </w:rPr>
              <w:t>3</w:t>
            </w:r>
          </w:p>
        </w:tc>
        <w:tc>
          <w:tcPr>
            <w:tcW w:type="dxa" w:w="1843"/>
            <w:vAlign w:val="center"/>
          </w:tcPr>
          <w:p>
            <w:pPr>
              <w:jc w:val="center"/>
            </w:pPr>
            <w:r>
              <w:rPr>
                <w:rFonts w:ascii="SimHei" w:hAnsi="SimHei" w:eastAsia="宋体"/>
                <w:b w:val="0"/>
                <w:i w:val="0"/>
                <w:color w:val="000000"/>
                <w:sz w:val="24"/>
                <w:u w:val="none"/>
              </w:rPr>
              <w:t>专用工具费</w:t>
            </w:r>
          </w:p>
        </w:tc>
        <w:tc>
          <w:tcPr>
            <w:tcW w:type="dxa" w:w="2388"/>
            <w:vAlign w:val="center"/>
          </w:tcPr>
          <w:p>
            <w:pPr>
              <w:jc w:val="center"/>
            </w:pPr>
          </w:p>
        </w:tc>
        <w:tc>
          <w:tcPr>
            <w:tcW w:type="dxa" w:w="2080"/>
            <w:vAlign w:val="center"/>
          </w:tcPr>
          <w:p>
            <w:pPr>
              <w:jc w:val="center"/>
            </w:pPr>
          </w:p>
        </w:tc>
        <w:tc>
          <w:tcPr>
            <w:tcW w:type="dxa" w:w="1766"/>
            <w:vAlign w:val="center"/>
          </w:tcPr>
          <w:p>
            <w:pPr>
              <w:jc w:val="center"/>
            </w:pPr>
            <w:r>
              <w:rPr>
                <w:rFonts w:ascii="SimHei" w:hAnsi="SimHei" w:eastAsia="宋体"/>
                <w:b w:val="0"/>
                <w:i w:val="0"/>
                <w:color w:val="000000"/>
                <w:sz w:val="24"/>
                <w:u w:val="none"/>
              </w:rPr>
              <w:t>详见表3</w:t>
            </w:r>
          </w:p>
        </w:tc>
      </w:tr>
      <w:tr>
        <w:trPr>
          <w:trHeight w:hRule="atLeast" w:val="533"/>
        </w:trPr>
        <w:tc>
          <w:tcPr>
            <w:tcW w:type="dxa" w:w="675"/>
            <w:vAlign w:val="center"/>
          </w:tcPr>
          <w:p>
            <w:pPr>
              <w:jc w:val="center"/>
            </w:pPr>
            <w:r>
              <w:rPr>
                <w:rFonts w:ascii="SimHei" w:hAnsi="SimHei" w:eastAsia="宋体"/>
                <w:b w:val="0"/>
                <w:i w:val="0"/>
                <w:color w:val="000000"/>
                <w:sz w:val="24"/>
                <w:u w:val="none"/>
              </w:rPr>
              <w:t>4</w:t>
            </w:r>
          </w:p>
        </w:tc>
        <w:tc>
          <w:tcPr>
            <w:tcW w:type="dxa" w:w="1843"/>
            <w:vAlign w:val="center"/>
          </w:tcPr>
          <w:p>
            <w:pPr>
              <w:jc w:val="center"/>
            </w:pPr>
            <w:r>
              <w:rPr>
                <w:rFonts w:ascii="SimHei" w:hAnsi="SimHei" w:eastAsia="宋体"/>
                <w:b w:val="0"/>
                <w:i w:val="0"/>
                <w:color w:val="000000"/>
                <w:sz w:val="24"/>
                <w:u w:val="none"/>
              </w:rPr>
              <w:t>技术服务费</w:t>
            </w:r>
          </w:p>
        </w:tc>
        <w:tc>
          <w:tcPr>
            <w:tcW w:type="dxa" w:w="2388"/>
            <w:vAlign w:val="center"/>
          </w:tcPr>
          <w:p>
            <w:pPr>
              <w:jc w:val="center"/>
            </w:pPr>
          </w:p>
        </w:tc>
        <w:tc>
          <w:tcPr>
            <w:tcW w:type="dxa" w:w="2080"/>
            <w:vAlign w:val="center"/>
          </w:tcPr>
          <w:p>
            <w:pPr>
              <w:jc w:val="center"/>
            </w:pPr>
          </w:p>
        </w:tc>
        <w:tc>
          <w:tcPr>
            <w:tcW w:type="dxa" w:w="1766"/>
            <w:vAlign w:val="center"/>
          </w:tcPr>
          <w:p>
            <w:pPr>
              <w:jc w:val="center"/>
            </w:pPr>
            <w:r>
              <w:rPr>
                <w:rFonts w:ascii="SimHei" w:hAnsi="SimHei" w:eastAsia="宋体"/>
                <w:b w:val="0"/>
                <w:i w:val="0"/>
                <w:color w:val="000000"/>
                <w:sz w:val="24"/>
                <w:u w:val="none"/>
              </w:rPr>
              <w:t>详见表4</w:t>
            </w:r>
          </w:p>
        </w:tc>
      </w:tr>
      <w:tr>
        <w:trPr>
          <w:trHeight w:hRule="atLeast" w:val="533"/>
        </w:trPr>
        <w:tc>
          <w:tcPr>
            <w:tcW w:type="dxa" w:w="675"/>
            <w:vAlign w:val="center"/>
          </w:tcPr>
          <w:p>
            <w:pPr>
              <w:jc w:val="center"/>
            </w:pPr>
            <w:r>
              <w:rPr>
                <w:rFonts w:ascii="SimHei" w:hAnsi="SimHei" w:eastAsia="宋体"/>
                <w:b w:val="0"/>
                <w:i w:val="0"/>
                <w:color w:val="000000"/>
                <w:sz w:val="24"/>
                <w:u w:val="none"/>
              </w:rPr>
              <w:t>5</w:t>
            </w:r>
          </w:p>
        </w:tc>
        <w:tc>
          <w:tcPr>
            <w:tcW w:type="dxa" w:w="1843"/>
            <w:vAlign w:val="center"/>
          </w:tcPr>
          <w:p>
            <w:pPr>
              <w:jc w:val="center"/>
            </w:pPr>
            <w:r>
              <w:rPr>
                <w:rFonts w:ascii="SimHei" w:hAnsi="SimHei" w:eastAsia="宋体"/>
                <w:b w:val="0"/>
                <w:i w:val="0"/>
                <w:color w:val="000000"/>
                <w:sz w:val="24"/>
                <w:u w:val="none"/>
              </w:rPr>
              <w:t>运杂费</w:t>
            </w:r>
          </w:p>
        </w:tc>
        <w:tc>
          <w:tcPr>
            <w:tcW w:type="dxa" w:w="2388"/>
            <w:vAlign w:val="center"/>
          </w:tcPr>
          <w:p>
            <w:pPr>
              <w:jc w:val="center"/>
            </w:pPr>
          </w:p>
        </w:tc>
        <w:tc>
          <w:tcPr>
            <w:tcW w:type="dxa" w:w="2080"/>
            <w:vAlign w:val="center"/>
          </w:tcPr>
          <w:p>
            <w:pPr>
              <w:jc w:val="center"/>
            </w:pPr>
          </w:p>
        </w:tc>
        <w:tc>
          <w:tcPr>
            <w:tcW w:type="dxa" w:w="1766"/>
            <w:vAlign w:val="center"/>
          </w:tcPr>
          <w:p>
            <w:pPr>
              <w:jc w:val="center"/>
            </w:pPr>
            <w:r>
              <w:rPr>
                <w:rFonts w:ascii="SimHei" w:hAnsi="SimHei" w:eastAsia="宋体"/>
                <w:b w:val="0"/>
                <w:i w:val="0"/>
                <w:color w:val="000000"/>
                <w:sz w:val="24"/>
                <w:u w:val="none"/>
              </w:rPr>
              <w:t>详见表5</w:t>
            </w:r>
          </w:p>
        </w:tc>
      </w:tr>
      <w:tr>
        <w:trPr>
          <w:trHeight w:hRule="atLeast" w:val="533"/>
        </w:trPr>
        <w:tc>
          <w:tcPr>
            <w:tcW w:type="dxa" w:w="675"/>
            <w:vAlign w:val="center"/>
          </w:tcPr>
          <w:p>
            <w:pPr>
              <w:jc w:val="center"/>
            </w:pPr>
          </w:p>
        </w:tc>
        <w:tc>
          <w:tcPr>
            <w:tcW w:type="dxa" w:w="1843"/>
            <w:vAlign w:val="center"/>
          </w:tcPr>
          <w:p>
            <w:pPr>
              <w:jc w:val="center"/>
            </w:pPr>
            <w:r>
              <w:rPr>
                <w:rFonts w:ascii="SimHei" w:hAnsi="SimHei" w:eastAsia="宋体"/>
                <w:b w:val="0"/>
                <w:i w:val="0"/>
                <w:color w:val="000000"/>
                <w:sz w:val="24"/>
                <w:u w:val="none"/>
              </w:rPr>
              <w:t>其他</w:t>
            </w:r>
          </w:p>
        </w:tc>
        <w:tc>
          <w:tcPr>
            <w:tcW w:type="dxa" w:w="2388"/>
            <w:vAlign w:val="center"/>
          </w:tcPr>
          <w:p>
            <w:pPr>
              <w:jc w:val="center"/>
            </w:pPr>
          </w:p>
        </w:tc>
        <w:tc>
          <w:tcPr>
            <w:tcW w:type="dxa" w:w="2080"/>
            <w:vAlign w:val="center"/>
          </w:tcPr>
          <w:p>
            <w:pPr>
              <w:jc w:val="center"/>
            </w:pPr>
          </w:p>
        </w:tc>
        <w:tc>
          <w:tcPr>
            <w:tcW w:type="dxa" w:w="1766"/>
            <w:vAlign w:val="center"/>
          </w:tcPr>
          <w:p>
            <w:pPr>
              <w:jc w:val="center"/>
            </w:pPr>
          </w:p>
        </w:tc>
      </w:tr>
      <w:tr>
        <w:trPr>
          <w:trHeight w:hRule="atLeast" w:val="533"/>
        </w:trPr>
        <w:tc>
          <w:tcPr>
            <w:tcW w:type="dxa" w:w="675"/>
            <w:vAlign w:val="center"/>
          </w:tcPr>
          <w:p>
            <w:pPr>
              <w:jc w:val="center"/>
            </w:pPr>
          </w:p>
        </w:tc>
        <w:tc>
          <w:tcPr>
            <w:tcW w:type="dxa" w:w="1843"/>
            <w:vAlign w:val="center"/>
          </w:tcPr>
          <w:p>
            <w:pPr>
              <w:jc w:val="center"/>
            </w:pPr>
            <w:r>
              <w:rPr>
                <w:rFonts w:ascii="SimHei" w:hAnsi="SimHei" w:eastAsia="宋体"/>
                <w:b w:val="0"/>
                <w:i w:val="0"/>
                <w:color w:val="000000"/>
                <w:sz w:val="24"/>
                <w:u w:val="none"/>
              </w:rPr>
              <w:t>上述总计</w:t>
            </w:r>
          </w:p>
        </w:tc>
        <w:tc>
          <w:tcPr>
            <w:tcW w:type="dxa" w:w="2388"/>
            <w:vAlign w:val="center"/>
          </w:tcPr>
          <w:p>
            <w:pPr>
              <w:jc w:val="center"/>
            </w:pPr>
          </w:p>
        </w:tc>
        <w:tc>
          <w:tcPr>
            <w:tcW w:type="dxa" w:w="2080"/>
            <w:vAlign w:val="center"/>
          </w:tcPr>
          <w:p>
            <w:pPr>
              <w:jc w:val="center"/>
            </w:pPr>
          </w:p>
        </w:tc>
        <w:tc>
          <w:tcPr>
            <w:tcW w:type="dxa" w:w="1766"/>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注：1、</w:t>
      </w:r>
      <w:r>
        <w:rPr>
          <w:rFonts w:ascii="SimHei" w:hAnsi="SimHei" w:eastAsia="宋体"/>
          <w:b w:val="0"/>
          <w:i w:val="0"/>
          <w:color w:val="000000"/>
          <w:sz w:val="24"/>
          <w:u w:val="none"/>
        </w:rPr>
        <w:t>上述报价均为包含增值税税率13%的报价。</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投标人相关保险费用已包含在投标报价中。</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 （盖单位章）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法定代表人（签字或签章）或委托代理人（签字）：</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ab/>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i w:val="0"/>
          <w:color w:val="000000"/>
          <w:sz w:val="24"/>
          <w:u w:val="none"/>
        </w:rPr>
        <w:t>（四）分项价格表</w:t>
      </w:r>
    </w:p>
    <w:p>
      <w:pPr>
        <w:spacing w:before="0" w:after="0" w:line="360" w:lineRule="auto"/>
        <w:ind w:firstLine="472" w:left="0" w:right="0"/>
        <w:jc w:val="left"/>
      </w:pPr>
      <w:r>
        <w:rPr>
          <w:rFonts w:ascii="SimHei" w:hAnsi="SimHei" w:eastAsia="宋体"/>
          <w:b/>
          <w:i w:val="0"/>
          <w:color w:val="000000"/>
          <w:sz w:val="24"/>
          <w:u w:val="none"/>
        </w:rPr>
        <w:t>表</w:t>
      </w:r>
      <w:r>
        <w:rPr>
          <w:rFonts w:ascii="SimHei" w:hAnsi="SimHei" w:eastAsia="宋体"/>
          <w:b/>
          <w:i w:val="0"/>
          <w:color w:val="000000"/>
          <w:sz w:val="24"/>
          <w:u w:val="none"/>
        </w:rPr>
        <w:t>1</w:t>
      </w:r>
      <w:r>
        <w:rPr>
          <w:rFonts w:ascii="SimHei" w:hAnsi="SimHei" w:eastAsia="宋体"/>
          <w:b/>
          <w:i w:val="0"/>
          <w:color w:val="000000"/>
          <w:sz w:val="24"/>
          <w:u w:val="none"/>
        </w:rPr>
        <w:t>设备</w:t>
      </w:r>
      <w:r>
        <w:rPr>
          <w:rFonts w:ascii="SimHei" w:hAnsi="SimHei" w:eastAsia="宋体"/>
          <w:b/>
          <w:i w:val="0"/>
          <w:color w:val="000000"/>
          <w:sz w:val="24"/>
          <w:u w:val="none"/>
        </w:rPr>
        <w:t>分项价格表</w:t>
      </w:r>
    </w:p>
    <w:p>
      <w:pPr>
        <w:spacing w:before="0" w:after="0" w:line="360" w:lineRule="auto"/>
        <w:ind w:firstLine="472" w:left="0" w:right="0"/>
        <w:jc w:val="left"/>
      </w:pPr>
      <w:r>
        <w:rPr>
          <w:rFonts w:ascii="SimHei" w:hAnsi="SimHei" w:eastAsia="宋体"/>
          <w:b w:val="0"/>
          <w:i w:val="0"/>
          <w:color w:val="000000"/>
          <w:sz w:val="24"/>
          <w:u w:val="none"/>
        </w:rPr>
        <w:t>单位：万元，人民币</w:t>
      </w:r>
    </w:p>
    <w:tbl>
      <w:tblPr>
        <w:tblStyle w:val="TableGrid"/>
        <w:tblW w:type="auto" w:w="0"/>
        <w:tblLook w:firstColumn="1" w:firstRow="1" w:lastColumn="0" w:lastRow="0" w:noHBand="0" w:noVBand="1" w:val="04A0"/>
      </w:tblPr>
      <w:tblGrid>
        <w:gridCol w:w="825"/>
        <w:gridCol w:w="1715"/>
        <w:gridCol w:w="1047"/>
        <w:gridCol w:w="665"/>
        <w:gridCol w:w="755"/>
        <w:gridCol w:w="1331"/>
        <w:gridCol w:w="1331"/>
        <w:gridCol w:w="1331"/>
        <w:gridCol w:w="734"/>
      </w:tblGrid>
      <w:tr>
        <w:trPr/>
        <w:tc>
          <w:tcPr>
            <w:tcW w:type="dxa" w:w="825"/>
            <w:vAlign w:val="center"/>
          </w:tcPr>
          <w:p>
            <w:pPr>
              <w:jc w:val="center"/>
            </w:pPr>
            <w:r>
              <w:rPr>
                <w:rFonts w:ascii="SimHei" w:hAnsi="SimHei" w:eastAsia="宋体"/>
                <w:b/>
                <w:i w:val="0"/>
                <w:color w:val="000000"/>
                <w:sz w:val="24"/>
                <w:u w:val="none"/>
              </w:rPr>
              <w:t>序号</w:t>
            </w:r>
          </w:p>
        </w:tc>
        <w:tc>
          <w:tcPr>
            <w:tcW w:type="dxa" w:w="1715"/>
            <w:vAlign w:val="center"/>
          </w:tcPr>
          <w:p>
            <w:pPr>
              <w:jc w:val="center"/>
            </w:pPr>
            <w:r>
              <w:rPr>
                <w:rFonts w:ascii="SimHei" w:hAnsi="SimHei" w:eastAsia="宋体"/>
                <w:b/>
                <w:i w:val="0"/>
                <w:color w:val="000000"/>
                <w:sz w:val="24"/>
                <w:u w:val="none"/>
              </w:rPr>
              <w:t xml:space="preserve"> 名称</w:t>
            </w:r>
          </w:p>
        </w:tc>
        <w:tc>
          <w:tcPr>
            <w:tcW w:type="dxa" w:w="1047"/>
            <w:vAlign w:val="center"/>
          </w:tcPr>
          <w:p>
            <w:pPr>
              <w:jc w:val="center"/>
            </w:pPr>
            <w:r>
              <w:rPr>
                <w:rFonts w:ascii="SimHei" w:hAnsi="SimHei" w:eastAsia="宋体"/>
                <w:b/>
                <w:i w:val="0"/>
                <w:color w:val="000000"/>
                <w:sz w:val="24"/>
                <w:u w:val="none"/>
              </w:rPr>
              <w:t>规格型号</w:t>
            </w:r>
          </w:p>
        </w:tc>
        <w:tc>
          <w:tcPr>
            <w:tcW w:type="dxa" w:w="665"/>
            <w:vAlign w:val="center"/>
          </w:tcPr>
          <w:p>
            <w:pPr>
              <w:jc w:val="center"/>
            </w:pPr>
            <w:r>
              <w:rPr>
                <w:rFonts w:ascii="SimHei" w:hAnsi="SimHei" w:eastAsia="宋体"/>
                <w:b/>
                <w:i w:val="0"/>
                <w:color w:val="000000"/>
                <w:sz w:val="24"/>
                <w:u w:val="none"/>
              </w:rPr>
              <w:t>单位</w:t>
            </w:r>
          </w:p>
        </w:tc>
        <w:tc>
          <w:tcPr>
            <w:tcW w:type="dxa" w:w="755"/>
            <w:vAlign w:val="center"/>
          </w:tcPr>
          <w:p>
            <w:pPr>
              <w:jc w:val="center"/>
            </w:pPr>
            <w:r>
              <w:rPr>
                <w:rFonts w:ascii="SimHei" w:hAnsi="SimHei" w:eastAsia="宋体"/>
                <w:b/>
                <w:i w:val="0"/>
                <w:color w:val="000000"/>
                <w:sz w:val="24"/>
                <w:u w:val="none"/>
              </w:rPr>
              <w:t>数量</w:t>
            </w:r>
          </w:p>
        </w:tc>
        <w:tc>
          <w:tcPr>
            <w:tcW w:type="dxa" w:w="1331"/>
            <w:vAlign w:val="center"/>
          </w:tcPr>
          <w:p>
            <w:pPr>
              <w:jc w:val="center"/>
            </w:pPr>
            <w:r>
              <w:rPr>
                <w:rFonts w:ascii="SimHei" w:hAnsi="SimHei" w:eastAsia="宋体"/>
                <w:b/>
                <w:i w:val="0"/>
                <w:color w:val="000000"/>
                <w:sz w:val="24"/>
                <w:u w:val="none"/>
              </w:rPr>
              <w:t>单价（含税）</w:t>
            </w:r>
          </w:p>
        </w:tc>
        <w:tc>
          <w:tcPr>
            <w:tcW w:type="dxa" w:w="1331"/>
            <w:vAlign w:val="center"/>
          </w:tcPr>
          <w:p>
            <w:pPr>
              <w:jc w:val="center"/>
            </w:pPr>
            <w:r>
              <w:rPr>
                <w:rFonts w:ascii="SimHei" w:hAnsi="SimHei" w:eastAsia="宋体"/>
                <w:b/>
                <w:i w:val="0"/>
                <w:color w:val="000000"/>
                <w:sz w:val="24"/>
                <w:u w:val="none"/>
              </w:rPr>
              <w:t>合价（含税）</w:t>
            </w:r>
          </w:p>
        </w:tc>
        <w:tc>
          <w:tcPr>
            <w:tcW w:type="dxa" w:w="1331"/>
            <w:vAlign w:val="center"/>
          </w:tcPr>
          <w:p>
            <w:pPr>
              <w:jc w:val="center"/>
            </w:pPr>
            <w:r>
              <w:rPr>
                <w:rFonts w:ascii="SimHei" w:hAnsi="SimHei" w:eastAsia="宋体"/>
                <w:b/>
                <w:i w:val="0"/>
                <w:color w:val="000000"/>
                <w:sz w:val="24"/>
                <w:u w:val="none"/>
              </w:rPr>
              <w:t>生产厂家</w:t>
            </w:r>
          </w:p>
        </w:tc>
        <w:tc>
          <w:tcPr>
            <w:tcW w:type="dxa" w:w="734"/>
            <w:vAlign w:val="center"/>
          </w:tcPr>
          <w:p>
            <w:pPr>
              <w:jc w:val="center"/>
            </w:pPr>
            <w:r>
              <w:rPr>
                <w:rFonts w:ascii="SimHei" w:hAnsi="SimHei" w:eastAsia="宋体"/>
                <w:b/>
                <w:i w:val="0"/>
                <w:color w:val="000000"/>
                <w:sz w:val="24"/>
                <w:u w:val="none"/>
              </w:rPr>
              <w:t>备注</w:t>
            </w:r>
          </w:p>
        </w:tc>
      </w:tr>
      <w:tr>
        <w:trPr/>
        <w:tc>
          <w:tcPr>
            <w:tcW w:type="dxa" w:w="825"/>
            <w:vAlign w:val="center"/>
          </w:tcPr>
          <w:p>
            <w:pPr>
              <w:jc w:val="center"/>
            </w:pPr>
            <w:r>
              <w:rPr>
                <w:rFonts w:ascii="SimHei" w:hAnsi="SimHei" w:eastAsia="宋体"/>
                <w:b w:val="0"/>
                <w:i w:val="0"/>
                <w:color w:val="000000"/>
                <w:sz w:val="24"/>
                <w:u w:val="none"/>
              </w:rPr>
              <w:t>1</w:t>
            </w:r>
          </w:p>
        </w:tc>
        <w:tc>
          <w:tcPr>
            <w:tcW w:type="dxa" w:w="1715"/>
            <w:vAlign w:val="center"/>
          </w:tcPr>
          <w:p>
            <w:pPr>
              <w:jc w:val="center"/>
            </w:pPr>
          </w:p>
        </w:tc>
        <w:tc>
          <w:tcPr>
            <w:tcW w:type="dxa" w:w="1047"/>
            <w:vAlign w:val="center"/>
          </w:tcPr>
          <w:p>
            <w:pPr>
              <w:jc w:val="center"/>
            </w:pPr>
          </w:p>
        </w:tc>
        <w:tc>
          <w:tcPr>
            <w:tcW w:type="dxa" w:w="665"/>
            <w:vAlign w:val="center"/>
          </w:tcPr>
          <w:p>
            <w:pPr>
              <w:jc w:val="center"/>
            </w:pPr>
          </w:p>
        </w:tc>
        <w:tc>
          <w:tcPr>
            <w:tcW w:type="dxa" w:w="755"/>
            <w:vAlign w:val="center"/>
          </w:tcPr>
          <w:p>
            <w:pPr>
              <w:jc w:val="center"/>
            </w:pPr>
          </w:p>
        </w:tc>
        <w:tc>
          <w:tcPr>
            <w:tcW w:type="dxa" w:w="1331"/>
            <w:vAlign w:val="center"/>
          </w:tcPr>
          <w:p>
            <w:pPr>
              <w:jc w:val="center"/>
            </w:pPr>
          </w:p>
        </w:tc>
        <w:tc>
          <w:tcPr>
            <w:tcW w:type="dxa" w:w="1331"/>
            <w:vAlign w:val="center"/>
          </w:tcPr>
          <w:p>
            <w:pPr>
              <w:jc w:val="center"/>
            </w:pPr>
          </w:p>
        </w:tc>
        <w:tc>
          <w:tcPr>
            <w:tcW w:type="dxa" w:w="1331"/>
            <w:vAlign w:val="center"/>
          </w:tcPr>
          <w:p>
            <w:pPr>
              <w:jc w:val="center"/>
            </w:pPr>
          </w:p>
        </w:tc>
        <w:tc>
          <w:tcPr>
            <w:tcW w:type="dxa" w:w="734"/>
            <w:vAlign w:val="center"/>
          </w:tcPr>
          <w:p>
            <w:pPr>
              <w:jc w:val="center"/>
            </w:pPr>
          </w:p>
        </w:tc>
      </w:tr>
      <w:tr>
        <w:trPr/>
        <w:tc>
          <w:tcPr>
            <w:tcW w:type="dxa" w:w="825"/>
            <w:vAlign w:val="center"/>
          </w:tcPr>
          <w:p>
            <w:pPr>
              <w:jc w:val="center"/>
            </w:pPr>
            <w:r>
              <w:rPr>
                <w:rFonts w:ascii="SimHei" w:hAnsi="SimHei" w:eastAsia="宋体"/>
                <w:b w:val="0"/>
                <w:i w:val="0"/>
                <w:color w:val="000000"/>
                <w:sz w:val="24"/>
                <w:u w:val="none"/>
              </w:rPr>
              <w:t>2</w:t>
            </w:r>
          </w:p>
        </w:tc>
        <w:tc>
          <w:tcPr>
            <w:tcW w:type="dxa" w:w="1715"/>
            <w:vAlign w:val="center"/>
          </w:tcPr>
          <w:p>
            <w:pPr>
              <w:jc w:val="center"/>
            </w:pPr>
          </w:p>
        </w:tc>
        <w:tc>
          <w:tcPr>
            <w:tcW w:type="dxa" w:w="1047"/>
            <w:vAlign w:val="center"/>
          </w:tcPr>
          <w:p>
            <w:pPr>
              <w:jc w:val="center"/>
            </w:pPr>
          </w:p>
        </w:tc>
        <w:tc>
          <w:tcPr>
            <w:tcW w:type="dxa" w:w="665"/>
            <w:vAlign w:val="center"/>
          </w:tcPr>
          <w:p>
            <w:pPr>
              <w:jc w:val="center"/>
            </w:pPr>
          </w:p>
        </w:tc>
        <w:tc>
          <w:tcPr>
            <w:tcW w:type="dxa" w:w="755"/>
            <w:vAlign w:val="center"/>
          </w:tcPr>
          <w:p>
            <w:pPr>
              <w:jc w:val="center"/>
            </w:pPr>
          </w:p>
        </w:tc>
        <w:tc>
          <w:tcPr>
            <w:tcW w:type="dxa" w:w="1331"/>
            <w:vAlign w:val="center"/>
          </w:tcPr>
          <w:p>
            <w:pPr>
              <w:jc w:val="center"/>
            </w:pPr>
          </w:p>
        </w:tc>
        <w:tc>
          <w:tcPr>
            <w:tcW w:type="dxa" w:w="1331"/>
            <w:vAlign w:val="center"/>
          </w:tcPr>
          <w:p>
            <w:pPr>
              <w:jc w:val="center"/>
            </w:pPr>
          </w:p>
        </w:tc>
        <w:tc>
          <w:tcPr>
            <w:tcW w:type="dxa" w:w="1331"/>
            <w:vAlign w:val="center"/>
          </w:tcPr>
          <w:p>
            <w:pPr>
              <w:jc w:val="center"/>
            </w:pPr>
          </w:p>
        </w:tc>
        <w:tc>
          <w:tcPr>
            <w:tcW w:type="dxa" w:w="734"/>
            <w:vAlign w:val="center"/>
          </w:tcPr>
          <w:p>
            <w:pPr>
              <w:jc w:val="center"/>
            </w:pPr>
          </w:p>
        </w:tc>
      </w:tr>
      <w:tr>
        <w:trPr/>
        <w:tc>
          <w:tcPr>
            <w:tcW w:type="dxa" w:w="825"/>
            <w:vAlign w:val="center"/>
          </w:tcPr>
          <w:p>
            <w:pPr>
              <w:jc w:val="center"/>
            </w:pPr>
            <w:r>
              <w:rPr>
                <w:rFonts w:ascii="SimHei" w:hAnsi="SimHei" w:eastAsia="宋体"/>
                <w:b w:val="0"/>
                <w:i w:val="0"/>
                <w:color w:val="000000"/>
                <w:sz w:val="24"/>
                <w:u w:val="none"/>
              </w:rPr>
              <w:t>3</w:t>
            </w:r>
          </w:p>
        </w:tc>
        <w:tc>
          <w:tcPr>
            <w:tcW w:type="dxa" w:w="1715"/>
            <w:vAlign w:val="center"/>
          </w:tcPr>
          <w:p>
            <w:pPr>
              <w:jc w:val="center"/>
            </w:pPr>
          </w:p>
        </w:tc>
        <w:tc>
          <w:tcPr>
            <w:tcW w:type="dxa" w:w="1047"/>
            <w:vAlign w:val="center"/>
          </w:tcPr>
          <w:p>
            <w:pPr>
              <w:jc w:val="center"/>
            </w:pPr>
          </w:p>
        </w:tc>
        <w:tc>
          <w:tcPr>
            <w:tcW w:type="dxa" w:w="665"/>
            <w:vAlign w:val="center"/>
          </w:tcPr>
          <w:p>
            <w:pPr>
              <w:jc w:val="center"/>
            </w:pPr>
          </w:p>
        </w:tc>
        <w:tc>
          <w:tcPr>
            <w:tcW w:type="dxa" w:w="755"/>
            <w:vAlign w:val="center"/>
          </w:tcPr>
          <w:p>
            <w:pPr>
              <w:jc w:val="center"/>
            </w:pPr>
          </w:p>
        </w:tc>
        <w:tc>
          <w:tcPr>
            <w:tcW w:type="dxa" w:w="1331"/>
            <w:vAlign w:val="center"/>
          </w:tcPr>
          <w:p>
            <w:pPr>
              <w:jc w:val="center"/>
            </w:pPr>
          </w:p>
        </w:tc>
        <w:tc>
          <w:tcPr>
            <w:tcW w:type="dxa" w:w="1331"/>
            <w:vAlign w:val="center"/>
          </w:tcPr>
          <w:p>
            <w:pPr>
              <w:jc w:val="center"/>
            </w:pPr>
          </w:p>
        </w:tc>
        <w:tc>
          <w:tcPr>
            <w:tcW w:type="dxa" w:w="1331"/>
            <w:vAlign w:val="center"/>
          </w:tcPr>
          <w:p>
            <w:pPr>
              <w:jc w:val="center"/>
            </w:pPr>
          </w:p>
        </w:tc>
        <w:tc>
          <w:tcPr>
            <w:tcW w:type="dxa" w:w="734"/>
            <w:vAlign w:val="center"/>
          </w:tcPr>
          <w:p>
            <w:pPr>
              <w:jc w:val="center"/>
            </w:pPr>
          </w:p>
        </w:tc>
      </w:tr>
      <w:tr>
        <w:trPr/>
        <w:tc>
          <w:tcPr>
            <w:tcW w:type="dxa" w:w="825"/>
            <w:vAlign w:val="center"/>
          </w:tcPr>
          <w:p>
            <w:pPr>
              <w:jc w:val="center"/>
            </w:pPr>
            <w:r>
              <w:rPr>
                <w:rFonts w:ascii="SimHei" w:hAnsi="SimHei" w:eastAsia="宋体"/>
                <w:b w:val="0"/>
                <w:i w:val="0"/>
                <w:color w:val="000000"/>
                <w:sz w:val="24"/>
                <w:u w:val="none"/>
              </w:rPr>
              <w:t>4</w:t>
            </w:r>
          </w:p>
        </w:tc>
        <w:tc>
          <w:tcPr>
            <w:tcW w:type="dxa" w:w="1715"/>
            <w:vAlign w:val="center"/>
          </w:tcPr>
          <w:p>
            <w:pPr>
              <w:jc w:val="center"/>
            </w:pPr>
          </w:p>
        </w:tc>
        <w:tc>
          <w:tcPr>
            <w:tcW w:type="dxa" w:w="1047"/>
            <w:vAlign w:val="center"/>
          </w:tcPr>
          <w:p>
            <w:pPr>
              <w:jc w:val="center"/>
            </w:pPr>
          </w:p>
        </w:tc>
        <w:tc>
          <w:tcPr>
            <w:tcW w:type="dxa" w:w="665"/>
            <w:vAlign w:val="center"/>
          </w:tcPr>
          <w:p>
            <w:pPr>
              <w:jc w:val="center"/>
            </w:pPr>
          </w:p>
        </w:tc>
        <w:tc>
          <w:tcPr>
            <w:tcW w:type="dxa" w:w="755"/>
            <w:vAlign w:val="center"/>
          </w:tcPr>
          <w:p>
            <w:pPr>
              <w:jc w:val="center"/>
            </w:pPr>
          </w:p>
        </w:tc>
        <w:tc>
          <w:tcPr>
            <w:tcW w:type="dxa" w:w="1331"/>
            <w:vAlign w:val="center"/>
          </w:tcPr>
          <w:p>
            <w:pPr>
              <w:jc w:val="center"/>
            </w:pPr>
          </w:p>
        </w:tc>
        <w:tc>
          <w:tcPr>
            <w:tcW w:type="dxa" w:w="1331"/>
            <w:vAlign w:val="center"/>
          </w:tcPr>
          <w:p>
            <w:pPr>
              <w:jc w:val="center"/>
            </w:pPr>
          </w:p>
        </w:tc>
        <w:tc>
          <w:tcPr>
            <w:tcW w:type="dxa" w:w="1331"/>
            <w:vAlign w:val="center"/>
          </w:tcPr>
          <w:p>
            <w:pPr>
              <w:jc w:val="center"/>
            </w:pPr>
          </w:p>
        </w:tc>
        <w:tc>
          <w:tcPr>
            <w:tcW w:type="dxa" w:w="734"/>
            <w:vAlign w:val="center"/>
          </w:tcPr>
          <w:p>
            <w:pPr>
              <w:jc w:val="center"/>
            </w:pPr>
          </w:p>
        </w:tc>
      </w:tr>
      <w:tr>
        <w:trPr/>
        <w:tc>
          <w:tcPr>
            <w:tcW w:type="dxa" w:w="825"/>
            <w:vAlign w:val="center"/>
          </w:tcPr>
          <w:p>
            <w:pPr>
              <w:jc w:val="center"/>
            </w:pPr>
            <w:r>
              <w:rPr>
                <w:rFonts w:ascii="SimHei" w:hAnsi="SimHei" w:eastAsia="宋体"/>
                <w:b w:val="0"/>
                <w:i w:val="0"/>
                <w:color w:val="000000"/>
                <w:sz w:val="24"/>
                <w:u w:val="none"/>
              </w:rPr>
              <w:t>5</w:t>
            </w:r>
          </w:p>
        </w:tc>
        <w:tc>
          <w:tcPr>
            <w:tcW w:type="dxa" w:w="1715"/>
            <w:vAlign w:val="center"/>
          </w:tcPr>
          <w:p>
            <w:pPr>
              <w:jc w:val="center"/>
            </w:pPr>
          </w:p>
        </w:tc>
        <w:tc>
          <w:tcPr>
            <w:tcW w:type="dxa" w:w="1047"/>
            <w:vAlign w:val="center"/>
          </w:tcPr>
          <w:p>
            <w:pPr>
              <w:jc w:val="center"/>
            </w:pPr>
          </w:p>
        </w:tc>
        <w:tc>
          <w:tcPr>
            <w:tcW w:type="dxa" w:w="665"/>
            <w:vAlign w:val="center"/>
          </w:tcPr>
          <w:p>
            <w:pPr>
              <w:jc w:val="center"/>
            </w:pPr>
          </w:p>
        </w:tc>
        <w:tc>
          <w:tcPr>
            <w:tcW w:type="dxa" w:w="755"/>
            <w:vAlign w:val="center"/>
          </w:tcPr>
          <w:p>
            <w:pPr>
              <w:jc w:val="center"/>
            </w:pPr>
          </w:p>
        </w:tc>
        <w:tc>
          <w:tcPr>
            <w:tcW w:type="dxa" w:w="1331"/>
            <w:vAlign w:val="center"/>
          </w:tcPr>
          <w:p>
            <w:pPr>
              <w:jc w:val="center"/>
            </w:pPr>
          </w:p>
        </w:tc>
        <w:tc>
          <w:tcPr>
            <w:tcW w:type="dxa" w:w="1331"/>
            <w:vAlign w:val="center"/>
          </w:tcPr>
          <w:p>
            <w:pPr>
              <w:jc w:val="center"/>
            </w:pPr>
          </w:p>
        </w:tc>
        <w:tc>
          <w:tcPr>
            <w:tcW w:type="dxa" w:w="1331"/>
            <w:vAlign w:val="center"/>
          </w:tcPr>
          <w:p>
            <w:pPr>
              <w:jc w:val="center"/>
            </w:pPr>
          </w:p>
        </w:tc>
        <w:tc>
          <w:tcPr>
            <w:tcW w:type="dxa" w:w="734"/>
            <w:vAlign w:val="center"/>
          </w:tcPr>
          <w:p>
            <w:pPr>
              <w:jc w:val="center"/>
            </w:pPr>
          </w:p>
        </w:tc>
      </w:tr>
      <w:tr>
        <w:trPr/>
        <w:tc>
          <w:tcPr>
            <w:tcW w:type="dxa" w:w="825"/>
            <w:vAlign w:val="center"/>
          </w:tcPr>
          <w:p>
            <w:pPr>
              <w:jc w:val="center"/>
            </w:pPr>
            <w:r>
              <w:rPr>
                <w:rFonts w:ascii="SimHei" w:hAnsi="SimHei" w:eastAsia="宋体"/>
                <w:b w:val="0"/>
                <w:i w:val="0"/>
                <w:color w:val="000000"/>
                <w:sz w:val="24"/>
                <w:u w:val="none"/>
              </w:rPr>
              <w:t>6</w:t>
            </w:r>
          </w:p>
        </w:tc>
        <w:tc>
          <w:tcPr>
            <w:tcW w:type="dxa" w:w="1715"/>
            <w:vAlign w:val="center"/>
          </w:tcPr>
          <w:p>
            <w:pPr>
              <w:jc w:val="center"/>
            </w:pPr>
          </w:p>
        </w:tc>
        <w:tc>
          <w:tcPr>
            <w:tcW w:type="dxa" w:w="1047"/>
            <w:vAlign w:val="center"/>
          </w:tcPr>
          <w:p>
            <w:pPr>
              <w:jc w:val="center"/>
            </w:pPr>
          </w:p>
        </w:tc>
        <w:tc>
          <w:tcPr>
            <w:tcW w:type="dxa" w:w="665"/>
            <w:vAlign w:val="center"/>
          </w:tcPr>
          <w:p>
            <w:pPr>
              <w:jc w:val="center"/>
            </w:pPr>
          </w:p>
        </w:tc>
        <w:tc>
          <w:tcPr>
            <w:tcW w:type="dxa" w:w="755"/>
            <w:vAlign w:val="center"/>
          </w:tcPr>
          <w:p>
            <w:pPr>
              <w:jc w:val="center"/>
            </w:pPr>
          </w:p>
        </w:tc>
        <w:tc>
          <w:tcPr>
            <w:tcW w:type="dxa" w:w="1331"/>
            <w:vAlign w:val="center"/>
          </w:tcPr>
          <w:p>
            <w:pPr>
              <w:jc w:val="center"/>
            </w:pPr>
          </w:p>
        </w:tc>
        <w:tc>
          <w:tcPr>
            <w:tcW w:type="dxa" w:w="1331"/>
            <w:vAlign w:val="center"/>
          </w:tcPr>
          <w:p>
            <w:pPr>
              <w:jc w:val="center"/>
            </w:pPr>
          </w:p>
        </w:tc>
        <w:tc>
          <w:tcPr>
            <w:tcW w:type="dxa" w:w="1331"/>
            <w:vAlign w:val="center"/>
          </w:tcPr>
          <w:p>
            <w:pPr>
              <w:jc w:val="center"/>
            </w:pPr>
          </w:p>
        </w:tc>
        <w:tc>
          <w:tcPr>
            <w:tcW w:type="dxa" w:w="734"/>
            <w:vAlign w:val="center"/>
          </w:tcPr>
          <w:p>
            <w:pPr>
              <w:jc w:val="center"/>
            </w:pPr>
          </w:p>
        </w:tc>
      </w:tr>
      <w:tr>
        <w:trPr/>
        <w:tc>
          <w:tcPr>
            <w:tcW w:type="dxa" w:w="825"/>
            <w:vAlign w:val="center"/>
          </w:tcPr>
          <w:p>
            <w:pPr>
              <w:jc w:val="center"/>
            </w:pPr>
            <w:r>
              <w:rPr>
                <w:rFonts w:ascii="SimHei" w:hAnsi="SimHei" w:eastAsia="宋体"/>
                <w:b w:val="0"/>
                <w:i w:val="0"/>
                <w:color w:val="000000"/>
                <w:sz w:val="24"/>
                <w:u w:val="none"/>
              </w:rPr>
              <w:t>7</w:t>
            </w:r>
          </w:p>
        </w:tc>
        <w:tc>
          <w:tcPr>
            <w:tcW w:type="dxa" w:w="1715"/>
            <w:vAlign w:val="center"/>
          </w:tcPr>
          <w:p>
            <w:pPr>
              <w:jc w:val="center"/>
            </w:pPr>
            <w:r>
              <w:rPr>
                <w:rFonts w:ascii="SimHei" w:hAnsi="SimHei" w:eastAsia="宋体"/>
                <w:b w:val="0"/>
                <w:i w:val="0"/>
                <w:color w:val="000000"/>
                <w:sz w:val="24"/>
                <w:u w:val="none"/>
              </w:rPr>
              <w:t xml:space="preserve"> 合计</w:t>
            </w:r>
          </w:p>
        </w:tc>
        <w:tc>
          <w:tcPr>
            <w:tcW w:type="dxa" w:w="1047"/>
            <w:vAlign w:val="center"/>
          </w:tcPr>
          <w:p>
            <w:pPr>
              <w:jc w:val="center"/>
            </w:pPr>
          </w:p>
        </w:tc>
        <w:tc>
          <w:tcPr>
            <w:tcW w:type="dxa" w:w="665"/>
            <w:vAlign w:val="center"/>
          </w:tcPr>
          <w:p>
            <w:pPr>
              <w:jc w:val="center"/>
            </w:pPr>
          </w:p>
        </w:tc>
        <w:tc>
          <w:tcPr>
            <w:tcW w:type="dxa" w:w="755"/>
            <w:vAlign w:val="center"/>
          </w:tcPr>
          <w:p>
            <w:pPr>
              <w:jc w:val="center"/>
            </w:pPr>
          </w:p>
        </w:tc>
        <w:tc>
          <w:tcPr>
            <w:tcW w:type="dxa" w:w="1331"/>
            <w:vAlign w:val="center"/>
          </w:tcPr>
          <w:p>
            <w:pPr>
              <w:jc w:val="center"/>
            </w:pPr>
          </w:p>
        </w:tc>
        <w:tc>
          <w:tcPr>
            <w:tcW w:type="dxa" w:w="1331"/>
            <w:vAlign w:val="center"/>
          </w:tcPr>
          <w:p>
            <w:pPr>
              <w:jc w:val="center"/>
            </w:pPr>
          </w:p>
        </w:tc>
        <w:tc>
          <w:tcPr>
            <w:tcW w:type="dxa" w:w="1331"/>
            <w:vAlign w:val="center"/>
          </w:tcPr>
          <w:p>
            <w:pPr>
              <w:jc w:val="center"/>
            </w:pPr>
          </w:p>
        </w:tc>
        <w:tc>
          <w:tcPr>
            <w:tcW w:type="dxa" w:w="734"/>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按技术规范书的要求填写。</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 （盖单位章）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法定代表人（签字或签章）或委托代理人（签字）：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i w:val="0"/>
          <w:color w:val="000000"/>
          <w:sz w:val="24"/>
          <w:u w:val="none"/>
        </w:rPr>
        <w:t>表2  随机备品备件分项价格表</w:t>
      </w:r>
    </w:p>
    <w:p>
      <w:pPr>
        <w:spacing w:before="0" w:after="0" w:line="360" w:lineRule="auto"/>
        <w:ind w:firstLine="472" w:left="0" w:right="0"/>
        <w:jc w:val="left"/>
      </w:pPr>
      <w:r>
        <w:rPr>
          <w:rFonts w:ascii="SimHei" w:hAnsi="SimHei" w:eastAsia="宋体"/>
          <w:b w:val="0"/>
          <w:i w:val="0"/>
          <w:color w:val="000000"/>
          <w:sz w:val="24"/>
          <w:u w:val="none"/>
        </w:rPr>
        <w:t>单位：万元，人民币</w:t>
      </w:r>
    </w:p>
    <w:tbl>
      <w:tblPr>
        <w:tblStyle w:val="TableGrid"/>
        <w:tblW w:type="auto" w:w="0"/>
        <w:tblLook w:firstColumn="1" w:firstRow="1" w:lastColumn="0" w:lastRow="0" w:noHBand="0" w:noVBand="1" w:val="04A0"/>
      </w:tblPr>
      <w:tblGrid>
        <w:gridCol w:w="695"/>
        <w:gridCol w:w="1276"/>
        <w:gridCol w:w="992"/>
        <w:gridCol w:w="652"/>
        <w:gridCol w:w="760"/>
        <w:gridCol w:w="1339"/>
        <w:gridCol w:w="1339"/>
        <w:gridCol w:w="1340"/>
        <w:gridCol w:w="1018"/>
      </w:tblGrid>
      <w:tr>
        <w:trPr/>
        <w:tc>
          <w:tcPr>
            <w:tcW w:type="dxa" w:w="695"/>
            <w:vAlign w:val="center"/>
          </w:tcPr>
          <w:p>
            <w:pPr>
              <w:jc w:val="center"/>
            </w:pPr>
            <w:r>
              <w:rPr>
                <w:rFonts w:ascii="SimHei" w:hAnsi="SimHei" w:eastAsia="宋体"/>
                <w:b/>
                <w:i w:val="0"/>
                <w:color w:val="000000"/>
                <w:sz w:val="24"/>
                <w:u w:val="none"/>
              </w:rPr>
              <w:t>序号</w:t>
            </w:r>
          </w:p>
        </w:tc>
        <w:tc>
          <w:tcPr>
            <w:tcW w:type="dxa" w:w="1276"/>
            <w:vAlign w:val="center"/>
          </w:tcPr>
          <w:p>
            <w:pPr>
              <w:jc w:val="center"/>
            </w:pPr>
            <w:r>
              <w:rPr>
                <w:rFonts w:ascii="SimHei" w:hAnsi="SimHei" w:eastAsia="宋体"/>
                <w:b/>
                <w:i w:val="0"/>
                <w:color w:val="000000"/>
                <w:sz w:val="24"/>
                <w:u w:val="none"/>
              </w:rPr>
              <w:t xml:space="preserve"> 名称</w:t>
            </w:r>
          </w:p>
        </w:tc>
        <w:tc>
          <w:tcPr>
            <w:tcW w:type="dxa" w:w="992"/>
            <w:vAlign w:val="center"/>
          </w:tcPr>
          <w:p>
            <w:pPr>
              <w:jc w:val="center"/>
            </w:pPr>
            <w:r>
              <w:rPr>
                <w:rFonts w:ascii="SimHei" w:hAnsi="SimHei" w:eastAsia="宋体"/>
                <w:b/>
                <w:i w:val="0"/>
                <w:color w:val="000000"/>
                <w:sz w:val="24"/>
                <w:u w:val="none"/>
              </w:rPr>
              <w:t>规格型号</w:t>
            </w:r>
          </w:p>
        </w:tc>
        <w:tc>
          <w:tcPr>
            <w:tcW w:type="dxa" w:w="652"/>
            <w:vAlign w:val="center"/>
          </w:tcPr>
          <w:p>
            <w:pPr>
              <w:jc w:val="center"/>
            </w:pPr>
            <w:r>
              <w:rPr>
                <w:rFonts w:ascii="SimHei" w:hAnsi="SimHei" w:eastAsia="宋体"/>
                <w:b/>
                <w:i w:val="0"/>
                <w:color w:val="000000"/>
                <w:sz w:val="24"/>
                <w:u w:val="none"/>
              </w:rPr>
              <w:t>单位</w:t>
            </w:r>
          </w:p>
        </w:tc>
        <w:tc>
          <w:tcPr>
            <w:tcW w:type="dxa" w:w="760"/>
            <w:vAlign w:val="center"/>
          </w:tcPr>
          <w:p>
            <w:pPr>
              <w:jc w:val="center"/>
            </w:pPr>
            <w:r>
              <w:rPr>
                <w:rFonts w:ascii="SimHei" w:hAnsi="SimHei" w:eastAsia="宋体"/>
                <w:b/>
                <w:i w:val="0"/>
                <w:color w:val="000000"/>
                <w:sz w:val="24"/>
                <w:u w:val="none"/>
              </w:rPr>
              <w:t>数量</w:t>
            </w:r>
          </w:p>
        </w:tc>
        <w:tc>
          <w:tcPr>
            <w:tcW w:type="dxa" w:w="1339"/>
            <w:vAlign w:val="center"/>
          </w:tcPr>
          <w:p>
            <w:pPr>
              <w:jc w:val="center"/>
            </w:pPr>
            <w:r>
              <w:rPr>
                <w:rFonts w:ascii="SimHei" w:hAnsi="SimHei" w:eastAsia="宋体"/>
                <w:b/>
                <w:i w:val="0"/>
                <w:color w:val="000000"/>
                <w:sz w:val="24"/>
                <w:u w:val="none"/>
              </w:rPr>
              <w:t>单价（含税）</w:t>
            </w:r>
          </w:p>
        </w:tc>
        <w:tc>
          <w:tcPr>
            <w:tcW w:type="dxa" w:w="1339"/>
            <w:vAlign w:val="center"/>
          </w:tcPr>
          <w:p>
            <w:pPr>
              <w:jc w:val="center"/>
            </w:pPr>
            <w:r>
              <w:rPr>
                <w:rFonts w:ascii="SimHei" w:hAnsi="SimHei" w:eastAsia="宋体"/>
                <w:b/>
                <w:i w:val="0"/>
                <w:color w:val="000000"/>
                <w:sz w:val="24"/>
                <w:u w:val="none"/>
              </w:rPr>
              <w:t>合价（含税）</w:t>
            </w:r>
          </w:p>
        </w:tc>
        <w:tc>
          <w:tcPr>
            <w:tcW w:type="dxa" w:w="1340"/>
            <w:vAlign w:val="center"/>
          </w:tcPr>
          <w:p>
            <w:pPr>
              <w:jc w:val="center"/>
            </w:pPr>
            <w:r>
              <w:rPr>
                <w:rFonts w:ascii="SimHei" w:hAnsi="SimHei" w:eastAsia="宋体"/>
                <w:b/>
                <w:i w:val="0"/>
                <w:color w:val="000000"/>
                <w:sz w:val="24"/>
                <w:u w:val="none"/>
              </w:rPr>
              <w:t>生产厂家</w:t>
            </w:r>
          </w:p>
        </w:tc>
        <w:tc>
          <w:tcPr>
            <w:tcW w:type="dxa" w:w="1018"/>
            <w:vAlign w:val="center"/>
          </w:tcPr>
          <w:p>
            <w:pPr>
              <w:jc w:val="center"/>
            </w:pPr>
            <w:r>
              <w:rPr>
                <w:rFonts w:ascii="SimHei" w:hAnsi="SimHei" w:eastAsia="宋体"/>
                <w:b/>
                <w:i w:val="0"/>
                <w:color w:val="000000"/>
                <w:sz w:val="24"/>
                <w:u w:val="none"/>
              </w:rPr>
              <w:t>备注</w:t>
            </w:r>
          </w:p>
        </w:tc>
      </w:tr>
      <w:tr>
        <w:trPr/>
        <w:tc>
          <w:tcPr>
            <w:tcW w:type="dxa" w:w="695"/>
            <w:vAlign w:val="center"/>
          </w:tcPr>
          <w:p>
            <w:pPr>
              <w:jc w:val="center"/>
            </w:pPr>
          </w:p>
        </w:tc>
        <w:tc>
          <w:tcPr>
            <w:tcW w:type="dxa" w:w="1276"/>
            <w:vAlign w:val="center"/>
          </w:tcPr>
          <w:p>
            <w:pPr>
              <w:jc w:val="center"/>
            </w:pPr>
          </w:p>
        </w:tc>
        <w:tc>
          <w:tcPr>
            <w:tcW w:type="dxa" w:w="992"/>
            <w:vAlign w:val="center"/>
          </w:tcPr>
          <w:p>
            <w:pPr>
              <w:jc w:val="center"/>
            </w:pPr>
          </w:p>
        </w:tc>
        <w:tc>
          <w:tcPr>
            <w:tcW w:type="dxa" w:w="652"/>
            <w:vAlign w:val="center"/>
          </w:tcPr>
          <w:p>
            <w:pPr>
              <w:jc w:val="center"/>
            </w:pPr>
          </w:p>
        </w:tc>
        <w:tc>
          <w:tcPr>
            <w:tcW w:type="dxa" w:w="760"/>
            <w:vAlign w:val="center"/>
          </w:tcPr>
          <w:p>
            <w:pPr>
              <w:jc w:val="center"/>
            </w:pPr>
          </w:p>
        </w:tc>
        <w:tc>
          <w:tcPr>
            <w:tcW w:type="dxa" w:w="1339"/>
            <w:vAlign w:val="center"/>
          </w:tcPr>
          <w:p>
            <w:pPr>
              <w:jc w:val="center"/>
            </w:pPr>
          </w:p>
        </w:tc>
        <w:tc>
          <w:tcPr>
            <w:tcW w:type="dxa" w:w="1339"/>
            <w:vAlign w:val="center"/>
          </w:tcPr>
          <w:p>
            <w:pPr>
              <w:jc w:val="center"/>
            </w:pPr>
          </w:p>
        </w:tc>
        <w:tc>
          <w:tcPr>
            <w:tcW w:type="dxa" w:w="1340"/>
            <w:vAlign w:val="center"/>
          </w:tcPr>
          <w:p>
            <w:pPr>
              <w:jc w:val="center"/>
            </w:pPr>
          </w:p>
        </w:tc>
        <w:tc>
          <w:tcPr>
            <w:tcW w:type="dxa" w:w="1018"/>
            <w:vAlign w:val="center"/>
          </w:tcPr>
          <w:p>
            <w:pPr>
              <w:jc w:val="center"/>
            </w:pPr>
          </w:p>
        </w:tc>
      </w:tr>
      <w:tr>
        <w:trPr/>
        <w:tc>
          <w:tcPr>
            <w:tcW w:type="dxa" w:w="695"/>
            <w:vAlign w:val="center"/>
          </w:tcPr>
          <w:p>
            <w:pPr>
              <w:jc w:val="center"/>
            </w:pPr>
          </w:p>
        </w:tc>
        <w:tc>
          <w:tcPr>
            <w:tcW w:type="dxa" w:w="1276"/>
            <w:vAlign w:val="center"/>
          </w:tcPr>
          <w:p>
            <w:pPr>
              <w:jc w:val="center"/>
            </w:pPr>
          </w:p>
        </w:tc>
        <w:tc>
          <w:tcPr>
            <w:tcW w:type="dxa" w:w="992"/>
            <w:vAlign w:val="center"/>
          </w:tcPr>
          <w:p>
            <w:pPr>
              <w:jc w:val="center"/>
            </w:pPr>
          </w:p>
        </w:tc>
        <w:tc>
          <w:tcPr>
            <w:tcW w:type="dxa" w:w="652"/>
            <w:vAlign w:val="center"/>
          </w:tcPr>
          <w:p>
            <w:pPr>
              <w:jc w:val="center"/>
            </w:pPr>
          </w:p>
        </w:tc>
        <w:tc>
          <w:tcPr>
            <w:tcW w:type="dxa" w:w="760"/>
            <w:vAlign w:val="center"/>
          </w:tcPr>
          <w:p>
            <w:pPr>
              <w:jc w:val="center"/>
            </w:pPr>
          </w:p>
        </w:tc>
        <w:tc>
          <w:tcPr>
            <w:tcW w:type="dxa" w:w="1339"/>
            <w:vAlign w:val="center"/>
          </w:tcPr>
          <w:p>
            <w:pPr>
              <w:jc w:val="center"/>
            </w:pPr>
          </w:p>
        </w:tc>
        <w:tc>
          <w:tcPr>
            <w:tcW w:type="dxa" w:w="1339"/>
            <w:vAlign w:val="center"/>
          </w:tcPr>
          <w:p>
            <w:pPr>
              <w:jc w:val="center"/>
            </w:pPr>
          </w:p>
        </w:tc>
        <w:tc>
          <w:tcPr>
            <w:tcW w:type="dxa" w:w="1340"/>
            <w:vAlign w:val="center"/>
          </w:tcPr>
          <w:p>
            <w:pPr>
              <w:jc w:val="center"/>
            </w:pPr>
          </w:p>
        </w:tc>
        <w:tc>
          <w:tcPr>
            <w:tcW w:type="dxa" w:w="1018"/>
            <w:vAlign w:val="center"/>
          </w:tcPr>
          <w:p>
            <w:pPr>
              <w:jc w:val="center"/>
            </w:pPr>
          </w:p>
        </w:tc>
      </w:tr>
      <w:tr>
        <w:trPr/>
        <w:tc>
          <w:tcPr>
            <w:tcW w:type="dxa" w:w="695"/>
            <w:vAlign w:val="center"/>
          </w:tcPr>
          <w:p>
            <w:pPr>
              <w:jc w:val="center"/>
            </w:pPr>
          </w:p>
        </w:tc>
        <w:tc>
          <w:tcPr>
            <w:tcW w:type="dxa" w:w="1276"/>
            <w:vAlign w:val="center"/>
          </w:tcPr>
          <w:p>
            <w:pPr>
              <w:jc w:val="center"/>
            </w:pPr>
          </w:p>
        </w:tc>
        <w:tc>
          <w:tcPr>
            <w:tcW w:type="dxa" w:w="992"/>
            <w:vAlign w:val="center"/>
          </w:tcPr>
          <w:p>
            <w:pPr>
              <w:jc w:val="center"/>
            </w:pPr>
          </w:p>
        </w:tc>
        <w:tc>
          <w:tcPr>
            <w:tcW w:type="dxa" w:w="652"/>
            <w:vAlign w:val="center"/>
          </w:tcPr>
          <w:p>
            <w:pPr>
              <w:jc w:val="center"/>
            </w:pPr>
          </w:p>
        </w:tc>
        <w:tc>
          <w:tcPr>
            <w:tcW w:type="dxa" w:w="760"/>
            <w:vAlign w:val="center"/>
          </w:tcPr>
          <w:p>
            <w:pPr>
              <w:jc w:val="center"/>
            </w:pPr>
          </w:p>
        </w:tc>
        <w:tc>
          <w:tcPr>
            <w:tcW w:type="dxa" w:w="1339"/>
            <w:vAlign w:val="center"/>
          </w:tcPr>
          <w:p>
            <w:pPr>
              <w:jc w:val="center"/>
            </w:pPr>
          </w:p>
        </w:tc>
        <w:tc>
          <w:tcPr>
            <w:tcW w:type="dxa" w:w="1339"/>
            <w:vAlign w:val="center"/>
          </w:tcPr>
          <w:p>
            <w:pPr>
              <w:jc w:val="center"/>
            </w:pPr>
          </w:p>
        </w:tc>
        <w:tc>
          <w:tcPr>
            <w:tcW w:type="dxa" w:w="1340"/>
            <w:vAlign w:val="center"/>
          </w:tcPr>
          <w:p>
            <w:pPr>
              <w:jc w:val="center"/>
            </w:pPr>
          </w:p>
        </w:tc>
        <w:tc>
          <w:tcPr>
            <w:tcW w:type="dxa" w:w="1018"/>
            <w:vAlign w:val="center"/>
          </w:tcPr>
          <w:p>
            <w:pPr>
              <w:jc w:val="center"/>
            </w:pPr>
          </w:p>
        </w:tc>
      </w:tr>
      <w:tr>
        <w:trPr/>
        <w:tc>
          <w:tcPr>
            <w:tcW w:type="dxa" w:w="695"/>
            <w:vAlign w:val="center"/>
          </w:tcPr>
          <w:p>
            <w:pPr>
              <w:jc w:val="center"/>
            </w:pPr>
          </w:p>
        </w:tc>
        <w:tc>
          <w:tcPr>
            <w:tcW w:type="dxa" w:w="1276"/>
            <w:vAlign w:val="center"/>
          </w:tcPr>
          <w:p>
            <w:pPr>
              <w:jc w:val="center"/>
            </w:pPr>
          </w:p>
        </w:tc>
        <w:tc>
          <w:tcPr>
            <w:tcW w:type="dxa" w:w="992"/>
            <w:vAlign w:val="center"/>
          </w:tcPr>
          <w:p>
            <w:pPr>
              <w:jc w:val="center"/>
            </w:pPr>
          </w:p>
        </w:tc>
        <w:tc>
          <w:tcPr>
            <w:tcW w:type="dxa" w:w="652"/>
            <w:vAlign w:val="center"/>
          </w:tcPr>
          <w:p>
            <w:pPr>
              <w:jc w:val="center"/>
            </w:pPr>
          </w:p>
        </w:tc>
        <w:tc>
          <w:tcPr>
            <w:tcW w:type="dxa" w:w="760"/>
            <w:vAlign w:val="center"/>
          </w:tcPr>
          <w:p>
            <w:pPr>
              <w:jc w:val="center"/>
            </w:pPr>
          </w:p>
        </w:tc>
        <w:tc>
          <w:tcPr>
            <w:tcW w:type="dxa" w:w="1339"/>
            <w:vAlign w:val="center"/>
          </w:tcPr>
          <w:p>
            <w:pPr>
              <w:jc w:val="center"/>
            </w:pPr>
          </w:p>
        </w:tc>
        <w:tc>
          <w:tcPr>
            <w:tcW w:type="dxa" w:w="1339"/>
            <w:vAlign w:val="center"/>
          </w:tcPr>
          <w:p>
            <w:pPr>
              <w:jc w:val="center"/>
            </w:pPr>
          </w:p>
        </w:tc>
        <w:tc>
          <w:tcPr>
            <w:tcW w:type="dxa" w:w="1340"/>
            <w:vAlign w:val="center"/>
          </w:tcPr>
          <w:p>
            <w:pPr>
              <w:jc w:val="center"/>
            </w:pPr>
          </w:p>
        </w:tc>
        <w:tc>
          <w:tcPr>
            <w:tcW w:type="dxa" w:w="1018"/>
            <w:vAlign w:val="center"/>
          </w:tcPr>
          <w:p>
            <w:pPr>
              <w:jc w:val="center"/>
            </w:pPr>
          </w:p>
        </w:tc>
      </w:tr>
      <w:tr>
        <w:trPr/>
        <w:tc>
          <w:tcPr>
            <w:tcW w:type="dxa" w:w="695"/>
            <w:vAlign w:val="center"/>
          </w:tcPr>
          <w:p>
            <w:pPr>
              <w:jc w:val="center"/>
            </w:pPr>
          </w:p>
        </w:tc>
        <w:tc>
          <w:tcPr>
            <w:tcW w:type="dxa" w:w="1276"/>
            <w:vAlign w:val="center"/>
          </w:tcPr>
          <w:p>
            <w:pPr>
              <w:jc w:val="center"/>
            </w:pPr>
          </w:p>
        </w:tc>
        <w:tc>
          <w:tcPr>
            <w:tcW w:type="dxa" w:w="992"/>
            <w:vAlign w:val="center"/>
          </w:tcPr>
          <w:p>
            <w:pPr>
              <w:jc w:val="center"/>
            </w:pPr>
          </w:p>
        </w:tc>
        <w:tc>
          <w:tcPr>
            <w:tcW w:type="dxa" w:w="652"/>
            <w:vAlign w:val="center"/>
          </w:tcPr>
          <w:p>
            <w:pPr>
              <w:jc w:val="center"/>
            </w:pPr>
          </w:p>
        </w:tc>
        <w:tc>
          <w:tcPr>
            <w:tcW w:type="dxa" w:w="760"/>
            <w:vAlign w:val="center"/>
          </w:tcPr>
          <w:p>
            <w:pPr>
              <w:jc w:val="center"/>
            </w:pPr>
          </w:p>
        </w:tc>
        <w:tc>
          <w:tcPr>
            <w:tcW w:type="dxa" w:w="1339"/>
            <w:vAlign w:val="center"/>
          </w:tcPr>
          <w:p>
            <w:pPr>
              <w:jc w:val="center"/>
            </w:pPr>
          </w:p>
        </w:tc>
        <w:tc>
          <w:tcPr>
            <w:tcW w:type="dxa" w:w="1339"/>
            <w:vAlign w:val="center"/>
          </w:tcPr>
          <w:p>
            <w:pPr>
              <w:jc w:val="center"/>
            </w:pPr>
          </w:p>
        </w:tc>
        <w:tc>
          <w:tcPr>
            <w:tcW w:type="dxa" w:w="1340"/>
            <w:vAlign w:val="center"/>
          </w:tcPr>
          <w:p>
            <w:pPr>
              <w:jc w:val="center"/>
            </w:pPr>
          </w:p>
        </w:tc>
        <w:tc>
          <w:tcPr>
            <w:tcW w:type="dxa" w:w="1018"/>
            <w:vAlign w:val="center"/>
          </w:tcPr>
          <w:p>
            <w:pPr>
              <w:jc w:val="center"/>
            </w:pPr>
          </w:p>
        </w:tc>
      </w:tr>
      <w:tr>
        <w:trPr/>
        <w:tc>
          <w:tcPr>
            <w:tcW w:type="dxa" w:w="695"/>
            <w:vAlign w:val="center"/>
          </w:tcPr>
          <w:p>
            <w:pPr>
              <w:jc w:val="center"/>
            </w:pPr>
          </w:p>
        </w:tc>
        <w:tc>
          <w:tcPr>
            <w:tcW w:type="dxa" w:w="1276"/>
            <w:vAlign w:val="center"/>
          </w:tcPr>
          <w:p>
            <w:pPr>
              <w:jc w:val="center"/>
            </w:pPr>
          </w:p>
        </w:tc>
        <w:tc>
          <w:tcPr>
            <w:tcW w:type="dxa" w:w="992"/>
            <w:vAlign w:val="center"/>
          </w:tcPr>
          <w:p>
            <w:pPr>
              <w:jc w:val="center"/>
            </w:pPr>
          </w:p>
        </w:tc>
        <w:tc>
          <w:tcPr>
            <w:tcW w:type="dxa" w:w="652"/>
            <w:vAlign w:val="center"/>
          </w:tcPr>
          <w:p>
            <w:pPr>
              <w:jc w:val="center"/>
            </w:pPr>
          </w:p>
        </w:tc>
        <w:tc>
          <w:tcPr>
            <w:tcW w:type="dxa" w:w="760"/>
            <w:vAlign w:val="center"/>
          </w:tcPr>
          <w:p>
            <w:pPr>
              <w:jc w:val="center"/>
            </w:pPr>
          </w:p>
        </w:tc>
        <w:tc>
          <w:tcPr>
            <w:tcW w:type="dxa" w:w="1339"/>
            <w:vAlign w:val="center"/>
          </w:tcPr>
          <w:p>
            <w:pPr>
              <w:jc w:val="center"/>
            </w:pPr>
          </w:p>
        </w:tc>
        <w:tc>
          <w:tcPr>
            <w:tcW w:type="dxa" w:w="1339"/>
            <w:vAlign w:val="center"/>
          </w:tcPr>
          <w:p>
            <w:pPr>
              <w:jc w:val="center"/>
            </w:pPr>
          </w:p>
        </w:tc>
        <w:tc>
          <w:tcPr>
            <w:tcW w:type="dxa" w:w="1340"/>
            <w:vAlign w:val="center"/>
          </w:tcPr>
          <w:p>
            <w:pPr>
              <w:jc w:val="center"/>
            </w:pPr>
          </w:p>
        </w:tc>
        <w:tc>
          <w:tcPr>
            <w:tcW w:type="dxa" w:w="1018"/>
            <w:vAlign w:val="center"/>
          </w:tcPr>
          <w:p>
            <w:pPr>
              <w:jc w:val="center"/>
            </w:pPr>
          </w:p>
        </w:tc>
      </w:tr>
      <w:tr>
        <w:trPr/>
        <w:tc>
          <w:tcPr>
            <w:tcW w:type="dxa" w:w="695"/>
            <w:vAlign w:val="center"/>
          </w:tcPr>
          <w:p>
            <w:pPr>
              <w:jc w:val="center"/>
            </w:pPr>
          </w:p>
        </w:tc>
        <w:tc>
          <w:tcPr>
            <w:tcW w:type="dxa" w:w="1276"/>
            <w:vAlign w:val="center"/>
          </w:tcPr>
          <w:p>
            <w:pPr>
              <w:jc w:val="center"/>
            </w:pPr>
            <w:r>
              <w:rPr>
                <w:rFonts w:ascii="SimHei" w:hAnsi="SimHei" w:eastAsia="宋体"/>
                <w:b w:val="0"/>
                <w:i w:val="0"/>
                <w:color w:val="000000"/>
                <w:sz w:val="24"/>
                <w:u w:val="none"/>
              </w:rPr>
              <w:t xml:space="preserve"> 合计</w:t>
            </w:r>
          </w:p>
        </w:tc>
        <w:tc>
          <w:tcPr>
            <w:tcW w:type="dxa" w:w="992"/>
            <w:vAlign w:val="center"/>
          </w:tcPr>
          <w:p>
            <w:pPr>
              <w:jc w:val="center"/>
            </w:pPr>
          </w:p>
        </w:tc>
        <w:tc>
          <w:tcPr>
            <w:tcW w:type="dxa" w:w="652"/>
            <w:vAlign w:val="center"/>
          </w:tcPr>
          <w:p>
            <w:pPr>
              <w:jc w:val="center"/>
            </w:pPr>
          </w:p>
        </w:tc>
        <w:tc>
          <w:tcPr>
            <w:tcW w:type="dxa" w:w="760"/>
            <w:vAlign w:val="center"/>
          </w:tcPr>
          <w:p>
            <w:pPr>
              <w:jc w:val="center"/>
            </w:pPr>
          </w:p>
        </w:tc>
        <w:tc>
          <w:tcPr>
            <w:tcW w:type="dxa" w:w="1339"/>
            <w:vAlign w:val="center"/>
          </w:tcPr>
          <w:p>
            <w:pPr>
              <w:jc w:val="center"/>
            </w:pPr>
          </w:p>
        </w:tc>
        <w:tc>
          <w:tcPr>
            <w:tcW w:type="dxa" w:w="1339"/>
            <w:vAlign w:val="center"/>
          </w:tcPr>
          <w:p>
            <w:pPr>
              <w:jc w:val="center"/>
            </w:pPr>
          </w:p>
        </w:tc>
        <w:tc>
          <w:tcPr>
            <w:tcW w:type="dxa" w:w="1340"/>
            <w:vAlign w:val="center"/>
          </w:tcPr>
          <w:p>
            <w:pPr>
              <w:jc w:val="center"/>
            </w:pPr>
          </w:p>
        </w:tc>
        <w:tc>
          <w:tcPr>
            <w:tcW w:type="dxa" w:w="1018"/>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注：根据技术规范书及项目需要配足。</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 （盖单位章）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法定代表人（签字或签章）或委托代理人（签字）：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i w:val="0"/>
          <w:color w:val="000000"/>
          <w:sz w:val="24"/>
          <w:u w:val="none"/>
        </w:rPr>
        <w:t>表3专用工具分项价格表</w:t>
      </w:r>
    </w:p>
    <w:p>
      <w:pPr>
        <w:spacing w:before="0" w:after="0" w:line="360" w:lineRule="auto"/>
        <w:ind w:firstLine="472" w:left="0" w:right="0"/>
        <w:jc w:val="left"/>
      </w:pPr>
      <w:r>
        <w:rPr>
          <w:rFonts w:ascii="SimHei" w:hAnsi="SimHei" w:eastAsia="宋体"/>
          <w:b w:val="0"/>
          <w:i w:val="0"/>
          <w:color w:val="000000"/>
          <w:sz w:val="24"/>
          <w:u w:val="none"/>
        </w:rPr>
        <w:t>表3</w:t>
      </w:r>
      <w:r>
        <w:rPr>
          <w:rFonts w:ascii="SimHei" w:hAnsi="SimHei" w:eastAsia="宋体"/>
          <w:b w:val="0"/>
          <w:i w:val="0"/>
          <w:color w:val="000000"/>
          <w:sz w:val="24"/>
          <w:u w:val="none"/>
        </w:rPr>
        <w:t>.1</w:t>
      </w:r>
      <w:r>
        <w:rPr>
          <w:rFonts w:ascii="SimHei" w:hAnsi="SimHei" w:eastAsia="宋体"/>
          <w:b w:val="0"/>
          <w:i w:val="0"/>
          <w:color w:val="000000"/>
          <w:sz w:val="24"/>
          <w:u w:val="none"/>
        </w:rPr>
        <w:t xml:space="preserve">  </w:t>
      </w:r>
      <w:r>
        <w:rPr>
          <w:rFonts w:ascii="SimHei" w:hAnsi="SimHei" w:eastAsia="宋体"/>
          <w:b w:val="0"/>
          <w:i w:val="0"/>
          <w:color w:val="000000"/>
          <w:sz w:val="24"/>
          <w:u w:val="none"/>
        </w:rPr>
        <w:t>规定的</w:t>
      </w:r>
      <w:r>
        <w:rPr>
          <w:rFonts w:ascii="SimHei" w:hAnsi="SimHei" w:eastAsia="宋体"/>
          <w:b w:val="0"/>
          <w:i w:val="0"/>
          <w:color w:val="000000"/>
          <w:sz w:val="24"/>
          <w:u w:val="none"/>
        </w:rPr>
        <w:t>专用工具分项价格表</w:t>
      </w:r>
    </w:p>
    <w:p>
      <w:pPr>
        <w:spacing w:before="0" w:after="0" w:line="360" w:lineRule="auto"/>
        <w:ind w:firstLine="472" w:left="0" w:right="0"/>
        <w:jc w:val="left"/>
      </w:pPr>
      <w:r>
        <w:rPr>
          <w:rFonts w:ascii="SimHei" w:hAnsi="SimHei" w:eastAsia="宋体"/>
          <w:b w:val="0"/>
          <w:i w:val="0"/>
          <w:color w:val="000000"/>
          <w:sz w:val="24"/>
          <w:u w:val="none"/>
        </w:rPr>
        <w:t>单位：万元，人民币</w:t>
      </w:r>
    </w:p>
    <w:tbl>
      <w:tblPr>
        <w:tblStyle w:val="TableGrid"/>
        <w:tblW w:type="auto" w:w="0"/>
        <w:tblLook w:firstColumn="1" w:firstRow="1" w:lastColumn="0" w:lastRow="0" w:noHBand="0" w:noVBand="1" w:val="04A0"/>
      </w:tblPr>
      <w:tblGrid>
        <w:gridCol w:w="562"/>
        <w:gridCol w:w="716"/>
        <w:gridCol w:w="1248"/>
        <w:gridCol w:w="716"/>
        <w:gridCol w:w="710"/>
        <w:gridCol w:w="716"/>
        <w:gridCol w:w="1267"/>
        <w:gridCol w:w="1267"/>
        <w:gridCol w:w="1267"/>
        <w:gridCol w:w="734"/>
      </w:tblGrid>
      <w:tr>
        <w:trPr>
          <w:trHeight w:hRule="atLeast" w:val="20"/>
        </w:trPr>
        <w:tc>
          <w:tcPr>
            <w:tcW w:type="dxa" w:w="562"/>
            <w:vAlign w:val="center"/>
          </w:tcPr>
          <w:p>
            <w:pPr>
              <w:jc w:val="center"/>
            </w:pPr>
            <w:r>
              <w:rPr>
                <w:rFonts w:ascii="SimHei" w:hAnsi="SimHei" w:eastAsia="宋体"/>
                <w:b w:val="0"/>
                <w:i w:val="0"/>
                <w:color w:val="000000"/>
                <w:sz w:val="24"/>
                <w:u w:val="none"/>
              </w:rPr>
              <w:t>序号</w:t>
            </w:r>
          </w:p>
        </w:tc>
        <w:tc>
          <w:tcPr>
            <w:tcW w:type="dxa" w:w="716"/>
            <w:vAlign w:val="center"/>
          </w:tcPr>
          <w:p>
            <w:pPr>
              <w:jc w:val="center"/>
            </w:pPr>
            <w:r>
              <w:rPr>
                <w:rFonts w:ascii="SimHei" w:hAnsi="SimHei" w:eastAsia="宋体"/>
                <w:b w:val="0"/>
                <w:i w:val="0"/>
                <w:color w:val="000000"/>
                <w:sz w:val="24"/>
                <w:u w:val="none"/>
              </w:rPr>
              <w:t>名称</w:t>
            </w:r>
          </w:p>
        </w:tc>
        <w:tc>
          <w:tcPr>
            <w:tcW w:type="dxa" w:w="1248"/>
            <w:vAlign w:val="center"/>
          </w:tcPr>
          <w:p>
            <w:pPr>
              <w:jc w:val="center"/>
            </w:pPr>
            <w:r>
              <w:rPr>
                <w:rFonts w:ascii="SimHei" w:hAnsi="SimHei" w:eastAsia="宋体"/>
                <w:b w:val="0"/>
                <w:i w:val="0"/>
                <w:color w:val="000000"/>
                <w:sz w:val="24"/>
                <w:u w:val="none"/>
              </w:rPr>
              <w:t>规格型号</w:t>
            </w:r>
          </w:p>
        </w:tc>
        <w:tc>
          <w:tcPr>
            <w:tcW w:type="dxa" w:w="716"/>
            <w:vAlign w:val="center"/>
          </w:tcPr>
          <w:p>
            <w:pPr>
              <w:jc w:val="center"/>
            </w:pPr>
            <w:r>
              <w:rPr>
                <w:rFonts w:ascii="SimHei" w:hAnsi="SimHei" w:eastAsia="宋体"/>
                <w:b w:val="0"/>
                <w:i w:val="0"/>
                <w:color w:val="000000"/>
                <w:sz w:val="24"/>
                <w:u w:val="none"/>
              </w:rPr>
              <w:t>单位</w:t>
            </w:r>
          </w:p>
        </w:tc>
        <w:tc>
          <w:tcPr>
            <w:tcW w:type="dxa" w:w="710"/>
            <w:vAlign w:val="center"/>
          </w:tcPr>
          <w:p>
            <w:pPr>
              <w:jc w:val="center"/>
            </w:pPr>
            <w:r>
              <w:rPr>
                <w:rFonts w:ascii="SimHei" w:hAnsi="SimHei" w:eastAsia="宋体"/>
                <w:b w:val="0"/>
                <w:i w:val="0"/>
                <w:color w:val="000000"/>
                <w:sz w:val="24"/>
                <w:u w:val="none"/>
              </w:rPr>
              <w:t>数量</w:t>
            </w:r>
          </w:p>
        </w:tc>
        <w:tc>
          <w:tcPr>
            <w:tcW w:type="dxa" w:w="716"/>
            <w:vAlign w:val="center"/>
          </w:tcPr>
          <w:p>
            <w:pPr>
              <w:jc w:val="center"/>
            </w:pPr>
            <w:r>
              <w:rPr>
                <w:rFonts w:ascii="SimHei" w:hAnsi="SimHei" w:eastAsia="宋体"/>
                <w:b w:val="0"/>
                <w:i w:val="0"/>
                <w:color w:val="000000"/>
                <w:sz w:val="24"/>
                <w:u w:val="none"/>
              </w:rPr>
              <w:t>重量</w:t>
            </w:r>
          </w:p>
        </w:tc>
        <w:tc>
          <w:tcPr>
            <w:tcW w:type="dxa" w:w="1267"/>
            <w:vAlign w:val="center"/>
          </w:tcPr>
          <w:p>
            <w:pPr>
              <w:jc w:val="center"/>
            </w:pPr>
            <w:r>
              <w:rPr>
                <w:rFonts w:ascii="SimHei" w:hAnsi="SimHei" w:eastAsia="宋体"/>
                <w:b w:val="0"/>
                <w:i w:val="0"/>
                <w:color w:val="000000"/>
                <w:sz w:val="24"/>
                <w:u w:val="none"/>
              </w:rPr>
              <w:t>单价</w:t>
            </w:r>
          </w:p>
          <w:p>
            <w:r>
              <w:rPr>
                <w:rFonts w:ascii="SimHei" w:hAnsi="SimHei" w:eastAsia="宋体"/>
                <w:b w:val="0"/>
                <w:i w:val="0"/>
                <w:color w:val="000000"/>
                <w:sz w:val="24"/>
                <w:u w:val="none"/>
              </w:rPr>
              <w:t>（含税）</w:t>
            </w:r>
          </w:p>
        </w:tc>
        <w:tc>
          <w:tcPr>
            <w:tcW w:type="dxa" w:w="1267"/>
            <w:vAlign w:val="center"/>
          </w:tcPr>
          <w:p>
            <w:pPr>
              <w:jc w:val="center"/>
            </w:pPr>
            <w:r>
              <w:rPr>
                <w:rFonts w:ascii="SimHei" w:hAnsi="SimHei" w:eastAsia="宋体"/>
                <w:b w:val="0"/>
                <w:i w:val="0"/>
                <w:color w:val="000000"/>
                <w:sz w:val="24"/>
                <w:u w:val="none"/>
              </w:rPr>
              <w:t>合价</w:t>
            </w:r>
          </w:p>
          <w:p>
            <w:r>
              <w:rPr>
                <w:rFonts w:ascii="SimHei" w:hAnsi="SimHei" w:eastAsia="宋体"/>
                <w:b w:val="0"/>
                <w:i w:val="0"/>
                <w:color w:val="000000"/>
                <w:sz w:val="24"/>
                <w:u w:val="none"/>
              </w:rPr>
              <w:t>（含税）</w:t>
            </w:r>
          </w:p>
        </w:tc>
        <w:tc>
          <w:tcPr>
            <w:tcW w:type="dxa" w:w="1267"/>
            <w:vAlign w:val="center"/>
          </w:tcPr>
          <w:p>
            <w:pPr>
              <w:jc w:val="center"/>
            </w:pPr>
            <w:r>
              <w:rPr>
                <w:rFonts w:ascii="SimHei" w:hAnsi="SimHei" w:eastAsia="宋体"/>
                <w:b w:val="0"/>
                <w:i w:val="0"/>
                <w:color w:val="000000"/>
                <w:sz w:val="24"/>
                <w:u w:val="none"/>
              </w:rPr>
              <w:t>生产厂家</w:t>
            </w:r>
          </w:p>
        </w:tc>
        <w:tc>
          <w:tcPr>
            <w:tcW w:type="dxa" w:w="734"/>
            <w:vAlign w:val="center"/>
          </w:tcPr>
          <w:p>
            <w:pPr>
              <w:jc w:val="center"/>
            </w:pPr>
            <w:r>
              <w:rPr>
                <w:rFonts w:ascii="SimHei" w:hAnsi="SimHei" w:eastAsia="宋体"/>
                <w:b w:val="0"/>
                <w:i w:val="0"/>
                <w:color w:val="000000"/>
                <w:sz w:val="24"/>
                <w:u w:val="none"/>
              </w:rPr>
              <w:t>备注</w:t>
            </w:r>
          </w:p>
        </w:tc>
      </w:tr>
      <w:tr>
        <w:trPr>
          <w:trHeight w:hRule="atLeast" w:val="20"/>
        </w:trPr>
        <w:tc>
          <w:tcPr>
            <w:tcW w:type="dxa" w:w="562"/>
            <w:vAlign w:val="center"/>
          </w:tcPr>
          <w:p>
            <w:pPr>
              <w:jc w:val="center"/>
            </w:pPr>
            <w:r>
              <w:rPr>
                <w:rFonts w:ascii="SimHei" w:hAnsi="SimHei" w:eastAsia="宋体"/>
                <w:b w:val="0"/>
                <w:i w:val="0"/>
                <w:color w:val="000000"/>
                <w:sz w:val="24"/>
                <w:u w:val="none"/>
              </w:rPr>
              <w:t>1</w:t>
            </w:r>
          </w:p>
        </w:tc>
        <w:tc>
          <w:tcPr>
            <w:tcW w:type="dxa" w:w="716"/>
            <w:vAlign w:val="center"/>
          </w:tcPr>
          <w:p>
            <w:pPr>
              <w:jc w:val="center"/>
            </w:pPr>
          </w:p>
        </w:tc>
        <w:tc>
          <w:tcPr>
            <w:tcW w:type="dxa" w:w="1248"/>
            <w:vAlign w:val="center"/>
          </w:tcPr>
          <w:p>
            <w:pPr>
              <w:jc w:val="center"/>
            </w:pPr>
          </w:p>
        </w:tc>
        <w:tc>
          <w:tcPr>
            <w:tcW w:type="dxa" w:w="716"/>
            <w:vAlign w:val="center"/>
          </w:tcPr>
          <w:p>
            <w:pPr>
              <w:jc w:val="center"/>
            </w:pPr>
          </w:p>
        </w:tc>
        <w:tc>
          <w:tcPr>
            <w:tcW w:type="dxa" w:w="710"/>
            <w:vAlign w:val="center"/>
          </w:tcPr>
          <w:p>
            <w:pPr>
              <w:jc w:val="center"/>
            </w:pPr>
          </w:p>
        </w:tc>
        <w:tc>
          <w:tcPr>
            <w:tcW w:type="dxa" w:w="716"/>
            <w:vAlign w:val="center"/>
          </w:tcPr>
          <w:p>
            <w:pPr>
              <w:jc w:val="center"/>
            </w:pPr>
          </w:p>
        </w:tc>
        <w:tc>
          <w:tcPr>
            <w:tcW w:type="dxa" w:w="1267"/>
            <w:vAlign w:val="center"/>
          </w:tcPr>
          <w:p>
            <w:pPr>
              <w:jc w:val="center"/>
            </w:pPr>
          </w:p>
        </w:tc>
        <w:tc>
          <w:tcPr>
            <w:tcW w:type="dxa" w:w="1267"/>
            <w:vAlign w:val="center"/>
          </w:tcPr>
          <w:p>
            <w:pPr>
              <w:jc w:val="center"/>
            </w:pPr>
          </w:p>
        </w:tc>
        <w:tc>
          <w:tcPr>
            <w:tcW w:type="dxa" w:w="1267"/>
            <w:vAlign w:val="center"/>
          </w:tcPr>
          <w:p>
            <w:pPr>
              <w:jc w:val="center"/>
            </w:pPr>
          </w:p>
        </w:tc>
        <w:tc>
          <w:tcPr>
            <w:tcW w:type="dxa" w:w="734"/>
            <w:vAlign w:val="center"/>
          </w:tcPr>
          <w:p>
            <w:pPr>
              <w:jc w:val="center"/>
            </w:pPr>
          </w:p>
        </w:tc>
      </w:tr>
      <w:tr>
        <w:trPr>
          <w:trHeight w:hRule="atLeast" w:val="20"/>
        </w:trPr>
        <w:tc>
          <w:tcPr>
            <w:tcW w:type="dxa" w:w="562"/>
            <w:vAlign w:val="center"/>
          </w:tcPr>
          <w:p>
            <w:pPr>
              <w:jc w:val="center"/>
            </w:pPr>
            <w:r>
              <w:rPr>
                <w:rFonts w:ascii="SimHei" w:hAnsi="SimHei" w:eastAsia="宋体"/>
                <w:b w:val="0"/>
                <w:i w:val="0"/>
                <w:color w:val="000000"/>
                <w:sz w:val="24"/>
                <w:u w:val="none"/>
              </w:rPr>
              <w:t>2</w:t>
            </w:r>
          </w:p>
        </w:tc>
        <w:tc>
          <w:tcPr>
            <w:tcW w:type="dxa" w:w="716"/>
            <w:vAlign w:val="center"/>
          </w:tcPr>
          <w:p>
            <w:pPr>
              <w:jc w:val="center"/>
            </w:pPr>
          </w:p>
        </w:tc>
        <w:tc>
          <w:tcPr>
            <w:tcW w:type="dxa" w:w="1248"/>
            <w:vAlign w:val="center"/>
          </w:tcPr>
          <w:p>
            <w:pPr>
              <w:jc w:val="center"/>
            </w:pPr>
          </w:p>
        </w:tc>
        <w:tc>
          <w:tcPr>
            <w:tcW w:type="dxa" w:w="716"/>
            <w:vAlign w:val="center"/>
          </w:tcPr>
          <w:p>
            <w:pPr>
              <w:jc w:val="center"/>
            </w:pPr>
          </w:p>
        </w:tc>
        <w:tc>
          <w:tcPr>
            <w:tcW w:type="dxa" w:w="710"/>
            <w:vAlign w:val="center"/>
          </w:tcPr>
          <w:p>
            <w:pPr>
              <w:jc w:val="center"/>
            </w:pPr>
          </w:p>
        </w:tc>
        <w:tc>
          <w:tcPr>
            <w:tcW w:type="dxa" w:w="716"/>
            <w:vAlign w:val="center"/>
          </w:tcPr>
          <w:p>
            <w:pPr>
              <w:jc w:val="center"/>
            </w:pPr>
          </w:p>
        </w:tc>
        <w:tc>
          <w:tcPr>
            <w:tcW w:type="dxa" w:w="1267"/>
            <w:vAlign w:val="center"/>
          </w:tcPr>
          <w:p>
            <w:pPr>
              <w:jc w:val="center"/>
            </w:pPr>
          </w:p>
        </w:tc>
        <w:tc>
          <w:tcPr>
            <w:tcW w:type="dxa" w:w="1267"/>
            <w:vAlign w:val="center"/>
          </w:tcPr>
          <w:p>
            <w:pPr>
              <w:jc w:val="center"/>
            </w:pPr>
          </w:p>
        </w:tc>
        <w:tc>
          <w:tcPr>
            <w:tcW w:type="dxa" w:w="1267"/>
            <w:vAlign w:val="center"/>
          </w:tcPr>
          <w:p>
            <w:pPr>
              <w:jc w:val="center"/>
            </w:pPr>
          </w:p>
        </w:tc>
        <w:tc>
          <w:tcPr>
            <w:tcW w:type="dxa" w:w="734"/>
            <w:vAlign w:val="center"/>
          </w:tcPr>
          <w:p>
            <w:pPr>
              <w:jc w:val="center"/>
            </w:pPr>
          </w:p>
        </w:tc>
      </w:tr>
      <w:tr>
        <w:trPr>
          <w:trHeight w:hRule="atLeast" w:val="20"/>
        </w:trPr>
        <w:tc>
          <w:tcPr>
            <w:tcW w:type="dxa" w:w="562"/>
            <w:vAlign w:val="center"/>
          </w:tcPr>
          <w:p>
            <w:pPr>
              <w:jc w:val="center"/>
            </w:pPr>
            <w:r>
              <w:rPr>
                <w:rFonts w:ascii="SimHei" w:hAnsi="SimHei" w:eastAsia="宋体"/>
                <w:b w:val="0"/>
                <w:i w:val="0"/>
                <w:color w:val="000000"/>
                <w:sz w:val="24"/>
                <w:u w:val="none"/>
              </w:rPr>
              <w:t>3</w:t>
            </w:r>
          </w:p>
        </w:tc>
        <w:tc>
          <w:tcPr>
            <w:tcW w:type="dxa" w:w="716"/>
            <w:vAlign w:val="center"/>
          </w:tcPr>
          <w:p>
            <w:pPr>
              <w:jc w:val="center"/>
            </w:pPr>
          </w:p>
        </w:tc>
        <w:tc>
          <w:tcPr>
            <w:tcW w:type="dxa" w:w="1248"/>
            <w:vAlign w:val="center"/>
          </w:tcPr>
          <w:p>
            <w:pPr>
              <w:jc w:val="center"/>
            </w:pPr>
          </w:p>
        </w:tc>
        <w:tc>
          <w:tcPr>
            <w:tcW w:type="dxa" w:w="716"/>
            <w:vAlign w:val="center"/>
          </w:tcPr>
          <w:p>
            <w:pPr>
              <w:jc w:val="center"/>
            </w:pPr>
          </w:p>
        </w:tc>
        <w:tc>
          <w:tcPr>
            <w:tcW w:type="dxa" w:w="710"/>
            <w:vAlign w:val="center"/>
          </w:tcPr>
          <w:p>
            <w:pPr>
              <w:jc w:val="center"/>
            </w:pPr>
          </w:p>
        </w:tc>
        <w:tc>
          <w:tcPr>
            <w:tcW w:type="dxa" w:w="716"/>
            <w:vAlign w:val="center"/>
          </w:tcPr>
          <w:p>
            <w:pPr>
              <w:jc w:val="center"/>
            </w:pPr>
          </w:p>
        </w:tc>
        <w:tc>
          <w:tcPr>
            <w:tcW w:type="dxa" w:w="1267"/>
            <w:vAlign w:val="center"/>
          </w:tcPr>
          <w:p>
            <w:pPr>
              <w:jc w:val="center"/>
            </w:pPr>
          </w:p>
        </w:tc>
        <w:tc>
          <w:tcPr>
            <w:tcW w:type="dxa" w:w="1267"/>
            <w:vAlign w:val="center"/>
          </w:tcPr>
          <w:p>
            <w:pPr>
              <w:jc w:val="center"/>
            </w:pPr>
          </w:p>
        </w:tc>
        <w:tc>
          <w:tcPr>
            <w:tcW w:type="dxa" w:w="1267"/>
            <w:vAlign w:val="center"/>
          </w:tcPr>
          <w:p>
            <w:pPr>
              <w:jc w:val="center"/>
            </w:pPr>
          </w:p>
        </w:tc>
        <w:tc>
          <w:tcPr>
            <w:tcW w:type="dxa" w:w="734"/>
            <w:vAlign w:val="center"/>
          </w:tcPr>
          <w:p>
            <w:pPr>
              <w:jc w:val="center"/>
            </w:pPr>
          </w:p>
        </w:tc>
      </w:tr>
      <w:tr>
        <w:trPr>
          <w:trHeight w:hRule="atLeast" w:val="20"/>
        </w:trPr>
        <w:tc>
          <w:tcPr>
            <w:tcW w:type="dxa" w:w="562"/>
            <w:vAlign w:val="center"/>
          </w:tcPr>
          <w:p>
            <w:pPr>
              <w:jc w:val="center"/>
            </w:pPr>
          </w:p>
        </w:tc>
        <w:tc>
          <w:tcPr>
            <w:tcW w:type="dxa" w:w="716"/>
            <w:vAlign w:val="center"/>
          </w:tcPr>
          <w:p>
            <w:pPr>
              <w:jc w:val="center"/>
            </w:pPr>
          </w:p>
        </w:tc>
        <w:tc>
          <w:tcPr>
            <w:tcW w:type="dxa" w:w="1248"/>
            <w:vAlign w:val="center"/>
          </w:tcPr>
          <w:p>
            <w:pPr>
              <w:jc w:val="center"/>
            </w:pPr>
          </w:p>
        </w:tc>
        <w:tc>
          <w:tcPr>
            <w:tcW w:type="dxa" w:w="716"/>
            <w:vAlign w:val="center"/>
          </w:tcPr>
          <w:p>
            <w:pPr>
              <w:jc w:val="center"/>
            </w:pPr>
          </w:p>
        </w:tc>
        <w:tc>
          <w:tcPr>
            <w:tcW w:type="dxa" w:w="710"/>
            <w:vAlign w:val="center"/>
          </w:tcPr>
          <w:p>
            <w:pPr>
              <w:jc w:val="center"/>
            </w:pPr>
          </w:p>
        </w:tc>
        <w:tc>
          <w:tcPr>
            <w:tcW w:type="dxa" w:w="716"/>
            <w:vAlign w:val="center"/>
          </w:tcPr>
          <w:p>
            <w:pPr>
              <w:jc w:val="center"/>
            </w:pPr>
          </w:p>
        </w:tc>
        <w:tc>
          <w:tcPr>
            <w:tcW w:type="dxa" w:w="1267"/>
            <w:vAlign w:val="center"/>
          </w:tcPr>
          <w:p>
            <w:pPr>
              <w:jc w:val="center"/>
            </w:pPr>
          </w:p>
        </w:tc>
        <w:tc>
          <w:tcPr>
            <w:tcW w:type="dxa" w:w="1267"/>
            <w:vAlign w:val="center"/>
          </w:tcPr>
          <w:p>
            <w:pPr>
              <w:jc w:val="center"/>
            </w:pPr>
          </w:p>
        </w:tc>
        <w:tc>
          <w:tcPr>
            <w:tcW w:type="dxa" w:w="1267"/>
            <w:vAlign w:val="center"/>
          </w:tcPr>
          <w:p>
            <w:pPr>
              <w:jc w:val="center"/>
            </w:pPr>
          </w:p>
        </w:tc>
        <w:tc>
          <w:tcPr>
            <w:tcW w:type="dxa" w:w="734"/>
            <w:vAlign w:val="center"/>
          </w:tcPr>
          <w:p>
            <w:pPr>
              <w:jc w:val="center"/>
            </w:pPr>
          </w:p>
        </w:tc>
      </w:tr>
      <w:tr>
        <w:trPr>
          <w:trHeight w:hRule="atLeast" w:val="20"/>
        </w:trPr>
        <w:tc>
          <w:tcPr>
            <w:tcW w:type="dxa" w:w="562"/>
            <w:vAlign w:val="center"/>
          </w:tcPr>
          <w:p>
            <w:pPr>
              <w:jc w:val="center"/>
            </w:pPr>
          </w:p>
        </w:tc>
        <w:tc>
          <w:tcPr>
            <w:tcW w:type="dxa" w:w="716"/>
            <w:vAlign w:val="center"/>
          </w:tcPr>
          <w:p>
            <w:pPr>
              <w:jc w:val="center"/>
            </w:pPr>
            <w:r>
              <w:rPr>
                <w:rFonts w:ascii="SimHei" w:hAnsi="SimHei" w:eastAsia="宋体"/>
                <w:b w:val="0"/>
                <w:i w:val="0"/>
                <w:color w:val="000000"/>
                <w:sz w:val="24"/>
                <w:u w:val="none"/>
              </w:rPr>
              <w:t xml:space="preserve"> 合计</w:t>
            </w:r>
          </w:p>
        </w:tc>
        <w:tc>
          <w:tcPr>
            <w:tcW w:type="dxa" w:w="1248"/>
            <w:vAlign w:val="center"/>
          </w:tcPr>
          <w:p>
            <w:pPr>
              <w:jc w:val="center"/>
            </w:pPr>
          </w:p>
        </w:tc>
        <w:tc>
          <w:tcPr>
            <w:tcW w:type="dxa" w:w="716"/>
            <w:vAlign w:val="center"/>
          </w:tcPr>
          <w:p>
            <w:pPr>
              <w:jc w:val="center"/>
            </w:pPr>
          </w:p>
        </w:tc>
        <w:tc>
          <w:tcPr>
            <w:tcW w:type="dxa" w:w="710"/>
            <w:vAlign w:val="center"/>
          </w:tcPr>
          <w:p>
            <w:pPr>
              <w:jc w:val="center"/>
            </w:pPr>
          </w:p>
        </w:tc>
        <w:tc>
          <w:tcPr>
            <w:tcW w:type="dxa" w:w="716"/>
            <w:vAlign w:val="center"/>
          </w:tcPr>
          <w:p>
            <w:pPr>
              <w:jc w:val="center"/>
            </w:pPr>
          </w:p>
        </w:tc>
        <w:tc>
          <w:tcPr>
            <w:tcW w:type="dxa" w:w="1267"/>
            <w:vAlign w:val="center"/>
          </w:tcPr>
          <w:p>
            <w:pPr>
              <w:jc w:val="center"/>
            </w:pPr>
          </w:p>
        </w:tc>
        <w:tc>
          <w:tcPr>
            <w:tcW w:type="dxa" w:w="1267"/>
            <w:vAlign w:val="center"/>
          </w:tcPr>
          <w:p>
            <w:pPr>
              <w:jc w:val="center"/>
            </w:pPr>
          </w:p>
        </w:tc>
        <w:tc>
          <w:tcPr>
            <w:tcW w:type="dxa" w:w="1267"/>
            <w:vAlign w:val="center"/>
          </w:tcPr>
          <w:p>
            <w:pPr>
              <w:jc w:val="center"/>
            </w:pPr>
          </w:p>
        </w:tc>
        <w:tc>
          <w:tcPr>
            <w:tcW w:type="dxa" w:w="734"/>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注：根据技术规范书及项目需要配足。</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表3</w:t>
      </w:r>
      <w:r>
        <w:rPr>
          <w:rFonts w:ascii="SimHei" w:hAnsi="SimHei" w:eastAsia="宋体"/>
          <w:b w:val="0"/>
          <w:i w:val="0"/>
          <w:color w:val="000000"/>
          <w:sz w:val="24"/>
          <w:u w:val="none"/>
        </w:rPr>
        <w:t>.2</w:t>
      </w:r>
      <w:r>
        <w:rPr>
          <w:rFonts w:ascii="SimHei" w:hAnsi="SimHei" w:eastAsia="宋体"/>
          <w:b w:val="0"/>
          <w:i w:val="0"/>
          <w:color w:val="000000"/>
          <w:sz w:val="24"/>
          <w:u w:val="none"/>
        </w:rPr>
        <w:t xml:space="preserve">  </w:t>
      </w:r>
      <w:r>
        <w:rPr>
          <w:rFonts w:ascii="SimHei" w:hAnsi="SimHei" w:eastAsia="宋体"/>
          <w:b w:val="0"/>
          <w:i w:val="0"/>
          <w:color w:val="000000"/>
          <w:sz w:val="24"/>
          <w:u w:val="none"/>
        </w:rPr>
        <w:t>推荐的</w:t>
      </w:r>
      <w:r>
        <w:rPr>
          <w:rFonts w:ascii="SimHei" w:hAnsi="SimHei" w:eastAsia="宋体"/>
          <w:b w:val="0"/>
          <w:i w:val="0"/>
          <w:color w:val="000000"/>
          <w:sz w:val="24"/>
          <w:u w:val="none"/>
        </w:rPr>
        <w:t>专用工具分项价格表</w:t>
      </w:r>
    </w:p>
    <w:p>
      <w:pPr>
        <w:spacing w:before="0" w:after="0" w:line="360" w:lineRule="auto"/>
        <w:ind w:firstLine="472" w:left="0" w:right="0"/>
        <w:jc w:val="left"/>
      </w:pPr>
      <w:r>
        <w:rPr>
          <w:rFonts w:ascii="SimHei" w:hAnsi="SimHei" w:eastAsia="宋体"/>
          <w:b w:val="0"/>
          <w:i w:val="0"/>
          <w:color w:val="000000"/>
          <w:sz w:val="24"/>
          <w:u w:val="none"/>
        </w:rPr>
        <w:t>单位：万元，人民币</w:t>
      </w:r>
    </w:p>
    <w:tbl>
      <w:tblPr>
        <w:tblStyle w:val="TableGrid"/>
        <w:tblW w:type="auto" w:w="0"/>
        <w:tblLook w:firstColumn="1" w:firstRow="1" w:lastColumn="0" w:lastRow="0" w:noHBand="0" w:noVBand="1" w:val="04A0"/>
      </w:tblPr>
      <w:tblGrid>
        <w:gridCol w:w="562"/>
        <w:gridCol w:w="716"/>
        <w:gridCol w:w="1248"/>
        <w:gridCol w:w="716"/>
        <w:gridCol w:w="710"/>
        <w:gridCol w:w="716"/>
        <w:gridCol w:w="1213"/>
        <w:gridCol w:w="1213"/>
        <w:gridCol w:w="1214"/>
        <w:gridCol w:w="895"/>
      </w:tblGrid>
      <w:tr>
        <w:trPr>
          <w:trHeight w:hRule="atLeast" w:val="20"/>
        </w:trPr>
        <w:tc>
          <w:tcPr>
            <w:tcW w:type="dxa" w:w="562"/>
            <w:vAlign w:val="center"/>
          </w:tcPr>
          <w:p>
            <w:pPr>
              <w:jc w:val="center"/>
            </w:pPr>
            <w:r>
              <w:rPr>
                <w:rFonts w:ascii="SimHei" w:hAnsi="SimHei" w:eastAsia="宋体"/>
                <w:b w:val="0"/>
                <w:i w:val="0"/>
                <w:color w:val="000000"/>
                <w:sz w:val="24"/>
                <w:u w:val="none"/>
              </w:rPr>
              <w:t>序号</w:t>
            </w:r>
          </w:p>
        </w:tc>
        <w:tc>
          <w:tcPr>
            <w:tcW w:type="dxa" w:w="716"/>
            <w:vAlign w:val="center"/>
          </w:tcPr>
          <w:p>
            <w:pPr>
              <w:jc w:val="center"/>
            </w:pPr>
            <w:r>
              <w:rPr>
                <w:rFonts w:ascii="SimHei" w:hAnsi="SimHei" w:eastAsia="宋体"/>
                <w:b w:val="0"/>
                <w:i w:val="0"/>
                <w:color w:val="000000"/>
                <w:sz w:val="24"/>
                <w:u w:val="none"/>
              </w:rPr>
              <w:t>名称</w:t>
            </w:r>
          </w:p>
        </w:tc>
        <w:tc>
          <w:tcPr>
            <w:tcW w:type="dxa" w:w="1248"/>
            <w:vAlign w:val="center"/>
          </w:tcPr>
          <w:p>
            <w:pPr>
              <w:jc w:val="center"/>
            </w:pPr>
            <w:r>
              <w:rPr>
                <w:rFonts w:ascii="SimHei" w:hAnsi="SimHei" w:eastAsia="宋体"/>
                <w:b w:val="0"/>
                <w:i w:val="0"/>
                <w:color w:val="000000"/>
                <w:sz w:val="24"/>
                <w:u w:val="none"/>
              </w:rPr>
              <w:t>规格型号</w:t>
            </w:r>
          </w:p>
        </w:tc>
        <w:tc>
          <w:tcPr>
            <w:tcW w:type="dxa" w:w="716"/>
            <w:vAlign w:val="center"/>
          </w:tcPr>
          <w:p>
            <w:pPr>
              <w:jc w:val="center"/>
            </w:pPr>
            <w:r>
              <w:rPr>
                <w:rFonts w:ascii="SimHei" w:hAnsi="SimHei" w:eastAsia="宋体"/>
                <w:b w:val="0"/>
                <w:i w:val="0"/>
                <w:color w:val="000000"/>
                <w:sz w:val="24"/>
                <w:u w:val="none"/>
              </w:rPr>
              <w:t>单位</w:t>
            </w:r>
          </w:p>
        </w:tc>
        <w:tc>
          <w:tcPr>
            <w:tcW w:type="dxa" w:w="710"/>
            <w:vAlign w:val="center"/>
          </w:tcPr>
          <w:p>
            <w:pPr>
              <w:jc w:val="center"/>
            </w:pPr>
            <w:r>
              <w:rPr>
                <w:rFonts w:ascii="SimHei" w:hAnsi="SimHei" w:eastAsia="宋体"/>
                <w:b w:val="0"/>
                <w:i w:val="0"/>
                <w:color w:val="000000"/>
                <w:sz w:val="24"/>
                <w:u w:val="none"/>
              </w:rPr>
              <w:t>数量</w:t>
            </w:r>
          </w:p>
        </w:tc>
        <w:tc>
          <w:tcPr>
            <w:tcW w:type="dxa" w:w="716"/>
            <w:vAlign w:val="center"/>
          </w:tcPr>
          <w:p>
            <w:pPr>
              <w:jc w:val="center"/>
            </w:pPr>
            <w:r>
              <w:rPr>
                <w:rFonts w:ascii="SimHei" w:hAnsi="SimHei" w:eastAsia="宋体"/>
                <w:b w:val="0"/>
                <w:i w:val="0"/>
                <w:color w:val="000000"/>
                <w:sz w:val="24"/>
                <w:u w:val="none"/>
              </w:rPr>
              <w:t>重量</w:t>
            </w:r>
          </w:p>
        </w:tc>
        <w:tc>
          <w:tcPr>
            <w:tcW w:type="dxa" w:w="1213"/>
            <w:vAlign w:val="center"/>
          </w:tcPr>
          <w:p>
            <w:pPr>
              <w:jc w:val="center"/>
            </w:pPr>
            <w:r>
              <w:rPr>
                <w:rFonts w:ascii="SimHei" w:hAnsi="SimHei" w:eastAsia="宋体"/>
                <w:b w:val="0"/>
                <w:i w:val="0"/>
                <w:color w:val="000000"/>
                <w:sz w:val="24"/>
                <w:u w:val="none"/>
              </w:rPr>
              <w:t>单价</w:t>
            </w:r>
          </w:p>
          <w:p>
            <w:r>
              <w:rPr>
                <w:rFonts w:ascii="SimHei" w:hAnsi="SimHei" w:eastAsia="宋体"/>
                <w:b w:val="0"/>
                <w:i w:val="0"/>
                <w:color w:val="000000"/>
                <w:sz w:val="24"/>
                <w:u w:val="none"/>
              </w:rPr>
              <w:t>（含税）</w:t>
            </w:r>
          </w:p>
        </w:tc>
        <w:tc>
          <w:tcPr>
            <w:tcW w:type="dxa" w:w="1213"/>
            <w:vAlign w:val="center"/>
          </w:tcPr>
          <w:p>
            <w:pPr>
              <w:jc w:val="center"/>
            </w:pPr>
            <w:r>
              <w:rPr>
                <w:rFonts w:ascii="SimHei" w:hAnsi="SimHei" w:eastAsia="宋体"/>
                <w:b w:val="0"/>
                <w:i w:val="0"/>
                <w:color w:val="000000"/>
                <w:sz w:val="24"/>
                <w:u w:val="none"/>
              </w:rPr>
              <w:t>合价</w:t>
            </w:r>
          </w:p>
          <w:p>
            <w:r>
              <w:rPr>
                <w:rFonts w:ascii="SimHei" w:hAnsi="SimHei" w:eastAsia="宋体"/>
                <w:b w:val="0"/>
                <w:i w:val="0"/>
                <w:color w:val="000000"/>
                <w:sz w:val="24"/>
                <w:u w:val="none"/>
              </w:rPr>
              <w:t>（含税）</w:t>
            </w:r>
          </w:p>
        </w:tc>
        <w:tc>
          <w:tcPr>
            <w:tcW w:type="dxa" w:w="1214"/>
            <w:vAlign w:val="center"/>
          </w:tcPr>
          <w:p>
            <w:pPr>
              <w:jc w:val="center"/>
            </w:pPr>
            <w:r>
              <w:rPr>
                <w:rFonts w:ascii="SimHei" w:hAnsi="SimHei" w:eastAsia="宋体"/>
                <w:b w:val="0"/>
                <w:i w:val="0"/>
                <w:color w:val="000000"/>
                <w:sz w:val="24"/>
                <w:u w:val="none"/>
              </w:rPr>
              <w:t>生产厂家</w:t>
            </w:r>
          </w:p>
        </w:tc>
        <w:tc>
          <w:tcPr>
            <w:tcW w:type="dxa" w:w="895"/>
            <w:vAlign w:val="center"/>
          </w:tcPr>
          <w:p>
            <w:pPr>
              <w:jc w:val="center"/>
            </w:pPr>
            <w:r>
              <w:rPr>
                <w:rFonts w:ascii="SimHei" w:hAnsi="SimHei" w:eastAsia="宋体"/>
                <w:b w:val="0"/>
                <w:i w:val="0"/>
                <w:color w:val="000000"/>
                <w:sz w:val="24"/>
                <w:u w:val="none"/>
              </w:rPr>
              <w:t>备注</w:t>
            </w:r>
          </w:p>
        </w:tc>
      </w:tr>
      <w:tr>
        <w:trPr>
          <w:trHeight w:hRule="atLeast" w:val="20"/>
        </w:trPr>
        <w:tc>
          <w:tcPr>
            <w:tcW w:type="dxa" w:w="562"/>
            <w:vAlign w:val="center"/>
          </w:tcPr>
          <w:p>
            <w:pPr>
              <w:jc w:val="center"/>
            </w:pPr>
            <w:r>
              <w:rPr>
                <w:rFonts w:ascii="SimHei" w:hAnsi="SimHei" w:eastAsia="宋体"/>
                <w:b w:val="0"/>
                <w:i w:val="0"/>
                <w:color w:val="000000"/>
                <w:sz w:val="24"/>
                <w:u w:val="none"/>
              </w:rPr>
              <w:t>1</w:t>
            </w:r>
          </w:p>
        </w:tc>
        <w:tc>
          <w:tcPr>
            <w:tcW w:type="dxa" w:w="716"/>
            <w:vAlign w:val="center"/>
          </w:tcPr>
          <w:p>
            <w:pPr>
              <w:jc w:val="center"/>
            </w:pPr>
          </w:p>
        </w:tc>
        <w:tc>
          <w:tcPr>
            <w:tcW w:type="dxa" w:w="1248"/>
            <w:vAlign w:val="center"/>
          </w:tcPr>
          <w:p>
            <w:pPr>
              <w:jc w:val="center"/>
            </w:pPr>
          </w:p>
        </w:tc>
        <w:tc>
          <w:tcPr>
            <w:tcW w:type="dxa" w:w="716"/>
            <w:vAlign w:val="center"/>
          </w:tcPr>
          <w:p>
            <w:pPr>
              <w:jc w:val="center"/>
            </w:pPr>
          </w:p>
        </w:tc>
        <w:tc>
          <w:tcPr>
            <w:tcW w:type="dxa" w:w="710"/>
            <w:vAlign w:val="center"/>
          </w:tcPr>
          <w:p>
            <w:pPr>
              <w:jc w:val="center"/>
            </w:pPr>
          </w:p>
        </w:tc>
        <w:tc>
          <w:tcPr>
            <w:tcW w:type="dxa" w:w="716"/>
            <w:vAlign w:val="center"/>
          </w:tcPr>
          <w:p>
            <w:pPr>
              <w:jc w:val="center"/>
            </w:pPr>
          </w:p>
        </w:tc>
        <w:tc>
          <w:tcPr>
            <w:tcW w:type="dxa" w:w="1213"/>
            <w:vAlign w:val="center"/>
          </w:tcPr>
          <w:p>
            <w:pPr>
              <w:jc w:val="center"/>
            </w:pPr>
          </w:p>
        </w:tc>
        <w:tc>
          <w:tcPr>
            <w:tcW w:type="dxa" w:w="1213"/>
            <w:vAlign w:val="center"/>
          </w:tcPr>
          <w:p>
            <w:pPr>
              <w:jc w:val="center"/>
            </w:pPr>
          </w:p>
        </w:tc>
        <w:tc>
          <w:tcPr>
            <w:tcW w:type="dxa" w:w="1214"/>
            <w:vAlign w:val="center"/>
          </w:tcPr>
          <w:p>
            <w:pPr>
              <w:jc w:val="center"/>
            </w:pPr>
          </w:p>
        </w:tc>
        <w:tc>
          <w:tcPr>
            <w:tcW w:type="dxa" w:w="895"/>
            <w:vAlign w:val="center"/>
          </w:tcPr>
          <w:p>
            <w:pPr>
              <w:jc w:val="center"/>
            </w:pPr>
          </w:p>
        </w:tc>
      </w:tr>
      <w:tr>
        <w:trPr>
          <w:trHeight w:hRule="atLeast" w:val="20"/>
        </w:trPr>
        <w:tc>
          <w:tcPr>
            <w:tcW w:type="dxa" w:w="562"/>
            <w:vAlign w:val="center"/>
          </w:tcPr>
          <w:p>
            <w:pPr>
              <w:jc w:val="center"/>
            </w:pPr>
            <w:r>
              <w:rPr>
                <w:rFonts w:ascii="SimHei" w:hAnsi="SimHei" w:eastAsia="宋体"/>
                <w:b w:val="0"/>
                <w:i w:val="0"/>
                <w:color w:val="000000"/>
                <w:sz w:val="24"/>
                <w:u w:val="none"/>
              </w:rPr>
              <w:t>2</w:t>
            </w:r>
          </w:p>
        </w:tc>
        <w:tc>
          <w:tcPr>
            <w:tcW w:type="dxa" w:w="716"/>
            <w:vAlign w:val="center"/>
          </w:tcPr>
          <w:p>
            <w:pPr>
              <w:jc w:val="center"/>
            </w:pPr>
          </w:p>
        </w:tc>
        <w:tc>
          <w:tcPr>
            <w:tcW w:type="dxa" w:w="1248"/>
            <w:vAlign w:val="center"/>
          </w:tcPr>
          <w:p>
            <w:pPr>
              <w:jc w:val="center"/>
            </w:pPr>
          </w:p>
        </w:tc>
        <w:tc>
          <w:tcPr>
            <w:tcW w:type="dxa" w:w="716"/>
            <w:vAlign w:val="center"/>
          </w:tcPr>
          <w:p>
            <w:pPr>
              <w:jc w:val="center"/>
            </w:pPr>
          </w:p>
        </w:tc>
        <w:tc>
          <w:tcPr>
            <w:tcW w:type="dxa" w:w="710"/>
            <w:vAlign w:val="center"/>
          </w:tcPr>
          <w:p>
            <w:pPr>
              <w:jc w:val="center"/>
            </w:pPr>
          </w:p>
        </w:tc>
        <w:tc>
          <w:tcPr>
            <w:tcW w:type="dxa" w:w="716"/>
            <w:vAlign w:val="center"/>
          </w:tcPr>
          <w:p>
            <w:pPr>
              <w:jc w:val="center"/>
            </w:pPr>
          </w:p>
        </w:tc>
        <w:tc>
          <w:tcPr>
            <w:tcW w:type="dxa" w:w="1213"/>
            <w:vAlign w:val="center"/>
          </w:tcPr>
          <w:p>
            <w:pPr>
              <w:jc w:val="center"/>
            </w:pPr>
          </w:p>
        </w:tc>
        <w:tc>
          <w:tcPr>
            <w:tcW w:type="dxa" w:w="1213"/>
            <w:vAlign w:val="center"/>
          </w:tcPr>
          <w:p>
            <w:pPr>
              <w:jc w:val="center"/>
            </w:pPr>
          </w:p>
        </w:tc>
        <w:tc>
          <w:tcPr>
            <w:tcW w:type="dxa" w:w="1214"/>
            <w:vAlign w:val="center"/>
          </w:tcPr>
          <w:p>
            <w:pPr>
              <w:jc w:val="center"/>
            </w:pPr>
          </w:p>
        </w:tc>
        <w:tc>
          <w:tcPr>
            <w:tcW w:type="dxa" w:w="895"/>
            <w:vAlign w:val="center"/>
          </w:tcPr>
          <w:p>
            <w:pPr>
              <w:jc w:val="center"/>
            </w:pPr>
          </w:p>
        </w:tc>
      </w:tr>
      <w:tr>
        <w:trPr>
          <w:trHeight w:hRule="atLeast" w:val="20"/>
        </w:trPr>
        <w:tc>
          <w:tcPr>
            <w:tcW w:type="dxa" w:w="562"/>
            <w:vAlign w:val="center"/>
          </w:tcPr>
          <w:p>
            <w:pPr>
              <w:jc w:val="center"/>
            </w:pPr>
            <w:r>
              <w:rPr>
                <w:rFonts w:ascii="SimHei" w:hAnsi="SimHei" w:eastAsia="宋体"/>
                <w:b w:val="0"/>
                <w:i w:val="0"/>
                <w:color w:val="000000"/>
                <w:sz w:val="24"/>
                <w:u w:val="none"/>
              </w:rPr>
              <w:t>3</w:t>
            </w:r>
          </w:p>
        </w:tc>
        <w:tc>
          <w:tcPr>
            <w:tcW w:type="dxa" w:w="716"/>
            <w:vAlign w:val="center"/>
          </w:tcPr>
          <w:p>
            <w:pPr>
              <w:jc w:val="center"/>
            </w:pPr>
          </w:p>
        </w:tc>
        <w:tc>
          <w:tcPr>
            <w:tcW w:type="dxa" w:w="1248"/>
            <w:vAlign w:val="center"/>
          </w:tcPr>
          <w:p>
            <w:pPr>
              <w:jc w:val="center"/>
            </w:pPr>
          </w:p>
        </w:tc>
        <w:tc>
          <w:tcPr>
            <w:tcW w:type="dxa" w:w="716"/>
            <w:vAlign w:val="center"/>
          </w:tcPr>
          <w:p>
            <w:pPr>
              <w:jc w:val="center"/>
            </w:pPr>
          </w:p>
        </w:tc>
        <w:tc>
          <w:tcPr>
            <w:tcW w:type="dxa" w:w="710"/>
            <w:vAlign w:val="center"/>
          </w:tcPr>
          <w:p>
            <w:pPr>
              <w:jc w:val="center"/>
            </w:pPr>
          </w:p>
        </w:tc>
        <w:tc>
          <w:tcPr>
            <w:tcW w:type="dxa" w:w="716"/>
            <w:vAlign w:val="center"/>
          </w:tcPr>
          <w:p>
            <w:pPr>
              <w:jc w:val="center"/>
            </w:pPr>
          </w:p>
        </w:tc>
        <w:tc>
          <w:tcPr>
            <w:tcW w:type="dxa" w:w="1213"/>
            <w:vAlign w:val="center"/>
          </w:tcPr>
          <w:p>
            <w:pPr>
              <w:jc w:val="center"/>
            </w:pPr>
          </w:p>
        </w:tc>
        <w:tc>
          <w:tcPr>
            <w:tcW w:type="dxa" w:w="1213"/>
            <w:vAlign w:val="center"/>
          </w:tcPr>
          <w:p>
            <w:pPr>
              <w:jc w:val="center"/>
            </w:pPr>
          </w:p>
        </w:tc>
        <w:tc>
          <w:tcPr>
            <w:tcW w:type="dxa" w:w="1214"/>
            <w:vAlign w:val="center"/>
          </w:tcPr>
          <w:p>
            <w:pPr>
              <w:jc w:val="center"/>
            </w:pPr>
          </w:p>
        </w:tc>
        <w:tc>
          <w:tcPr>
            <w:tcW w:type="dxa" w:w="895"/>
            <w:vAlign w:val="center"/>
          </w:tcPr>
          <w:p>
            <w:pPr>
              <w:jc w:val="center"/>
            </w:pPr>
          </w:p>
        </w:tc>
      </w:tr>
      <w:tr>
        <w:trPr>
          <w:trHeight w:hRule="atLeast" w:val="20"/>
        </w:trPr>
        <w:tc>
          <w:tcPr>
            <w:tcW w:type="dxa" w:w="562"/>
            <w:vAlign w:val="center"/>
          </w:tcPr>
          <w:p>
            <w:pPr>
              <w:jc w:val="center"/>
            </w:pPr>
          </w:p>
        </w:tc>
        <w:tc>
          <w:tcPr>
            <w:tcW w:type="dxa" w:w="716"/>
            <w:vAlign w:val="center"/>
          </w:tcPr>
          <w:p>
            <w:pPr>
              <w:jc w:val="center"/>
            </w:pPr>
          </w:p>
        </w:tc>
        <w:tc>
          <w:tcPr>
            <w:tcW w:type="dxa" w:w="1248"/>
            <w:vAlign w:val="center"/>
          </w:tcPr>
          <w:p>
            <w:pPr>
              <w:jc w:val="center"/>
            </w:pPr>
          </w:p>
        </w:tc>
        <w:tc>
          <w:tcPr>
            <w:tcW w:type="dxa" w:w="716"/>
            <w:vAlign w:val="center"/>
          </w:tcPr>
          <w:p>
            <w:pPr>
              <w:jc w:val="center"/>
            </w:pPr>
          </w:p>
        </w:tc>
        <w:tc>
          <w:tcPr>
            <w:tcW w:type="dxa" w:w="710"/>
            <w:vAlign w:val="center"/>
          </w:tcPr>
          <w:p>
            <w:pPr>
              <w:jc w:val="center"/>
            </w:pPr>
          </w:p>
        </w:tc>
        <w:tc>
          <w:tcPr>
            <w:tcW w:type="dxa" w:w="716"/>
            <w:vAlign w:val="center"/>
          </w:tcPr>
          <w:p>
            <w:pPr>
              <w:jc w:val="center"/>
            </w:pPr>
          </w:p>
        </w:tc>
        <w:tc>
          <w:tcPr>
            <w:tcW w:type="dxa" w:w="1213"/>
            <w:vAlign w:val="center"/>
          </w:tcPr>
          <w:p>
            <w:pPr>
              <w:jc w:val="center"/>
            </w:pPr>
          </w:p>
        </w:tc>
        <w:tc>
          <w:tcPr>
            <w:tcW w:type="dxa" w:w="1213"/>
            <w:vAlign w:val="center"/>
          </w:tcPr>
          <w:p>
            <w:pPr>
              <w:jc w:val="center"/>
            </w:pPr>
          </w:p>
        </w:tc>
        <w:tc>
          <w:tcPr>
            <w:tcW w:type="dxa" w:w="1214"/>
            <w:vAlign w:val="center"/>
          </w:tcPr>
          <w:p>
            <w:pPr>
              <w:jc w:val="center"/>
            </w:pPr>
          </w:p>
        </w:tc>
        <w:tc>
          <w:tcPr>
            <w:tcW w:type="dxa" w:w="895"/>
            <w:vAlign w:val="center"/>
          </w:tcPr>
          <w:p>
            <w:pPr>
              <w:jc w:val="center"/>
            </w:pPr>
          </w:p>
        </w:tc>
      </w:tr>
      <w:tr>
        <w:trPr>
          <w:trHeight w:hRule="atLeast" w:val="20"/>
        </w:trPr>
        <w:tc>
          <w:tcPr>
            <w:tcW w:type="dxa" w:w="562"/>
            <w:vAlign w:val="center"/>
          </w:tcPr>
          <w:p>
            <w:pPr>
              <w:jc w:val="center"/>
            </w:pPr>
          </w:p>
        </w:tc>
        <w:tc>
          <w:tcPr>
            <w:tcW w:type="dxa" w:w="716"/>
            <w:vAlign w:val="center"/>
          </w:tcPr>
          <w:p>
            <w:pPr>
              <w:jc w:val="center"/>
            </w:pPr>
            <w:r>
              <w:rPr>
                <w:rFonts w:ascii="SimHei" w:hAnsi="SimHei" w:eastAsia="宋体"/>
                <w:b w:val="0"/>
                <w:i w:val="0"/>
                <w:color w:val="000000"/>
                <w:sz w:val="24"/>
                <w:u w:val="none"/>
              </w:rPr>
              <w:t xml:space="preserve"> 合计</w:t>
            </w:r>
          </w:p>
        </w:tc>
        <w:tc>
          <w:tcPr>
            <w:tcW w:type="dxa" w:w="1248"/>
            <w:vAlign w:val="center"/>
          </w:tcPr>
          <w:p>
            <w:pPr>
              <w:jc w:val="center"/>
            </w:pPr>
          </w:p>
        </w:tc>
        <w:tc>
          <w:tcPr>
            <w:tcW w:type="dxa" w:w="716"/>
            <w:vAlign w:val="center"/>
          </w:tcPr>
          <w:p>
            <w:pPr>
              <w:jc w:val="center"/>
            </w:pPr>
          </w:p>
        </w:tc>
        <w:tc>
          <w:tcPr>
            <w:tcW w:type="dxa" w:w="710"/>
            <w:vAlign w:val="center"/>
          </w:tcPr>
          <w:p>
            <w:pPr>
              <w:jc w:val="center"/>
            </w:pPr>
          </w:p>
        </w:tc>
        <w:tc>
          <w:tcPr>
            <w:tcW w:type="dxa" w:w="716"/>
            <w:vAlign w:val="center"/>
          </w:tcPr>
          <w:p>
            <w:pPr>
              <w:jc w:val="center"/>
            </w:pPr>
          </w:p>
        </w:tc>
        <w:tc>
          <w:tcPr>
            <w:tcW w:type="dxa" w:w="1213"/>
            <w:vAlign w:val="center"/>
          </w:tcPr>
          <w:p>
            <w:pPr>
              <w:jc w:val="center"/>
            </w:pPr>
          </w:p>
        </w:tc>
        <w:tc>
          <w:tcPr>
            <w:tcW w:type="dxa" w:w="1213"/>
            <w:vAlign w:val="center"/>
          </w:tcPr>
          <w:p>
            <w:pPr>
              <w:jc w:val="center"/>
            </w:pPr>
          </w:p>
        </w:tc>
        <w:tc>
          <w:tcPr>
            <w:tcW w:type="dxa" w:w="1214"/>
            <w:vAlign w:val="center"/>
          </w:tcPr>
          <w:p>
            <w:pPr>
              <w:jc w:val="center"/>
            </w:pPr>
          </w:p>
        </w:tc>
        <w:tc>
          <w:tcPr>
            <w:tcW w:type="dxa" w:w="895"/>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注：根据技术规范书及项目需要配足。</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 （盖单位章）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法定代表人（签字或签章）或委托代理人（签字）：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i w:val="0"/>
          <w:color w:val="000000"/>
          <w:sz w:val="24"/>
          <w:u w:val="none"/>
        </w:rPr>
        <w:t>表4  技术服务费</w:t>
      </w:r>
    </w:p>
    <w:p>
      <w:pPr>
        <w:spacing w:before="0" w:after="0" w:line="360" w:lineRule="auto"/>
        <w:ind w:firstLine="472" w:left="0" w:right="0"/>
        <w:jc w:val="left"/>
      </w:pPr>
      <w:r>
        <w:rPr>
          <w:rFonts w:ascii="SimHei" w:hAnsi="SimHei" w:eastAsia="宋体"/>
          <w:b w:val="0"/>
          <w:i w:val="0"/>
          <w:color w:val="000000"/>
          <w:sz w:val="24"/>
          <w:u w:val="none"/>
        </w:rPr>
        <w:t>单位：万元，人民币</w:t>
      </w:r>
    </w:p>
    <w:tbl>
      <w:tblPr>
        <w:tblStyle w:val="TableGrid"/>
        <w:tblW w:type="auto" w:w="0"/>
        <w:tblLook w:firstColumn="1" w:firstRow="1" w:lastColumn="0" w:lastRow="0" w:noHBand="0" w:noVBand="1" w:val="04A0"/>
      </w:tblPr>
      <w:tblGrid>
        <w:gridCol w:w="982"/>
        <w:gridCol w:w="3479"/>
        <w:gridCol w:w="1021"/>
        <w:gridCol w:w="1198"/>
        <w:gridCol w:w="1293"/>
        <w:gridCol w:w="886"/>
      </w:tblGrid>
      <w:tr>
        <w:trPr>
          <w:trHeight w:hRule="atLeast" w:val="20"/>
        </w:trPr>
        <w:tc>
          <w:tcPr>
            <w:tcW w:type="dxa" w:w="982"/>
            <w:vAlign w:val="center"/>
          </w:tcPr>
          <w:p>
            <w:pPr>
              <w:jc w:val="center"/>
            </w:pPr>
            <w:r>
              <w:rPr>
                <w:rFonts w:ascii="SimHei" w:hAnsi="SimHei" w:eastAsia="宋体"/>
                <w:b/>
                <w:i w:val="0"/>
                <w:color w:val="000000"/>
                <w:sz w:val="24"/>
                <w:u w:val="none"/>
              </w:rPr>
              <w:t>序号</w:t>
            </w:r>
          </w:p>
        </w:tc>
        <w:tc>
          <w:tcPr>
            <w:tcW w:type="dxa" w:w="3479"/>
            <w:vAlign w:val="center"/>
          </w:tcPr>
          <w:p>
            <w:pPr>
              <w:jc w:val="center"/>
            </w:pPr>
            <w:r>
              <w:rPr>
                <w:rFonts w:ascii="SimHei" w:hAnsi="SimHei" w:eastAsia="宋体"/>
                <w:b/>
                <w:i w:val="0"/>
                <w:color w:val="000000"/>
                <w:sz w:val="24"/>
                <w:u w:val="none"/>
              </w:rPr>
              <w:t>内    容</w:t>
            </w:r>
          </w:p>
        </w:tc>
        <w:tc>
          <w:tcPr>
            <w:tcW w:type="dxa" w:w="1021"/>
            <w:vAlign w:val="center"/>
          </w:tcPr>
          <w:p>
            <w:pPr>
              <w:jc w:val="center"/>
            </w:pPr>
            <w:r>
              <w:rPr>
                <w:rFonts w:ascii="SimHei" w:hAnsi="SimHei" w:eastAsia="宋体"/>
                <w:b/>
                <w:i w:val="0"/>
                <w:color w:val="000000"/>
                <w:sz w:val="24"/>
                <w:u w:val="none"/>
              </w:rPr>
              <w:t>人日数</w:t>
            </w:r>
          </w:p>
        </w:tc>
        <w:tc>
          <w:tcPr>
            <w:tcW w:type="dxa" w:w="1198"/>
            <w:vAlign w:val="center"/>
          </w:tcPr>
          <w:p>
            <w:pPr>
              <w:jc w:val="center"/>
            </w:pPr>
            <w:r>
              <w:rPr>
                <w:rFonts w:ascii="SimHei" w:hAnsi="SimHei" w:eastAsia="宋体"/>
                <w:b w:val="0"/>
                <w:i w:val="0"/>
                <w:color w:val="000000"/>
                <w:sz w:val="24"/>
                <w:u w:val="none"/>
              </w:rPr>
              <w:t>单价</w:t>
            </w:r>
          </w:p>
          <w:p>
            <w:r>
              <w:rPr>
                <w:rFonts w:ascii="SimHei" w:hAnsi="SimHei" w:eastAsia="宋体"/>
                <w:b w:val="0"/>
                <w:i w:val="0"/>
                <w:color w:val="000000"/>
                <w:sz w:val="24"/>
                <w:u w:val="none"/>
              </w:rPr>
              <w:t>（含税）</w:t>
            </w:r>
          </w:p>
        </w:tc>
        <w:tc>
          <w:tcPr>
            <w:tcW w:type="dxa" w:w="1293"/>
            <w:vAlign w:val="center"/>
          </w:tcPr>
          <w:p>
            <w:pPr>
              <w:jc w:val="center"/>
            </w:pPr>
            <w:r>
              <w:rPr>
                <w:rFonts w:ascii="SimHei" w:hAnsi="SimHei" w:eastAsia="宋体"/>
                <w:b w:val="0"/>
                <w:i w:val="0"/>
                <w:color w:val="000000"/>
                <w:sz w:val="24"/>
                <w:u w:val="none"/>
              </w:rPr>
              <w:t>合价</w:t>
            </w:r>
          </w:p>
          <w:p>
            <w:r>
              <w:rPr>
                <w:rFonts w:ascii="SimHei" w:hAnsi="SimHei" w:eastAsia="宋体"/>
                <w:b w:val="0"/>
                <w:i w:val="0"/>
                <w:color w:val="000000"/>
                <w:sz w:val="24"/>
                <w:u w:val="none"/>
              </w:rPr>
              <w:t>（含税）</w:t>
            </w:r>
          </w:p>
        </w:tc>
        <w:tc>
          <w:tcPr>
            <w:tcW w:type="dxa" w:w="886"/>
            <w:vAlign w:val="center"/>
          </w:tcPr>
          <w:p>
            <w:pPr>
              <w:jc w:val="center"/>
            </w:pPr>
            <w:r>
              <w:rPr>
                <w:rFonts w:ascii="SimHei" w:hAnsi="SimHei" w:eastAsia="宋体"/>
                <w:b/>
                <w:i w:val="0"/>
                <w:color w:val="000000"/>
                <w:sz w:val="24"/>
                <w:u w:val="none"/>
              </w:rPr>
              <w:t>备注</w:t>
            </w:r>
          </w:p>
        </w:tc>
      </w:tr>
      <w:tr>
        <w:trPr>
          <w:trHeight w:hRule="atLeast" w:val="20"/>
        </w:trPr>
        <w:tc>
          <w:tcPr>
            <w:tcW w:type="dxa" w:w="982"/>
            <w:vAlign w:val="center"/>
          </w:tcPr>
          <w:p>
            <w:pPr>
              <w:jc w:val="center"/>
            </w:pPr>
            <w:r>
              <w:rPr>
                <w:rFonts w:ascii="SimHei" w:hAnsi="SimHei" w:eastAsia="宋体"/>
                <w:b w:val="0"/>
                <w:i w:val="0"/>
                <w:color w:val="000000"/>
                <w:sz w:val="24"/>
                <w:u w:val="none"/>
              </w:rPr>
              <w:t>1</w:t>
            </w:r>
          </w:p>
        </w:tc>
        <w:tc>
          <w:tcPr>
            <w:tcW w:type="dxa" w:w="3479"/>
            <w:vAlign w:val="center"/>
          </w:tcPr>
          <w:p>
            <w:pPr>
              <w:jc w:val="center"/>
            </w:pPr>
            <w:r>
              <w:rPr>
                <w:rFonts w:ascii="SimHei" w:hAnsi="SimHei" w:eastAsia="宋体"/>
                <w:b w:val="0"/>
                <w:i w:val="0"/>
                <w:color w:val="000000"/>
                <w:sz w:val="24"/>
                <w:u w:val="none"/>
              </w:rPr>
              <w:t>卖方现场技术人员服务费</w:t>
            </w:r>
          </w:p>
        </w:tc>
        <w:tc>
          <w:tcPr>
            <w:tcW w:type="dxa" w:w="1021"/>
            <w:vAlign w:val="center"/>
          </w:tcPr>
          <w:p>
            <w:pPr>
              <w:jc w:val="center"/>
            </w:pPr>
          </w:p>
        </w:tc>
        <w:tc>
          <w:tcPr>
            <w:tcW w:type="dxa" w:w="1198"/>
            <w:vAlign w:val="center"/>
          </w:tcPr>
          <w:p>
            <w:pPr>
              <w:jc w:val="center"/>
            </w:pPr>
          </w:p>
        </w:tc>
        <w:tc>
          <w:tcPr>
            <w:tcW w:type="dxa" w:w="1293"/>
            <w:vAlign w:val="center"/>
          </w:tcPr>
          <w:p>
            <w:pPr>
              <w:jc w:val="center"/>
            </w:pPr>
          </w:p>
        </w:tc>
        <w:tc>
          <w:tcPr>
            <w:tcW w:type="dxa" w:w="886"/>
            <w:vAlign w:val="center"/>
          </w:tcPr>
          <w:p>
            <w:pPr>
              <w:jc w:val="center"/>
            </w:pPr>
          </w:p>
        </w:tc>
      </w:tr>
      <w:tr>
        <w:trPr>
          <w:trHeight w:hRule="atLeast" w:val="20"/>
        </w:trPr>
        <w:tc>
          <w:tcPr>
            <w:tcW w:type="dxa" w:w="982"/>
            <w:vAlign w:val="center"/>
          </w:tcPr>
          <w:p>
            <w:pPr>
              <w:jc w:val="center"/>
            </w:pPr>
            <w:r>
              <w:rPr>
                <w:rFonts w:ascii="SimHei" w:hAnsi="SimHei" w:eastAsia="宋体"/>
                <w:b w:val="0"/>
                <w:i w:val="0"/>
                <w:color w:val="000000"/>
                <w:sz w:val="24"/>
                <w:u w:val="none"/>
              </w:rPr>
              <w:t>2</w:t>
            </w:r>
          </w:p>
        </w:tc>
        <w:tc>
          <w:tcPr>
            <w:tcW w:type="dxa" w:w="3479"/>
            <w:vAlign w:val="center"/>
          </w:tcPr>
          <w:p>
            <w:pPr>
              <w:jc w:val="center"/>
            </w:pPr>
            <w:r>
              <w:rPr>
                <w:rFonts w:ascii="SimHei" w:hAnsi="SimHei" w:eastAsia="宋体"/>
                <w:b w:val="0"/>
                <w:i w:val="0"/>
                <w:color w:val="000000"/>
                <w:sz w:val="24"/>
                <w:u w:val="none"/>
              </w:rPr>
              <w:t>设计联络会</w:t>
            </w:r>
          </w:p>
        </w:tc>
        <w:tc>
          <w:tcPr>
            <w:tcW w:type="dxa" w:w="1021"/>
            <w:vAlign w:val="center"/>
          </w:tcPr>
          <w:p>
            <w:pPr>
              <w:jc w:val="center"/>
            </w:pPr>
          </w:p>
        </w:tc>
        <w:tc>
          <w:tcPr>
            <w:tcW w:type="dxa" w:w="1198"/>
            <w:vAlign w:val="center"/>
          </w:tcPr>
          <w:p>
            <w:pPr>
              <w:jc w:val="center"/>
            </w:pPr>
          </w:p>
        </w:tc>
        <w:tc>
          <w:tcPr>
            <w:tcW w:type="dxa" w:w="1293"/>
            <w:vAlign w:val="center"/>
          </w:tcPr>
          <w:p>
            <w:pPr>
              <w:jc w:val="center"/>
            </w:pPr>
          </w:p>
        </w:tc>
        <w:tc>
          <w:tcPr>
            <w:tcW w:type="dxa" w:w="886"/>
            <w:vAlign w:val="center"/>
          </w:tcPr>
          <w:p>
            <w:pPr>
              <w:jc w:val="center"/>
            </w:pPr>
          </w:p>
        </w:tc>
      </w:tr>
      <w:tr>
        <w:trPr>
          <w:trHeight w:hRule="atLeast" w:val="20"/>
        </w:trPr>
        <w:tc>
          <w:tcPr>
            <w:tcW w:type="dxa" w:w="982"/>
            <w:vAlign w:val="center"/>
          </w:tcPr>
          <w:p>
            <w:pPr>
              <w:jc w:val="center"/>
            </w:pPr>
            <w:r>
              <w:rPr>
                <w:rFonts w:ascii="SimHei" w:hAnsi="SimHei" w:eastAsia="宋体"/>
                <w:b w:val="0"/>
                <w:i w:val="0"/>
                <w:color w:val="000000"/>
                <w:sz w:val="24"/>
                <w:u w:val="none"/>
              </w:rPr>
              <w:t>3</w:t>
            </w:r>
          </w:p>
        </w:tc>
        <w:tc>
          <w:tcPr>
            <w:tcW w:type="dxa" w:w="3479"/>
            <w:vAlign w:val="center"/>
          </w:tcPr>
          <w:p>
            <w:pPr>
              <w:jc w:val="center"/>
            </w:pPr>
            <w:r>
              <w:rPr>
                <w:rFonts w:ascii="SimHei" w:hAnsi="SimHei" w:eastAsia="宋体"/>
                <w:b w:val="0"/>
                <w:i w:val="0"/>
                <w:color w:val="000000"/>
                <w:sz w:val="24"/>
                <w:u w:val="none"/>
              </w:rPr>
              <w:t>验收、培训</w:t>
            </w:r>
          </w:p>
        </w:tc>
        <w:tc>
          <w:tcPr>
            <w:tcW w:type="dxa" w:w="1021"/>
            <w:vAlign w:val="center"/>
          </w:tcPr>
          <w:p>
            <w:pPr>
              <w:jc w:val="center"/>
            </w:pPr>
          </w:p>
        </w:tc>
        <w:tc>
          <w:tcPr>
            <w:tcW w:type="dxa" w:w="1198"/>
            <w:vAlign w:val="center"/>
          </w:tcPr>
          <w:p>
            <w:pPr>
              <w:jc w:val="center"/>
            </w:pPr>
          </w:p>
        </w:tc>
        <w:tc>
          <w:tcPr>
            <w:tcW w:type="dxa" w:w="1293"/>
            <w:vAlign w:val="center"/>
          </w:tcPr>
          <w:p>
            <w:pPr>
              <w:jc w:val="center"/>
            </w:pPr>
          </w:p>
        </w:tc>
        <w:tc>
          <w:tcPr>
            <w:tcW w:type="dxa" w:w="886"/>
            <w:vAlign w:val="center"/>
          </w:tcPr>
          <w:p>
            <w:pPr>
              <w:jc w:val="center"/>
            </w:pPr>
          </w:p>
        </w:tc>
      </w:tr>
      <w:tr>
        <w:trPr>
          <w:trHeight w:hRule="atLeast" w:val="20"/>
        </w:trPr>
        <w:tc>
          <w:tcPr>
            <w:tcW w:type="dxa" w:w="982"/>
            <w:vAlign w:val="center"/>
          </w:tcPr>
          <w:p>
            <w:pPr>
              <w:jc w:val="center"/>
            </w:pPr>
            <w:r>
              <w:rPr>
                <w:rFonts w:ascii="SimHei" w:hAnsi="SimHei" w:eastAsia="宋体"/>
                <w:b w:val="0"/>
                <w:i w:val="0"/>
                <w:color w:val="000000"/>
                <w:sz w:val="24"/>
                <w:u w:val="none"/>
              </w:rPr>
              <w:t>4</w:t>
            </w:r>
          </w:p>
        </w:tc>
        <w:tc>
          <w:tcPr>
            <w:tcW w:type="dxa" w:w="3479"/>
            <w:vAlign w:val="center"/>
          </w:tcPr>
          <w:p>
            <w:pPr>
              <w:jc w:val="center"/>
            </w:pPr>
            <w:r>
              <w:rPr>
                <w:rFonts w:ascii="SimHei" w:hAnsi="SimHei" w:eastAsia="宋体"/>
                <w:b w:val="0"/>
                <w:i w:val="0"/>
                <w:color w:val="000000"/>
                <w:sz w:val="24"/>
                <w:u w:val="none"/>
              </w:rPr>
              <w:t>其他</w:t>
            </w:r>
          </w:p>
        </w:tc>
        <w:tc>
          <w:tcPr>
            <w:tcW w:type="dxa" w:w="1021"/>
            <w:vAlign w:val="center"/>
          </w:tcPr>
          <w:p>
            <w:pPr>
              <w:jc w:val="center"/>
            </w:pPr>
          </w:p>
        </w:tc>
        <w:tc>
          <w:tcPr>
            <w:tcW w:type="dxa" w:w="1198"/>
            <w:vAlign w:val="center"/>
          </w:tcPr>
          <w:p>
            <w:pPr>
              <w:jc w:val="center"/>
            </w:pPr>
          </w:p>
        </w:tc>
        <w:tc>
          <w:tcPr>
            <w:tcW w:type="dxa" w:w="1293"/>
            <w:vAlign w:val="center"/>
          </w:tcPr>
          <w:p>
            <w:pPr>
              <w:jc w:val="center"/>
            </w:pPr>
          </w:p>
        </w:tc>
        <w:tc>
          <w:tcPr>
            <w:tcW w:type="dxa" w:w="886"/>
            <w:vAlign w:val="center"/>
          </w:tcPr>
          <w:p>
            <w:pPr>
              <w:jc w:val="center"/>
            </w:pPr>
          </w:p>
        </w:tc>
      </w:tr>
      <w:tr>
        <w:trPr>
          <w:trHeight w:hRule="atLeast" w:val="20"/>
        </w:trPr>
        <w:tc>
          <w:tcPr>
            <w:tcW w:type="dxa" w:w="982"/>
            <w:vAlign w:val="center"/>
          </w:tcPr>
          <w:p>
            <w:pPr>
              <w:jc w:val="center"/>
            </w:pPr>
            <w:r>
              <w:rPr>
                <w:rFonts w:ascii="SimHei" w:hAnsi="SimHei" w:eastAsia="宋体"/>
                <w:b w:val="0"/>
                <w:i w:val="0"/>
                <w:color w:val="000000"/>
                <w:sz w:val="24"/>
                <w:u w:val="none"/>
              </w:rPr>
              <w:t>5</w:t>
            </w:r>
          </w:p>
        </w:tc>
        <w:tc>
          <w:tcPr>
            <w:tcW w:type="dxa" w:w="3479"/>
            <w:vAlign w:val="center"/>
          </w:tcPr>
          <w:p>
            <w:pPr>
              <w:jc w:val="center"/>
            </w:pPr>
            <w:r>
              <w:rPr>
                <w:rFonts w:ascii="SimHei" w:hAnsi="SimHei" w:eastAsia="宋体"/>
                <w:b w:val="0"/>
                <w:i w:val="0"/>
                <w:color w:val="000000"/>
                <w:sz w:val="24"/>
                <w:u w:val="none"/>
              </w:rPr>
              <w:t>……</w:t>
            </w:r>
          </w:p>
        </w:tc>
        <w:tc>
          <w:tcPr>
            <w:tcW w:type="dxa" w:w="1021"/>
            <w:vAlign w:val="center"/>
          </w:tcPr>
          <w:p>
            <w:pPr>
              <w:jc w:val="center"/>
            </w:pPr>
          </w:p>
        </w:tc>
        <w:tc>
          <w:tcPr>
            <w:tcW w:type="dxa" w:w="1198"/>
            <w:vAlign w:val="center"/>
          </w:tcPr>
          <w:p>
            <w:pPr>
              <w:jc w:val="center"/>
            </w:pPr>
          </w:p>
        </w:tc>
        <w:tc>
          <w:tcPr>
            <w:tcW w:type="dxa" w:w="1293"/>
            <w:vAlign w:val="center"/>
          </w:tcPr>
          <w:p>
            <w:pPr>
              <w:jc w:val="center"/>
            </w:pPr>
          </w:p>
        </w:tc>
        <w:tc>
          <w:tcPr>
            <w:tcW w:type="dxa" w:w="886"/>
            <w:vAlign w:val="center"/>
          </w:tcPr>
          <w:p>
            <w:pPr>
              <w:jc w:val="center"/>
            </w:pPr>
          </w:p>
        </w:tc>
      </w:tr>
      <w:tr>
        <w:trPr>
          <w:trHeight w:hRule="atLeast" w:val="20"/>
        </w:trPr>
        <w:tc>
          <w:tcPr>
            <w:tcW w:type="dxa" w:w="982"/>
            <w:vAlign w:val="center"/>
          </w:tcPr>
          <w:p>
            <w:pPr>
              <w:jc w:val="center"/>
            </w:pPr>
          </w:p>
        </w:tc>
        <w:tc>
          <w:tcPr>
            <w:tcW w:type="dxa" w:w="3479"/>
            <w:vAlign w:val="center"/>
          </w:tcPr>
          <w:p>
            <w:pPr>
              <w:jc w:val="center"/>
            </w:pPr>
            <w:r>
              <w:rPr>
                <w:rFonts w:ascii="SimHei" w:hAnsi="SimHei" w:eastAsia="宋体"/>
                <w:b w:val="0"/>
                <w:i w:val="0"/>
                <w:color w:val="000000"/>
                <w:sz w:val="24"/>
                <w:u w:val="none"/>
              </w:rPr>
              <w:t>合</w:t>
            </w:r>
            <w:r>
              <w:rPr>
                <w:rFonts w:ascii="SimHei" w:hAnsi="SimHei" w:eastAsia="宋体"/>
                <w:b w:val="0"/>
                <w:i w:val="0"/>
                <w:color w:val="000000"/>
                <w:sz w:val="24"/>
                <w:u w:val="none"/>
              </w:rPr>
              <w:t xml:space="preserve">  </w:t>
            </w:r>
            <w:r>
              <w:rPr>
                <w:rFonts w:ascii="SimHei" w:hAnsi="SimHei" w:eastAsia="宋体"/>
                <w:b w:val="0"/>
                <w:i w:val="0"/>
                <w:color w:val="000000"/>
                <w:sz w:val="24"/>
                <w:u w:val="none"/>
              </w:rPr>
              <w:t>计</w:t>
            </w:r>
          </w:p>
        </w:tc>
        <w:tc>
          <w:tcPr>
            <w:tcW w:type="dxa" w:w="1021"/>
            <w:vAlign w:val="center"/>
          </w:tcPr>
          <w:p>
            <w:pPr>
              <w:jc w:val="center"/>
            </w:pPr>
          </w:p>
        </w:tc>
        <w:tc>
          <w:tcPr>
            <w:tcW w:type="dxa" w:w="1198"/>
            <w:vAlign w:val="center"/>
          </w:tcPr>
          <w:p>
            <w:pPr>
              <w:jc w:val="center"/>
            </w:pPr>
          </w:p>
        </w:tc>
        <w:tc>
          <w:tcPr>
            <w:tcW w:type="dxa" w:w="1293"/>
            <w:vAlign w:val="center"/>
          </w:tcPr>
          <w:p>
            <w:pPr>
              <w:jc w:val="center"/>
            </w:pPr>
          </w:p>
        </w:tc>
        <w:tc>
          <w:tcPr>
            <w:tcW w:type="dxa" w:w="886"/>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 （盖单位章）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法定代表人（签字或签章）或委托代理人（签字）：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i w:val="0"/>
          <w:color w:val="000000"/>
          <w:sz w:val="24"/>
          <w:u w:val="none"/>
        </w:rPr>
        <w:t>表5运杂费分项价格表</w:t>
      </w:r>
    </w:p>
    <w:p>
      <w:pPr>
        <w:spacing w:before="0" w:after="0" w:line="360" w:lineRule="auto"/>
        <w:ind w:firstLine="472" w:left="0" w:right="0"/>
        <w:jc w:val="left"/>
      </w:pPr>
      <w:r>
        <w:rPr>
          <w:rFonts w:ascii="SimHei" w:hAnsi="SimHei" w:eastAsia="宋体"/>
          <w:b w:val="0"/>
          <w:i w:val="0"/>
          <w:color w:val="000000"/>
          <w:sz w:val="24"/>
          <w:u w:val="none"/>
        </w:rPr>
        <w:t>单位：万元，人民币</w:t>
      </w:r>
    </w:p>
    <w:tbl>
      <w:tblPr>
        <w:tblStyle w:val="TableGrid"/>
        <w:tblW w:type="auto" w:w="0"/>
        <w:tblLook w:firstColumn="1" w:firstRow="1" w:lastColumn="0" w:lastRow="0" w:noHBand="0" w:noVBand="1" w:val="04A0"/>
      </w:tblPr>
      <w:tblGrid>
        <w:gridCol w:w="796"/>
        <w:gridCol w:w="2284"/>
        <w:gridCol w:w="2182"/>
        <w:gridCol w:w="1987"/>
        <w:gridCol w:w="1987"/>
      </w:tblGrid>
      <w:tr>
        <w:trPr/>
        <w:tc>
          <w:tcPr>
            <w:tcW w:type="dxa" w:w="796"/>
            <w:vAlign w:val="center"/>
          </w:tcPr>
          <w:p>
            <w:pPr>
              <w:jc w:val="center"/>
            </w:pPr>
            <w:r>
              <w:rPr>
                <w:rFonts w:ascii="SimHei" w:hAnsi="SimHei" w:eastAsia="宋体"/>
                <w:b/>
                <w:i w:val="0"/>
                <w:color w:val="000000"/>
                <w:sz w:val="24"/>
                <w:u w:val="none"/>
              </w:rPr>
              <w:t>序号</w:t>
            </w:r>
          </w:p>
        </w:tc>
        <w:tc>
          <w:tcPr>
            <w:tcW w:type="dxa" w:w="2284"/>
            <w:vAlign w:val="center"/>
          </w:tcPr>
          <w:p>
            <w:pPr>
              <w:jc w:val="center"/>
            </w:pPr>
            <w:r>
              <w:rPr>
                <w:rFonts w:ascii="SimHei" w:hAnsi="SimHei" w:eastAsia="宋体"/>
                <w:b/>
                <w:i w:val="0"/>
                <w:color w:val="000000"/>
                <w:sz w:val="24"/>
                <w:u w:val="none"/>
              </w:rPr>
              <w:t>内    容</w:t>
            </w:r>
          </w:p>
        </w:tc>
        <w:tc>
          <w:tcPr>
            <w:tcW w:type="dxa" w:w="2182"/>
            <w:vAlign w:val="center"/>
          </w:tcPr>
          <w:p>
            <w:pPr>
              <w:jc w:val="center"/>
            </w:pPr>
            <w:r>
              <w:rPr>
                <w:rFonts w:ascii="SimHei" w:hAnsi="SimHei" w:eastAsia="宋体"/>
                <w:b/>
                <w:i w:val="0"/>
                <w:color w:val="000000"/>
                <w:sz w:val="24"/>
                <w:u w:val="none"/>
              </w:rPr>
              <w:t>单价（含税）</w:t>
            </w:r>
          </w:p>
        </w:tc>
        <w:tc>
          <w:tcPr>
            <w:tcW w:type="dxa" w:w="1987"/>
            <w:vAlign w:val="center"/>
          </w:tcPr>
          <w:p>
            <w:pPr>
              <w:jc w:val="center"/>
            </w:pPr>
            <w:r>
              <w:rPr>
                <w:rFonts w:ascii="SimHei" w:hAnsi="SimHei" w:eastAsia="宋体"/>
                <w:b/>
                <w:i w:val="0"/>
                <w:color w:val="000000"/>
                <w:sz w:val="24"/>
                <w:u w:val="none"/>
              </w:rPr>
              <w:t>合价（含税）</w:t>
            </w:r>
          </w:p>
        </w:tc>
        <w:tc>
          <w:tcPr>
            <w:tcW w:type="dxa" w:w="1987"/>
            <w:vAlign w:val="center"/>
          </w:tcPr>
          <w:p>
            <w:pPr>
              <w:jc w:val="center"/>
            </w:pPr>
            <w:r>
              <w:rPr>
                <w:rFonts w:ascii="SimHei" w:hAnsi="SimHei" w:eastAsia="宋体"/>
                <w:b/>
                <w:i w:val="0"/>
                <w:color w:val="000000"/>
                <w:sz w:val="24"/>
                <w:u w:val="none"/>
              </w:rPr>
              <w:t>备 注</w:t>
            </w:r>
          </w:p>
        </w:tc>
      </w:tr>
      <w:tr>
        <w:trPr>
          <w:trHeight w:hRule="atLeast" w:val="436"/>
        </w:trPr>
        <w:tc>
          <w:tcPr>
            <w:tcW w:type="dxa" w:w="796"/>
            <w:vAlign w:val="center"/>
          </w:tcPr>
          <w:p>
            <w:pPr>
              <w:jc w:val="center"/>
            </w:pPr>
            <w:r>
              <w:rPr>
                <w:rFonts w:ascii="SimHei" w:hAnsi="SimHei" w:eastAsia="宋体"/>
                <w:b w:val="0"/>
                <w:i w:val="0"/>
                <w:color w:val="000000"/>
                <w:sz w:val="24"/>
                <w:u w:val="none"/>
              </w:rPr>
              <w:t>1</w:t>
            </w:r>
          </w:p>
        </w:tc>
        <w:tc>
          <w:tcPr>
            <w:tcW w:type="dxa" w:w="2284"/>
            <w:vAlign w:val="center"/>
          </w:tcPr>
          <w:p>
            <w:pPr>
              <w:jc w:val="center"/>
            </w:pPr>
            <w:r>
              <w:rPr>
                <w:rFonts w:ascii="SimHei" w:hAnsi="SimHei" w:eastAsia="宋体"/>
                <w:b w:val="0"/>
                <w:i w:val="0"/>
                <w:color w:val="000000"/>
                <w:sz w:val="24"/>
                <w:u w:val="none"/>
              </w:rPr>
              <w:t>运输费</w:t>
            </w:r>
          </w:p>
        </w:tc>
        <w:tc>
          <w:tcPr>
            <w:tcW w:type="dxa" w:w="2182"/>
            <w:vAlign w:val="center"/>
          </w:tcPr>
          <w:p>
            <w:pPr>
              <w:jc w:val="center"/>
            </w:pPr>
          </w:p>
        </w:tc>
        <w:tc>
          <w:tcPr>
            <w:tcW w:type="dxa" w:w="1987"/>
            <w:vAlign w:val="center"/>
          </w:tcPr>
          <w:p>
            <w:pPr>
              <w:jc w:val="center"/>
            </w:pPr>
          </w:p>
        </w:tc>
        <w:tc>
          <w:tcPr>
            <w:tcW w:type="dxa" w:w="1987"/>
            <w:vAlign w:val="center"/>
          </w:tcPr>
          <w:p>
            <w:pPr>
              <w:jc w:val="center"/>
            </w:pPr>
          </w:p>
        </w:tc>
      </w:tr>
      <w:tr>
        <w:trPr>
          <w:trHeight w:hRule="atLeast" w:val="436"/>
        </w:trPr>
        <w:tc>
          <w:tcPr>
            <w:tcW w:type="dxa" w:w="796"/>
            <w:vAlign w:val="center"/>
          </w:tcPr>
          <w:p>
            <w:pPr>
              <w:jc w:val="center"/>
            </w:pPr>
            <w:r>
              <w:rPr>
                <w:rFonts w:ascii="SimHei" w:hAnsi="SimHei" w:eastAsia="宋体"/>
                <w:b w:val="0"/>
                <w:i w:val="0"/>
                <w:color w:val="000000"/>
                <w:sz w:val="24"/>
                <w:u w:val="none"/>
              </w:rPr>
              <w:t>2</w:t>
            </w:r>
          </w:p>
        </w:tc>
        <w:tc>
          <w:tcPr>
            <w:tcW w:type="dxa" w:w="2284"/>
            <w:vAlign w:val="center"/>
          </w:tcPr>
          <w:p>
            <w:pPr>
              <w:jc w:val="center"/>
            </w:pPr>
            <w:r>
              <w:rPr>
                <w:rFonts w:ascii="SimHei" w:hAnsi="SimHei" w:eastAsia="宋体"/>
                <w:b w:val="0"/>
                <w:i w:val="0"/>
                <w:color w:val="000000"/>
                <w:sz w:val="24"/>
                <w:u w:val="none"/>
              </w:rPr>
              <w:t>大件运输措施费（如有）</w:t>
            </w:r>
          </w:p>
        </w:tc>
        <w:tc>
          <w:tcPr>
            <w:tcW w:type="dxa" w:w="2182"/>
            <w:vAlign w:val="center"/>
          </w:tcPr>
          <w:p>
            <w:pPr>
              <w:jc w:val="center"/>
            </w:pPr>
          </w:p>
        </w:tc>
        <w:tc>
          <w:tcPr>
            <w:tcW w:type="dxa" w:w="1987"/>
            <w:vAlign w:val="center"/>
          </w:tcPr>
          <w:p>
            <w:pPr>
              <w:jc w:val="center"/>
            </w:pPr>
          </w:p>
        </w:tc>
        <w:tc>
          <w:tcPr>
            <w:tcW w:type="dxa" w:w="1987"/>
            <w:vAlign w:val="center"/>
          </w:tcPr>
          <w:p>
            <w:pPr>
              <w:jc w:val="center"/>
            </w:pPr>
          </w:p>
        </w:tc>
      </w:tr>
      <w:tr>
        <w:trPr>
          <w:trHeight w:hRule="atLeast" w:val="436"/>
        </w:trPr>
        <w:tc>
          <w:tcPr>
            <w:tcW w:type="dxa" w:w="796"/>
            <w:vAlign w:val="center"/>
          </w:tcPr>
          <w:p>
            <w:pPr>
              <w:jc w:val="center"/>
            </w:pPr>
            <w:r>
              <w:rPr>
                <w:rFonts w:ascii="SimHei" w:hAnsi="SimHei" w:eastAsia="宋体"/>
                <w:b w:val="0"/>
                <w:i w:val="0"/>
                <w:color w:val="000000"/>
                <w:sz w:val="24"/>
                <w:u w:val="none"/>
              </w:rPr>
              <w:t>3</w:t>
            </w:r>
          </w:p>
        </w:tc>
        <w:tc>
          <w:tcPr>
            <w:tcW w:type="dxa" w:w="2284"/>
            <w:vAlign w:val="center"/>
          </w:tcPr>
          <w:p>
            <w:pPr>
              <w:jc w:val="center"/>
            </w:pPr>
            <w:r>
              <w:rPr>
                <w:rFonts w:ascii="SimHei" w:hAnsi="SimHei" w:eastAsia="宋体"/>
                <w:b w:val="0"/>
                <w:i w:val="0"/>
                <w:color w:val="000000"/>
                <w:sz w:val="24"/>
                <w:u w:val="none"/>
              </w:rPr>
              <w:t>其他</w:t>
            </w:r>
          </w:p>
        </w:tc>
        <w:tc>
          <w:tcPr>
            <w:tcW w:type="dxa" w:w="2182"/>
            <w:vAlign w:val="center"/>
          </w:tcPr>
          <w:p>
            <w:pPr>
              <w:jc w:val="center"/>
            </w:pPr>
          </w:p>
        </w:tc>
        <w:tc>
          <w:tcPr>
            <w:tcW w:type="dxa" w:w="1987"/>
            <w:vAlign w:val="center"/>
          </w:tcPr>
          <w:p>
            <w:pPr>
              <w:jc w:val="center"/>
            </w:pPr>
          </w:p>
        </w:tc>
        <w:tc>
          <w:tcPr>
            <w:tcW w:type="dxa" w:w="1987"/>
            <w:vAlign w:val="center"/>
          </w:tcPr>
          <w:p>
            <w:pPr>
              <w:jc w:val="center"/>
            </w:pPr>
          </w:p>
        </w:tc>
      </w:tr>
      <w:tr>
        <w:trPr>
          <w:trHeight w:hRule="atLeast" w:val="444"/>
        </w:trPr>
        <w:tc>
          <w:tcPr>
            <w:tcW w:type="dxa" w:w="796"/>
            <w:vAlign w:val="center"/>
          </w:tcPr>
          <w:p>
            <w:pPr>
              <w:jc w:val="center"/>
            </w:pPr>
          </w:p>
        </w:tc>
        <w:tc>
          <w:tcPr>
            <w:tcW w:type="dxa" w:w="2284"/>
            <w:vAlign w:val="center"/>
          </w:tcPr>
          <w:p>
            <w:pPr>
              <w:jc w:val="center"/>
            </w:pPr>
            <w:r>
              <w:rPr>
                <w:rFonts w:ascii="SimHei" w:hAnsi="SimHei" w:eastAsia="宋体"/>
                <w:b w:val="0"/>
                <w:i w:val="0"/>
                <w:color w:val="000000"/>
                <w:sz w:val="24"/>
                <w:u w:val="none"/>
              </w:rPr>
              <w:t>合计</w:t>
            </w:r>
          </w:p>
        </w:tc>
        <w:tc>
          <w:tcPr>
            <w:tcW w:type="dxa" w:w="2182"/>
            <w:vAlign w:val="center"/>
          </w:tcPr>
          <w:p>
            <w:pPr>
              <w:jc w:val="center"/>
            </w:pPr>
          </w:p>
        </w:tc>
        <w:tc>
          <w:tcPr>
            <w:tcW w:type="dxa" w:w="1987"/>
            <w:vAlign w:val="center"/>
          </w:tcPr>
          <w:p>
            <w:pPr>
              <w:jc w:val="center"/>
            </w:pPr>
          </w:p>
        </w:tc>
        <w:tc>
          <w:tcPr>
            <w:tcW w:type="dxa" w:w="1987"/>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 （盖单位章）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法定代表人（签字或签章）或委托代理人（签字）：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i w:val="0"/>
          <w:color w:val="000000"/>
          <w:sz w:val="24"/>
          <w:u w:val="none"/>
        </w:rPr>
        <w:t>表6  国内分包与外购部件一览表</w:t>
      </w:r>
    </w:p>
    <w:p>
      <w:pPr>
        <w:spacing w:before="0" w:after="0" w:line="360" w:lineRule="auto"/>
        <w:ind w:firstLine="472" w:left="0" w:right="0"/>
        <w:jc w:val="left"/>
      </w:pPr>
      <w:r>
        <w:rPr>
          <w:rFonts w:ascii="SimHei" w:hAnsi="SimHei" w:eastAsia="宋体"/>
          <w:b w:val="0"/>
          <w:i w:val="0"/>
          <w:color w:val="000000"/>
          <w:sz w:val="24"/>
          <w:u w:val="none"/>
        </w:rPr>
        <w:t>单位：万元人民币</w:t>
      </w:r>
    </w:p>
    <w:tbl>
      <w:tblPr>
        <w:tblStyle w:val="TableGrid"/>
        <w:tblW w:type="auto" w:w="0"/>
        <w:tblLook w:firstColumn="1" w:firstRow="1" w:lastColumn="0" w:lastRow="0" w:noHBand="0" w:noVBand="1" w:val="04A0"/>
      </w:tblPr>
      <w:tblGrid>
        <w:gridCol w:w="609"/>
        <w:gridCol w:w="804"/>
        <w:gridCol w:w="1310"/>
        <w:gridCol w:w="785"/>
        <w:gridCol w:w="804"/>
        <w:gridCol w:w="1496"/>
        <w:gridCol w:w="838"/>
        <w:gridCol w:w="1331"/>
        <w:gridCol w:w="1434"/>
      </w:tblGrid>
      <w:tr>
        <w:trPr/>
        <w:tc>
          <w:tcPr>
            <w:tcW w:type="dxa" w:w="609"/>
            <w:vAlign w:val="center"/>
          </w:tcPr>
          <w:p>
            <w:pPr>
              <w:jc w:val="center"/>
            </w:pPr>
            <w:r>
              <w:rPr>
                <w:rFonts w:ascii="SimHei" w:hAnsi="SimHei" w:eastAsia="宋体"/>
                <w:b/>
                <w:i w:val="0"/>
                <w:color w:val="000000"/>
                <w:sz w:val="24"/>
                <w:u w:val="none"/>
              </w:rPr>
              <w:t>序号</w:t>
            </w:r>
          </w:p>
        </w:tc>
        <w:tc>
          <w:tcPr>
            <w:tcW w:type="dxa" w:w="804"/>
            <w:vAlign w:val="center"/>
          </w:tcPr>
          <w:p>
            <w:pPr>
              <w:jc w:val="center"/>
            </w:pPr>
            <w:r>
              <w:rPr>
                <w:rFonts w:ascii="SimHei" w:hAnsi="SimHei" w:eastAsia="宋体"/>
                <w:b/>
                <w:i w:val="0"/>
                <w:color w:val="000000"/>
                <w:sz w:val="24"/>
                <w:u w:val="none"/>
              </w:rPr>
              <w:t>名称</w:t>
            </w:r>
          </w:p>
        </w:tc>
        <w:tc>
          <w:tcPr>
            <w:tcW w:type="dxa" w:w="1310"/>
            <w:vAlign w:val="center"/>
          </w:tcPr>
          <w:p>
            <w:pPr>
              <w:jc w:val="center"/>
            </w:pPr>
            <w:r>
              <w:rPr>
                <w:rFonts w:ascii="SimHei" w:hAnsi="SimHei" w:eastAsia="宋体"/>
                <w:b/>
                <w:i w:val="0"/>
                <w:color w:val="000000"/>
                <w:sz w:val="24"/>
                <w:u w:val="none"/>
              </w:rPr>
              <w:t>规格型号</w:t>
            </w:r>
          </w:p>
        </w:tc>
        <w:tc>
          <w:tcPr>
            <w:tcW w:type="dxa" w:w="785"/>
            <w:vAlign w:val="center"/>
          </w:tcPr>
          <w:p>
            <w:pPr>
              <w:jc w:val="center"/>
            </w:pPr>
            <w:r>
              <w:rPr>
                <w:rFonts w:ascii="SimHei" w:hAnsi="SimHei" w:eastAsia="宋体"/>
                <w:b/>
                <w:i w:val="0"/>
                <w:color w:val="000000"/>
                <w:sz w:val="24"/>
                <w:u w:val="none"/>
              </w:rPr>
              <w:t>单位</w:t>
            </w:r>
          </w:p>
        </w:tc>
        <w:tc>
          <w:tcPr>
            <w:tcW w:type="dxa" w:w="804"/>
            <w:vAlign w:val="center"/>
          </w:tcPr>
          <w:p>
            <w:pPr>
              <w:jc w:val="center"/>
            </w:pPr>
            <w:r>
              <w:rPr>
                <w:rFonts w:ascii="SimHei" w:hAnsi="SimHei" w:eastAsia="宋体"/>
                <w:b/>
                <w:i w:val="0"/>
                <w:color w:val="000000"/>
                <w:sz w:val="24"/>
                <w:u w:val="none"/>
              </w:rPr>
              <w:t>数量</w:t>
            </w:r>
          </w:p>
        </w:tc>
        <w:tc>
          <w:tcPr>
            <w:tcW w:type="dxa" w:w="1496"/>
            <w:vAlign w:val="center"/>
          </w:tcPr>
          <w:p>
            <w:pPr>
              <w:jc w:val="center"/>
            </w:pPr>
            <w:r>
              <w:rPr>
                <w:rFonts w:ascii="SimHei" w:hAnsi="SimHei" w:eastAsia="宋体"/>
                <w:b/>
                <w:i w:val="0"/>
                <w:color w:val="000000"/>
                <w:sz w:val="24"/>
                <w:u w:val="none"/>
              </w:rPr>
              <w:t>生产厂家</w:t>
            </w:r>
          </w:p>
        </w:tc>
        <w:tc>
          <w:tcPr>
            <w:tcW w:type="dxa" w:w="838"/>
            <w:vAlign w:val="center"/>
          </w:tcPr>
          <w:p>
            <w:pPr>
              <w:jc w:val="center"/>
            </w:pPr>
            <w:r>
              <w:rPr>
                <w:rFonts w:ascii="SimHei" w:hAnsi="SimHei" w:eastAsia="宋体"/>
                <w:b/>
                <w:i w:val="0"/>
                <w:color w:val="000000"/>
                <w:sz w:val="24"/>
                <w:u w:val="none"/>
              </w:rPr>
              <w:t>产地</w:t>
            </w:r>
          </w:p>
        </w:tc>
        <w:tc>
          <w:tcPr>
            <w:tcW w:type="dxa" w:w="1331"/>
            <w:vAlign w:val="center"/>
          </w:tcPr>
          <w:p>
            <w:pPr>
              <w:jc w:val="center"/>
            </w:pPr>
            <w:r>
              <w:rPr>
                <w:rFonts w:ascii="SimHei" w:hAnsi="SimHei" w:eastAsia="宋体"/>
                <w:b/>
                <w:i w:val="0"/>
                <w:color w:val="000000"/>
                <w:sz w:val="24"/>
                <w:u w:val="none"/>
              </w:rPr>
              <w:t>单价</w:t>
            </w:r>
          </w:p>
          <w:p>
            <w:r>
              <w:rPr>
                <w:rFonts w:ascii="SimHei" w:hAnsi="SimHei" w:eastAsia="宋体"/>
                <w:b/>
                <w:i w:val="0"/>
                <w:color w:val="000000"/>
                <w:sz w:val="24"/>
                <w:u w:val="none"/>
              </w:rPr>
              <w:t>（含税）</w:t>
            </w:r>
          </w:p>
        </w:tc>
        <w:tc>
          <w:tcPr>
            <w:tcW w:type="dxa" w:w="1434"/>
            <w:vAlign w:val="center"/>
          </w:tcPr>
          <w:p>
            <w:pPr>
              <w:jc w:val="center"/>
            </w:pPr>
            <w:r>
              <w:rPr>
                <w:rFonts w:ascii="SimHei" w:hAnsi="SimHei" w:eastAsia="宋体"/>
                <w:b/>
                <w:i w:val="0"/>
                <w:color w:val="000000"/>
                <w:sz w:val="24"/>
                <w:u w:val="none"/>
              </w:rPr>
              <w:t>合价</w:t>
            </w:r>
          </w:p>
          <w:p>
            <w:r>
              <w:rPr>
                <w:rFonts w:ascii="SimHei" w:hAnsi="SimHei" w:eastAsia="宋体"/>
                <w:b/>
                <w:i w:val="0"/>
                <w:color w:val="000000"/>
                <w:sz w:val="24"/>
                <w:u w:val="none"/>
              </w:rPr>
              <w:t>（含税）</w:t>
            </w:r>
          </w:p>
        </w:tc>
      </w:tr>
      <w:tr>
        <w:trPr/>
        <w:tc>
          <w:tcPr>
            <w:tcW w:type="dxa" w:w="609"/>
            <w:vMerge w:val="restart"/>
            <w:vAlign w:val="center"/>
          </w:tcPr>
          <w:p>
            <w:pPr>
              <w:jc w:val="center"/>
            </w:pPr>
            <w:r>
              <w:rPr>
                <w:rFonts w:ascii="SimHei" w:hAnsi="SimHei" w:eastAsia="宋体"/>
                <w:b w:val="0"/>
                <w:i w:val="0"/>
                <w:color w:val="000000"/>
                <w:sz w:val="24"/>
                <w:u w:val="none"/>
              </w:rPr>
              <w:t>1</w:t>
            </w:r>
          </w:p>
        </w:tc>
        <w:tc>
          <w:tcPr>
            <w:tcW w:type="dxa" w:w="804"/>
            <w:vMerge w:val="restart"/>
            <w:vAlign w:val="center"/>
          </w:tcPr>
          <w:p>
            <w:pPr>
              <w:jc w:val="center"/>
            </w:pPr>
          </w:p>
        </w:tc>
        <w:tc>
          <w:tcPr>
            <w:tcW w:type="dxa" w:w="1310"/>
            <w:vMerge w:val="restart"/>
            <w:vAlign w:val="center"/>
          </w:tcPr>
          <w:p>
            <w:pPr>
              <w:jc w:val="center"/>
            </w:pPr>
          </w:p>
        </w:tc>
        <w:tc>
          <w:tcPr>
            <w:tcW w:type="dxa" w:w="785"/>
            <w:vMerge w:val="restart"/>
            <w:vAlign w:val="center"/>
          </w:tcPr>
          <w:p>
            <w:pPr>
              <w:jc w:val="center"/>
            </w:pPr>
          </w:p>
        </w:tc>
        <w:tc>
          <w:tcPr>
            <w:tcW w:type="dxa" w:w="804"/>
            <w:vMerge w:val="restart"/>
            <w:vAlign w:val="center"/>
          </w:tcPr>
          <w:p>
            <w:pPr>
              <w:jc w:val="center"/>
            </w:pPr>
          </w:p>
        </w:tc>
        <w:tc>
          <w:tcPr>
            <w:tcW w:type="dxa" w:w="1496"/>
            <w:vAlign w:val="center"/>
          </w:tcPr>
          <w:p>
            <w:pPr>
              <w:jc w:val="center"/>
            </w:pPr>
          </w:p>
        </w:tc>
        <w:tc>
          <w:tcPr>
            <w:tcW w:type="dxa" w:w="838"/>
            <w:vAlign w:val="center"/>
          </w:tcPr>
          <w:p>
            <w:pPr>
              <w:jc w:val="center"/>
            </w:pPr>
          </w:p>
        </w:tc>
        <w:tc>
          <w:tcPr>
            <w:tcW w:type="dxa" w:w="1331"/>
            <w:vAlign w:val="center"/>
          </w:tcPr>
          <w:p>
            <w:pPr>
              <w:jc w:val="center"/>
            </w:pPr>
          </w:p>
        </w:tc>
        <w:tc>
          <w:tcPr>
            <w:tcW w:type="dxa" w:w="1434"/>
            <w:vAlign w:val="center"/>
          </w:tcPr>
          <w:p>
            <w:pPr>
              <w:jc w:val="center"/>
            </w:pPr>
          </w:p>
        </w:tc>
      </w:tr>
      <w:tr>
        <w:trPr/>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1496"/>
            <w:vAlign w:val="center"/>
          </w:tcPr>
          <w:p>
            <w:pPr>
              <w:jc w:val="center"/>
            </w:pPr>
          </w:p>
        </w:tc>
        <w:tc>
          <w:tcPr>
            <w:tcW w:type="dxa" w:w="838"/>
            <w:vAlign w:val="center"/>
          </w:tcPr>
          <w:p>
            <w:pPr>
              <w:jc w:val="center"/>
            </w:pPr>
          </w:p>
        </w:tc>
        <w:tc>
          <w:tcPr>
            <w:tcW w:type="dxa" w:w="1331"/>
            <w:vAlign w:val="center"/>
          </w:tcPr>
          <w:p>
            <w:pPr>
              <w:jc w:val="center"/>
            </w:pPr>
          </w:p>
        </w:tc>
        <w:tc>
          <w:tcPr>
            <w:tcW w:type="dxa" w:w="1434"/>
            <w:vAlign w:val="center"/>
          </w:tcPr>
          <w:p>
            <w:pPr>
              <w:jc w:val="center"/>
            </w:pPr>
          </w:p>
        </w:tc>
      </w:tr>
      <w:tr>
        <w:trPr/>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1496"/>
            <w:vAlign w:val="center"/>
          </w:tcPr>
          <w:p>
            <w:pPr>
              <w:jc w:val="center"/>
            </w:pPr>
          </w:p>
        </w:tc>
        <w:tc>
          <w:tcPr>
            <w:tcW w:type="dxa" w:w="838"/>
            <w:vAlign w:val="center"/>
          </w:tcPr>
          <w:p>
            <w:pPr>
              <w:jc w:val="center"/>
            </w:pPr>
          </w:p>
        </w:tc>
        <w:tc>
          <w:tcPr>
            <w:tcW w:type="dxa" w:w="1331"/>
            <w:vAlign w:val="center"/>
          </w:tcPr>
          <w:p>
            <w:pPr>
              <w:jc w:val="center"/>
            </w:pPr>
          </w:p>
        </w:tc>
        <w:tc>
          <w:tcPr>
            <w:tcW w:type="dxa" w:w="1434"/>
            <w:vAlign w:val="center"/>
          </w:tcPr>
          <w:p>
            <w:pPr>
              <w:jc w:val="center"/>
            </w:pPr>
          </w:p>
        </w:tc>
      </w:tr>
      <w:tr>
        <w:trPr/>
        <w:tc>
          <w:tcPr>
            <w:tcW w:type="dxa" w:w="609"/>
            <w:vMerge w:val="restart"/>
            <w:vAlign w:val="center"/>
          </w:tcPr>
          <w:p>
            <w:pPr>
              <w:jc w:val="center"/>
            </w:pPr>
            <w:r>
              <w:rPr>
                <w:rFonts w:ascii="SimHei" w:hAnsi="SimHei" w:eastAsia="宋体"/>
                <w:b w:val="0"/>
                <w:i w:val="0"/>
                <w:color w:val="000000"/>
                <w:sz w:val="24"/>
                <w:u w:val="none"/>
              </w:rPr>
              <w:t>2</w:t>
            </w:r>
          </w:p>
        </w:tc>
        <w:tc>
          <w:tcPr>
            <w:tcW w:type="dxa" w:w="804"/>
            <w:vMerge w:val="restart"/>
            <w:vAlign w:val="center"/>
          </w:tcPr>
          <w:p>
            <w:pPr>
              <w:jc w:val="center"/>
            </w:pPr>
          </w:p>
        </w:tc>
        <w:tc>
          <w:tcPr>
            <w:tcW w:type="dxa" w:w="1310"/>
            <w:vMerge w:val="restart"/>
            <w:vAlign w:val="center"/>
          </w:tcPr>
          <w:p>
            <w:pPr>
              <w:jc w:val="center"/>
            </w:pPr>
          </w:p>
        </w:tc>
        <w:tc>
          <w:tcPr>
            <w:tcW w:type="dxa" w:w="785"/>
            <w:vMerge w:val="restart"/>
            <w:vAlign w:val="center"/>
          </w:tcPr>
          <w:p>
            <w:pPr>
              <w:jc w:val="center"/>
            </w:pPr>
          </w:p>
        </w:tc>
        <w:tc>
          <w:tcPr>
            <w:tcW w:type="dxa" w:w="804"/>
            <w:vMerge w:val="restart"/>
            <w:vAlign w:val="center"/>
          </w:tcPr>
          <w:p>
            <w:pPr>
              <w:jc w:val="center"/>
            </w:pPr>
          </w:p>
        </w:tc>
        <w:tc>
          <w:tcPr>
            <w:tcW w:type="dxa" w:w="1496"/>
            <w:vAlign w:val="center"/>
          </w:tcPr>
          <w:p>
            <w:pPr>
              <w:jc w:val="center"/>
            </w:pPr>
          </w:p>
        </w:tc>
        <w:tc>
          <w:tcPr>
            <w:tcW w:type="dxa" w:w="838"/>
            <w:vAlign w:val="center"/>
          </w:tcPr>
          <w:p>
            <w:pPr>
              <w:jc w:val="center"/>
            </w:pPr>
          </w:p>
        </w:tc>
        <w:tc>
          <w:tcPr>
            <w:tcW w:type="dxa" w:w="1331"/>
            <w:vAlign w:val="center"/>
          </w:tcPr>
          <w:p>
            <w:pPr>
              <w:jc w:val="center"/>
            </w:pPr>
          </w:p>
        </w:tc>
        <w:tc>
          <w:tcPr>
            <w:tcW w:type="dxa" w:w="1434"/>
            <w:vAlign w:val="center"/>
          </w:tcPr>
          <w:p>
            <w:pPr>
              <w:jc w:val="center"/>
            </w:pPr>
          </w:p>
        </w:tc>
      </w:tr>
      <w:tr>
        <w:trPr/>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1496"/>
            <w:vAlign w:val="center"/>
          </w:tcPr>
          <w:p>
            <w:pPr>
              <w:jc w:val="center"/>
            </w:pPr>
          </w:p>
        </w:tc>
        <w:tc>
          <w:tcPr>
            <w:tcW w:type="dxa" w:w="838"/>
            <w:vAlign w:val="center"/>
          </w:tcPr>
          <w:p>
            <w:pPr>
              <w:jc w:val="center"/>
            </w:pPr>
          </w:p>
        </w:tc>
        <w:tc>
          <w:tcPr>
            <w:tcW w:type="dxa" w:w="1331"/>
            <w:vAlign w:val="center"/>
          </w:tcPr>
          <w:p>
            <w:pPr>
              <w:jc w:val="center"/>
            </w:pPr>
          </w:p>
        </w:tc>
        <w:tc>
          <w:tcPr>
            <w:tcW w:type="dxa" w:w="1434"/>
            <w:vAlign w:val="center"/>
          </w:tcPr>
          <w:p>
            <w:pPr>
              <w:jc w:val="center"/>
            </w:pPr>
          </w:p>
        </w:tc>
      </w:tr>
      <w:tr>
        <w:trPr/>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1496"/>
            <w:vAlign w:val="center"/>
          </w:tcPr>
          <w:p>
            <w:pPr>
              <w:jc w:val="center"/>
            </w:pPr>
          </w:p>
        </w:tc>
        <w:tc>
          <w:tcPr>
            <w:tcW w:type="dxa" w:w="838"/>
            <w:vAlign w:val="center"/>
          </w:tcPr>
          <w:p>
            <w:pPr>
              <w:jc w:val="center"/>
            </w:pPr>
          </w:p>
        </w:tc>
        <w:tc>
          <w:tcPr>
            <w:tcW w:type="dxa" w:w="1331"/>
            <w:vAlign w:val="center"/>
          </w:tcPr>
          <w:p>
            <w:pPr>
              <w:jc w:val="center"/>
            </w:pPr>
          </w:p>
        </w:tc>
        <w:tc>
          <w:tcPr>
            <w:tcW w:type="dxa" w:w="1434"/>
            <w:vAlign w:val="center"/>
          </w:tcPr>
          <w:p>
            <w:pPr>
              <w:jc w:val="center"/>
            </w:pPr>
          </w:p>
        </w:tc>
      </w:tr>
      <w:tr>
        <w:trPr/>
        <w:tc>
          <w:tcPr>
            <w:tcW w:type="dxa" w:w="609"/>
            <w:vMerge w:val="restart"/>
            <w:vAlign w:val="center"/>
          </w:tcPr>
          <w:p>
            <w:pPr>
              <w:jc w:val="center"/>
            </w:pPr>
            <w:r>
              <w:rPr>
                <w:rFonts w:ascii="SimHei" w:hAnsi="SimHei" w:eastAsia="宋体"/>
                <w:b w:val="0"/>
                <w:i w:val="0"/>
                <w:color w:val="000000"/>
                <w:sz w:val="24"/>
                <w:u w:val="none"/>
              </w:rPr>
              <w:t>3</w:t>
            </w:r>
          </w:p>
        </w:tc>
        <w:tc>
          <w:tcPr>
            <w:tcW w:type="dxa" w:w="804"/>
            <w:vMerge w:val="restart"/>
            <w:vAlign w:val="center"/>
          </w:tcPr>
          <w:p>
            <w:pPr>
              <w:jc w:val="center"/>
            </w:pPr>
          </w:p>
        </w:tc>
        <w:tc>
          <w:tcPr>
            <w:tcW w:type="dxa" w:w="1310"/>
            <w:vMerge w:val="restart"/>
            <w:vAlign w:val="center"/>
          </w:tcPr>
          <w:p>
            <w:pPr>
              <w:jc w:val="center"/>
            </w:pPr>
          </w:p>
        </w:tc>
        <w:tc>
          <w:tcPr>
            <w:tcW w:type="dxa" w:w="785"/>
            <w:vMerge w:val="restart"/>
            <w:vAlign w:val="center"/>
          </w:tcPr>
          <w:p>
            <w:pPr>
              <w:jc w:val="center"/>
            </w:pPr>
          </w:p>
        </w:tc>
        <w:tc>
          <w:tcPr>
            <w:tcW w:type="dxa" w:w="804"/>
            <w:vMerge w:val="restart"/>
            <w:vAlign w:val="center"/>
          </w:tcPr>
          <w:p>
            <w:pPr>
              <w:jc w:val="center"/>
            </w:pPr>
          </w:p>
        </w:tc>
        <w:tc>
          <w:tcPr>
            <w:tcW w:type="dxa" w:w="1496"/>
            <w:vAlign w:val="center"/>
          </w:tcPr>
          <w:p>
            <w:pPr>
              <w:jc w:val="center"/>
            </w:pPr>
          </w:p>
        </w:tc>
        <w:tc>
          <w:tcPr>
            <w:tcW w:type="dxa" w:w="838"/>
            <w:vAlign w:val="center"/>
          </w:tcPr>
          <w:p>
            <w:pPr>
              <w:jc w:val="center"/>
            </w:pPr>
          </w:p>
        </w:tc>
        <w:tc>
          <w:tcPr>
            <w:tcW w:type="dxa" w:w="1331"/>
            <w:vAlign w:val="center"/>
          </w:tcPr>
          <w:p>
            <w:pPr>
              <w:jc w:val="center"/>
            </w:pPr>
          </w:p>
        </w:tc>
        <w:tc>
          <w:tcPr>
            <w:tcW w:type="dxa" w:w="1434"/>
            <w:vAlign w:val="center"/>
          </w:tcPr>
          <w:p>
            <w:pPr>
              <w:jc w:val="center"/>
            </w:pPr>
          </w:p>
        </w:tc>
      </w:tr>
      <w:tr>
        <w:trPr/>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1496"/>
            <w:vAlign w:val="center"/>
          </w:tcPr>
          <w:p>
            <w:pPr>
              <w:jc w:val="center"/>
            </w:pPr>
          </w:p>
        </w:tc>
        <w:tc>
          <w:tcPr>
            <w:tcW w:type="dxa" w:w="838"/>
            <w:vAlign w:val="center"/>
          </w:tcPr>
          <w:p>
            <w:pPr>
              <w:jc w:val="center"/>
            </w:pPr>
          </w:p>
        </w:tc>
        <w:tc>
          <w:tcPr>
            <w:tcW w:type="dxa" w:w="1331"/>
            <w:vAlign w:val="center"/>
          </w:tcPr>
          <w:p>
            <w:pPr>
              <w:jc w:val="center"/>
            </w:pPr>
          </w:p>
        </w:tc>
        <w:tc>
          <w:tcPr>
            <w:tcW w:type="dxa" w:w="1434"/>
            <w:vAlign w:val="center"/>
          </w:tcPr>
          <w:p>
            <w:pPr>
              <w:jc w:val="center"/>
            </w:pPr>
          </w:p>
        </w:tc>
      </w:tr>
      <w:tr>
        <w:trPr/>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1496"/>
            <w:vAlign w:val="center"/>
          </w:tcPr>
          <w:p>
            <w:pPr>
              <w:jc w:val="center"/>
            </w:pPr>
          </w:p>
        </w:tc>
        <w:tc>
          <w:tcPr>
            <w:tcW w:type="dxa" w:w="838"/>
            <w:vAlign w:val="center"/>
          </w:tcPr>
          <w:p>
            <w:pPr>
              <w:jc w:val="center"/>
            </w:pPr>
          </w:p>
        </w:tc>
        <w:tc>
          <w:tcPr>
            <w:tcW w:type="dxa" w:w="1331"/>
            <w:vAlign w:val="center"/>
          </w:tcPr>
          <w:p>
            <w:pPr>
              <w:jc w:val="center"/>
            </w:pPr>
          </w:p>
        </w:tc>
        <w:tc>
          <w:tcPr>
            <w:tcW w:type="dxa" w:w="1434"/>
            <w:vAlign w:val="center"/>
          </w:tcPr>
          <w:p>
            <w:pPr>
              <w:jc w:val="center"/>
            </w:pPr>
          </w:p>
        </w:tc>
      </w:tr>
      <w:tr>
        <w:trPr/>
        <w:tc>
          <w:tcPr>
            <w:tcW w:type="dxa" w:w="609"/>
            <w:vMerge w:val="restart"/>
            <w:vAlign w:val="center"/>
          </w:tcPr>
          <w:p>
            <w:pPr>
              <w:jc w:val="center"/>
            </w:pPr>
            <w:r>
              <w:rPr>
                <w:rFonts w:ascii="SimHei" w:hAnsi="SimHei" w:eastAsia="宋体"/>
                <w:b w:val="0"/>
                <w:i w:val="0"/>
                <w:color w:val="000000"/>
                <w:sz w:val="24"/>
                <w:u w:val="none"/>
              </w:rPr>
              <w:t>……</w:t>
            </w:r>
          </w:p>
        </w:tc>
        <w:tc>
          <w:tcPr>
            <w:tcW w:type="dxa" w:w="804"/>
            <w:vMerge w:val="restart"/>
            <w:vAlign w:val="center"/>
          </w:tcPr>
          <w:p>
            <w:pPr>
              <w:jc w:val="center"/>
            </w:pPr>
          </w:p>
        </w:tc>
        <w:tc>
          <w:tcPr>
            <w:tcW w:type="dxa" w:w="1310"/>
            <w:vMerge w:val="restart"/>
            <w:vAlign w:val="center"/>
          </w:tcPr>
          <w:p>
            <w:pPr>
              <w:jc w:val="center"/>
            </w:pPr>
          </w:p>
        </w:tc>
        <w:tc>
          <w:tcPr>
            <w:tcW w:type="dxa" w:w="785"/>
            <w:vMerge w:val="restart"/>
            <w:vAlign w:val="center"/>
          </w:tcPr>
          <w:p>
            <w:pPr>
              <w:jc w:val="center"/>
            </w:pPr>
          </w:p>
        </w:tc>
        <w:tc>
          <w:tcPr>
            <w:tcW w:type="dxa" w:w="804"/>
            <w:vMerge w:val="restart"/>
            <w:vAlign w:val="center"/>
          </w:tcPr>
          <w:p>
            <w:pPr>
              <w:jc w:val="center"/>
            </w:pPr>
          </w:p>
        </w:tc>
        <w:tc>
          <w:tcPr>
            <w:tcW w:type="dxa" w:w="1496"/>
            <w:vAlign w:val="center"/>
          </w:tcPr>
          <w:p>
            <w:pPr>
              <w:jc w:val="center"/>
            </w:pPr>
          </w:p>
        </w:tc>
        <w:tc>
          <w:tcPr>
            <w:tcW w:type="dxa" w:w="838"/>
            <w:vAlign w:val="center"/>
          </w:tcPr>
          <w:p>
            <w:pPr>
              <w:jc w:val="center"/>
            </w:pPr>
          </w:p>
        </w:tc>
        <w:tc>
          <w:tcPr>
            <w:tcW w:type="dxa" w:w="1331"/>
            <w:vAlign w:val="center"/>
          </w:tcPr>
          <w:p>
            <w:pPr>
              <w:jc w:val="center"/>
            </w:pPr>
          </w:p>
        </w:tc>
        <w:tc>
          <w:tcPr>
            <w:tcW w:type="dxa" w:w="1434"/>
            <w:vAlign w:val="center"/>
          </w:tcPr>
          <w:p>
            <w:pPr>
              <w:jc w:val="center"/>
            </w:pPr>
          </w:p>
        </w:tc>
      </w:tr>
      <w:tr>
        <w:trPr/>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1496"/>
            <w:vAlign w:val="center"/>
          </w:tcPr>
          <w:p>
            <w:pPr>
              <w:jc w:val="center"/>
            </w:pPr>
          </w:p>
        </w:tc>
        <w:tc>
          <w:tcPr>
            <w:tcW w:type="dxa" w:w="838"/>
            <w:vAlign w:val="center"/>
          </w:tcPr>
          <w:p>
            <w:pPr>
              <w:jc w:val="center"/>
            </w:pPr>
          </w:p>
        </w:tc>
        <w:tc>
          <w:tcPr>
            <w:tcW w:type="dxa" w:w="1331"/>
            <w:vAlign w:val="center"/>
          </w:tcPr>
          <w:p>
            <w:pPr>
              <w:jc w:val="center"/>
            </w:pPr>
          </w:p>
        </w:tc>
        <w:tc>
          <w:tcPr>
            <w:tcW w:type="dxa" w:w="1434"/>
            <w:vAlign w:val="center"/>
          </w:tcPr>
          <w:p>
            <w:pPr>
              <w:jc w:val="center"/>
            </w:pPr>
          </w:p>
        </w:tc>
      </w:tr>
      <w:tr>
        <w:trPr/>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1496"/>
            <w:vAlign w:val="center"/>
          </w:tcPr>
          <w:p>
            <w:pPr>
              <w:jc w:val="center"/>
            </w:pPr>
          </w:p>
        </w:tc>
        <w:tc>
          <w:tcPr>
            <w:tcW w:type="dxa" w:w="838"/>
            <w:vAlign w:val="center"/>
          </w:tcPr>
          <w:p>
            <w:pPr>
              <w:jc w:val="center"/>
            </w:pPr>
          </w:p>
        </w:tc>
        <w:tc>
          <w:tcPr>
            <w:tcW w:type="dxa" w:w="1331"/>
            <w:vAlign w:val="center"/>
          </w:tcPr>
          <w:p>
            <w:pPr>
              <w:jc w:val="center"/>
            </w:pPr>
          </w:p>
        </w:tc>
        <w:tc>
          <w:tcPr>
            <w:tcW w:type="dxa" w:w="1434"/>
            <w:vAlign w:val="center"/>
          </w:tcPr>
          <w:p>
            <w:pPr>
              <w:jc w:val="center"/>
            </w:pPr>
          </w:p>
        </w:tc>
      </w:tr>
      <w:tr>
        <w:trPr/>
        <w:tc>
          <w:tcPr>
            <w:tcW w:type="dxa" w:w="609"/>
            <w:vAlign w:val="center"/>
          </w:tcPr>
          <w:p>
            <w:pPr>
              <w:jc w:val="center"/>
            </w:pPr>
          </w:p>
        </w:tc>
        <w:tc>
          <w:tcPr>
            <w:tcW w:type="dxa" w:w="804"/>
            <w:vAlign w:val="center"/>
          </w:tcPr>
          <w:p>
            <w:pPr>
              <w:jc w:val="center"/>
            </w:pPr>
            <w:r>
              <w:rPr>
                <w:rFonts w:ascii="SimHei" w:hAnsi="SimHei" w:eastAsia="宋体"/>
                <w:b w:val="0"/>
                <w:i w:val="0"/>
                <w:color w:val="000000"/>
                <w:sz w:val="24"/>
                <w:u w:val="none"/>
              </w:rPr>
              <w:t>合计</w:t>
            </w:r>
          </w:p>
        </w:tc>
        <w:tc>
          <w:tcPr>
            <w:tcW w:type="dxa" w:w="1310"/>
            <w:vAlign w:val="center"/>
          </w:tcPr>
          <w:p>
            <w:pPr>
              <w:jc w:val="center"/>
            </w:pPr>
            <w:r>
              <w:rPr>
                <w:rFonts w:ascii="SimHei" w:hAnsi="SimHei" w:eastAsia="宋体"/>
                <w:b w:val="0"/>
                <w:i w:val="0"/>
                <w:color w:val="000000"/>
                <w:sz w:val="24"/>
                <w:u w:val="none"/>
              </w:rPr>
              <w:t xml:space="preserve"> </w:t>
            </w:r>
          </w:p>
        </w:tc>
        <w:tc>
          <w:tcPr>
            <w:tcW w:type="dxa" w:w="785"/>
            <w:vAlign w:val="center"/>
          </w:tcPr>
          <w:p>
            <w:pPr>
              <w:jc w:val="center"/>
            </w:pPr>
          </w:p>
        </w:tc>
        <w:tc>
          <w:tcPr>
            <w:tcW w:type="dxa" w:w="804"/>
            <w:vAlign w:val="center"/>
          </w:tcPr>
          <w:p>
            <w:pPr>
              <w:jc w:val="center"/>
            </w:pPr>
          </w:p>
        </w:tc>
        <w:tc>
          <w:tcPr>
            <w:tcW w:type="dxa" w:w="1496"/>
            <w:vAlign w:val="center"/>
          </w:tcPr>
          <w:p>
            <w:pPr>
              <w:jc w:val="center"/>
            </w:pPr>
          </w:p>
        </w:tc>
        <w:tc>
          <w:tcPr>
            <w:tcW w:type="dxa" w:w="838"/>
            <w:vAlign w:val="center"/>
          </w:tcPr>
          <w:p>
            <w:pPr>
              <w:jc w:val="center"/>
            </w:pPr>
          </w:p>
        </w:tc>
        <w:tc>
          <w:tcPr>
            <w:tcW w:type="dxa" w:w="1331"/>
            <w:vAlign w:val="center"/>
          </w:tcPr>
          <w:p>
            <w:pPr>
              <w:jc w:val="center"/>
            </w:pPr>
          </w:p>
        </w:tc>
        <w:tc>
          <w:tcPr>
            <w:tcW w:type="dxa" w:w="1434"/>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 （盖单位章）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法定代表人（签字或印章）或其委托代理人（签字）：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表7  原装进口部件价格表</w:t>
      </w:r>
    </w:p>
    <w:p>
      <w:pPr>
        <w:spacing w:before="0" w:after="0" w:line="360" w:lineRule="auto"/>
        <w:ind w:firstLine="472" w:left="0" w:right="0"/>
        <w:jc w:val="left"/>
      </w:pPr>
      <w:r>
        <w:rPr>
          <w:rFonts w:ascii="SimHei" w:hAnsi="SimHei" w:eastAsia="宋体"/>
          <w:b w:val="0"/>
          <w:i w:val="0"/>
          <w:color w:val="000000"/>
          <w:sz w:val="24"/>
          <w:u w:val="none"/>
        </w:rPr>
        <w:t>单位：万元人民币</w:t>
      </w:r>
    </w:p>
    <w:tbl>
      <w:tblPr>
        <w:tblStyle w:val="TableGrid"/>
        <w:tblW w:type="auto" w:w="0"/>
        <w:tblLook w:firstColumn="1" w:firstRow="1" w:lastColumn="0" w:lastRow="0" w:noHBand="0" w:noVBand="1" w:val="04A0"/>
      </w:tblPr>
      <w:tblGrid>
        <w:gridCol w:w="609"/>
        <w:gridCol w:w="804"/>
        <w:gridCol w:w="1310"/>
        <w:gridCol w:w="785"/>
        <w:gridCol w:w="804"/>
        <w:gridCol w:w="1496"/>
        <w:gridCol w:w="838"/>
        <w:gridCol w:w="1621"/>
        <w:gridCol w:w="1144"/>
      </w:tblGrid>
      <w:tr>
        <w:trPr/>
        <w:tc>
          <w:tcPr>
            <w:tcW w:type="dxa" w:w="609"/>
            <w:vAlign w:val="center"/>
          </w:tcPr>
          <w:p>
            <w:pPr>
              <w:jc w:val="center"/>
            </w:pPr>
            <w:r>
              <w:rPr>
                <w:rFonts w:ascii="SimHei" w:hAnsi="SimHei" w:eastAsia="宋体"/>
                <w:b/>
                <w:i w:val="0"/>
                <w:color w:val="000000"/>
                <w:sz w:val="24"/>
                <w:u w:val="none"/>
              </w:rPr>
              <w:t>序号</w:t>
            </w:r>
          </w:p>
        </w:tc>
        <w:tc>
          <w:tcPr>
            <w:tcW w:type="dxa" w:w="804"/>
            <w:vAlign w:val="center"/>
          </w:tcPr>
          <w:p>
            <w:pPr>
              <w:jc w:val="center"/>
            </w:pPr>
            <w:r>
              <w:rPr>
                <w:rFonts w:ascii="SimHei" w:hAnsi="SimHei" w:eastAsia="宋体"/>
                <w:b/>
                <w:i w:val="0"/>
                <w:color w:val="000000"/>
                <w:sz w:val="24"/>
                <w:u w:val="none"/>
              </w:rPr>
              <w:t>名称</w:t>
            </w:r>
          </w:p>
        </w:tc>
        <w:tc>
          <w:tcPr>
            <w:tcW w:type="dxa" w:w="1310"/>
            <w:vAlign w:val="center"/>
          </w:tcPr>
          <w:p>
            <w:pPr>
              <w:jc w:val="center"/>
            </w:pPr>
            <w:r>
              <w:rPr>
                <w:rFonts w:ascii="SimHei" w:hAnsi="SimHei" w:eastAsia="宋体"/>
                <w:b/>
                <w:i w:val="0"/>
                <w:color w:val="000000"/>
                <w:sz w:val="24"/>
                <w:u w:val="none"/>
              </w:rPr>
              <w:t>规格型号</w:t>
            </w:r>
          </w:p>
        </w:tc>
        <w:tc>
          <w:tcPr>
            <w:tcW w:type="dxa" w:w="785"/>
            <w:vAlign w:val="center"/>
          </w:tcPr>
          <w:p>
            <w:pPr>
              <w:jc w:val="center"/>
            </w:pPr>
            <w:r>
              <w:rPr>
                <w:rFonts w:ascii="SimHei" w:hAnsi="SimHei" w:eastAsia="宋体"/>
                <w:b/>
                <w:i w:val="0"/>
                <w:color w:val="000000"/>
                <w:sz w:val="24"/>
                <w:u w:val="none"/>
              </w:rPr>
              <w:t>单位</w:t>
            </w:r>
          </w:p>
        </w:tc>
        <w:tc>
          <w:tcPr>
            <w:tcW w:type="dxa" w:w="804"/>
            <w:vAlign w:val="center"/>
          </w:tcPr>
          <w:p>
            <w:pPr>
              <w:jc w:val="center"/>
            </w:pPr>
            <w:r>
              <w:rPr>
                <w:rFonts w:ascii="SimHei" w:hAnsi="SimHei" w:eastAsia="宋体"/>
                <w:b/>
                <w:i w:val="0"/>
                <w:color w:val="000000"/>
                <w:sz w:val="24"/>
                <w:u w:val="none"/>
              </w:rPr>
              <w:t>数量</w:t>
            </w:r>
          </w:p>
        </w:tc>
        <w:tc>
          <w:tcPr>
            <w:tcW w:type="dxa" w:w="1496"/>
            <w:vAlign w:val="center"/>
          </w:tcPr>
          <w:p>
            <w:pPr>
              <w:jc w:val="center"/>
            </w:pPr>
            <w:r>
              <w:rPr>
                <w:rFonts w:ascii="SimHei" w:hAnsi="SimHei" w:eastAsia="宋体"/>
                <w:b/>
                <w:i w:val="0"/>
                <w:color w:val="000000"/>
                <w:sz w:val="24"/>
                <w:u w:val="none"/>
              </w:rPr>
              <w:t>生产厂家</w:t>
            </w:r>
          </w:p>
        </w:tc>
        <w:tc>
          <w:tcPr>
            <w:tcW w:type="dxa" w:w="838"/>
            <w:vAlign w:val="center"/>
          </w:tcPr>
          <w:p>
            <w:pPr>
              <w:jc w:val="center"/>
            </w:pPr>
            <w:r>
              <w:rPr>
                <w:rFonts w:ascii="SimHei" w:hAnsi="SimHei" w:eastAsia="宋体"/>
                <w:b/>
                <w:i w:val="0"/>
                <w:color w:val="000000"/>
                <w:sz w:val="24"/>
                <w:u w:val="none"/>
              </w:rPr>
              <w:t>产地</w:t>
            </w:r>
          </w:p>
        </w:tc>
        <w:tc>
          <w:tcPr>
            <w:tcW w:type="dxa" w:w="1621"/>
            <w:vAlign w:val="center"/>
          </w:tcPr>
          <w:p>
            <w:pPr>
              <w:jc w:val="center"/>
            </w:pPr>
            <w:r>
              <w:rPr>
                <w:rFonts w:ascii="SimHei" w:hAnsi="SimHei" w:eastAsia="宋体"/>
                <w:b/>
                <w:i w:val="0"/>
                <w:color w:val="000000"/>
                <w:sz w:val="24"/>
                <w:u w:val="none"/>
              </w:rPr>
              <w:t>单价</w:t>
            </w:r>
          </w:p>
          <w:p>
            <w:r>
              <w:rPr>
                <w:rFonts w:ascii="SimHei" w:hAnsi="SimHei" w:eastAsia="宋体"/>
                <w:b/>
                <w:i w:val="0"/>
                <w:color w:val="000000"/>
                <w:sz w:val="24"/>
                <w:u w:val="none"/>
              </w:rPr>
              <w:t>（含税）</w:t>
            </w:r>
          </w:p>
        </w:tc>
        <w:tc>
          <w:tcPr>
            <w:tcW w:type="dxa" w:w="1144"/>
            <w:vAlign w:val="center"/>
          </w:tcPr>
          <w:p>
            <w:pPr>
              <w:jc w:val="center"/>
            </w:pPr>
            <w:r>
              <w:rPr>
                <w:rFonts w:ascii="SimHei" w:hAnsi="SimHei" w:eastAsia="宋体"/>
                <w:b/>
                <w:i w:val="0"/>
                <w:color w:val="000000"/>
                <w:sz w:val="24"/>
                <w:u w:val="none"/>
              </w:rPr>
              <w:t>合价</w:t>
            </w:r>
          </w:p>
          <w:p>
            <w:r>
              <w:rPr>
                <w:rFonts w:ascii="SimHei" w:hAnsi="SimHei" w:eastAsia="宋体"/>
                <w:b/>
                <w:i w:val="0"/>
                <w:color w:val="000000"/>
                <w:sz w:val="24"/>
                <w:u w:val="none"/>
              </w:rPr>
              <w:t>（含税）</w:t>
            </w:r>
          </w:p>
        </w:tc>
      </w:tr>
      <w:tr>
        <w:trPr/>
        <w:tc>
          <w:tcPr>
            <w:tcW w:type="dxa" w:w="609"/>
            <w:vMerge w:val="restart"/>
            <w:vAlign w:val="center"/>
          </w:tcPr>
          <w:p>
            <w:pPr>
              <w:jc w:val="center"/>
            </w:pPr>
            <w:r>
              <w:rPr>
                <w:rFonts w:ascii="SimHei" w:hAnsi="SimHei" w:eastAsia="宋体"/>
                <w:b w:val="0"/>
                <w:i w:val="0"/>
                <w:color w:val="000000"/>
                <w:sz w:val="24"/>
                <w:u w:val="none"/>
              </w:rPr>
              <w:t>1</w:t>
            </w:r>
          </w:p>
        </w:tc>
        <w:tc>
          <w:tcPr>
            <w:tcW w:type="dxa" w:w="804"/>
            <w:vMerge w:val="restart"/>
            <w:vAlign w:val="center"/>
          </w:tcPr>
          <w:p>
            <w:pPr>
              <w:jc w:val="center"/>
            </w:pPr>
          </w:p>
        </w:tc>
        <w:tc>
          <w:tcPr>
            <w:tcW w:type="dxa" w:w="1310"/>
            <w:vMerge w:val="restart"/>
            <w:vAlign w:val="center"/>
          </w:tcPr>
          <w:p>
            <w:pPr>
              <w:jc w:val="center"/>
            </w:pPr>
          </w:p>
        </w:tc>
        <w:tc>
          <w:tcPr>
            <w:tcW w:type="dxa" w:w="785"/>
            <w:vMerge w:val="restart"/>
            <w:vAlign w:val="center"/>
          </w:tcPr>
          <w:p>
            <w:pPr>
              <w:jc w:val="center"/>
            </w:pPr>
          </w:p>
        </w:tc>
        <w:tc>
          <w:tcPr>
            <w:tcW w:type="dxa" w:w="804"/>
            <w:vMerge w:val="restart"/>
            <w:vAlign w:val="center"/>
          </w:tcPr>
          <w:p>
            <w:pPr>
              <w:jc w:val="center"/>
            </w:pPr>
          </w:p>
        </w:tc>
        <w:tc>
          <w:tcPr>
            <w:tcW w:type="dxa" w:w="1496"/>
            <w:vAlign w:val="center"/>
          </w:tcPr>
          <w:p>
            <w:pPr>
              <w:jc w:val="center"/>
            </w:pPr>
          </w:p>
        </w:tc>
        <w:tc>
          <w:tcPr>
            <w:tcW w:type="dxa" w:w="838"/>
            <w:vAlign w:val="center"/>
          </w:tcPr>
          <w:p>
            <w:pPr>
              <w:jc w:val="center"/>
            </w:pPr>
          </w:p>
        </w:tc>
        <w:tc>
          <w:tcPr>
            <w:tcW w:type="dxa" w:w="1621"/>
            <w:vAlign w:val="center"/>
          </w:tcPr>
          <w:p>
            <w:pPr>
              <w:jc w:val="center"/>
            </w:pPr>
          </w:p>
        </w:tc>
        <w:tc>
          <w:tcPr>
            <w:tcW w:type="dxa" w:w="1144"/>
            <w:vAlign w:val="center"/>
          </w:tcPr>
          <w:p>
            <w:pPr>
              <w:jc w:val="center"/>
            </w:pPr>
          </w:p>
        </w:tc>
      </w:tr>
      <w:tr>
        <w:trPr/>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1496"/>
            <w:vAlign w:val="center"/>
          </w:tcPr>
          <w:p>
            <w:pPr>
              <w:jc w:val="center"/>
            </w:pPr>
          </w:p>
        </w:tc>
        <w:tc>
          <w:tcPr>
            <w:tcW w:type="dxa" w:w="838"/>
            <w:vAlign w:val="center"/>
          </w:tcPr>
          <w:p>
            <w:pPr>
              <w:jc w:val="center"/>
            </w:pPr>
          </w:p>
        </w:tc>
        <w:tc>
          <w:tcPr>
            <w:tcW w:type="dxa" w:w="1621"/>
            <w:vAlign w:val="center"/>
          </w:tcPr>
          <w:p>
            <w:pPr>
              <w:jc w:val="center"/>
            </w:pPr>
          </w:p>
        </w:tc>
        <w:tc>
          <w:tcPr>
            <w:tcW w:type="dxa" w:w="1144"/>
            <w:vAlign w:val="center"/>
          </w:tcPr>
          <w:p>
            <w:pPr>
              <w:jc w:val="center"/>
            </w:pPr>
          </w:p>
        </w:tc>
      </w:tr>
      <w:tr>
        <w:trPr/>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1496"/>
            <w:vAlign w:val="center"/>
          </w:tcPr>
          <w:p>
            <w:pPr>
              <w:jc w:val="center"/>
            </w:pPr>
          </w:p>
        </w:tc>
        <w:tc>
          <w:tcPr>
            <w:tcW w:type="dxa" w:w="838"/>
            <w:vAlign w:val="center"/>
          </w:tcPr>
          <w:p>
            <w:pPr>
              <w:jc w:val="center"/>
            </w:pPr>
          </w:p>
        </w:tc>
        <w:tc>
          <w:tcPr>
            <w:tcW w:type="dxa" w:w="1621"/>
            <w:vAlign w:val="center"/>
          </w:tcPr>
          <w:p>
            <w:pPr>
              <w:jc w:val="center"/>
            </w:pPr>
          </w:p>
        </w:tc>
        <w:tc>
          <w:tcPr>
            <w:tcW w:type="dxa" w:w="1144"/>
            <w:vAlign w:val="center"/>
          </w:tcPr>
          <w:p>
            <w:pPr>
              <w:jc w:val="center"/>
            </w:pPr>
          </w:p>
        </w:tc>
      </w:tr>
      <w:tr>
        <w:trPr/>
        <w:tc>
          <w:tcPr>
            <w:tcW w:type="dxa" w:w="609"/>
            <w:vMerge w:val="restart"/>
            <w:vAlign w:val="center"/>
          </w:tcPr>
          <w:p>
            <w:pPr>
              <w:jc w:val="center"/>
            </w:pPr>
            <w:r>
              <w:rPr>
                <w:rFonts w:ascii="SimHei" w:hAnsi="SimHei" w:eastAsia="宋体"/>
                <w:b w:val="0"/>
                <w:i w:val="0"/>
                <w:color w:val="000000"/>
                <w:sz w:val="24"/>
                <w:u w:val="none"/>
              </w:rPr>
              <w:t>2</w:t>
            </w:r>
          </w:p>
        </w:tc>
        <w:tc>
          <w:tcPr>
            <w:tcW w:type="dxa" w:w="804"/>
            <w:vMerge w:val="restart"/>
            <w:vAlign w:val="center"/>
          </w:tcPr>
          <w:p>
            <w:pPr>
              <w:jc w:val="center"/>
            </w:pPr>
          </w:p>
        </w:tc>
        <w:tc>
          <w:tcPr>
            <w:tcW w:type="dxa" w:w="1310"/>
            <w:vMerge w:val="restart"/>
            <w:vAlign w:val="center"/>
          </w:tcPr>
          <w:p>
            <w:pPr>
              <w:jc w:val="center"/>
            </w:pPr>
          </w:p>
        </w:tc>
        <w:tc>
          <w:tcPr>
            <w:tcW w:type="dxa" w:w="785"/>
            <w:vMerge w:val="restart"/>
            <w:vAlign w:val="center"/>
          </w:tcPr>
          <w:p>
            <w:pPr>
              <w:jc w:val="center"/>
            </w:pPr>
          </w:p>
        </w:tc>
        <w:tc>
          <w:tcPr>
            <w:tcW w:type="dxa" w:w="804"/>
            <w:vMerge w:val="restart"/>
            <w:vAlign w:val="center"/>
          </w:tcPr>
          <w:p>
            <w:pPr>
              <w:jc w:val="center"/>
            </w:pPr>
          </w:p>
        </w:tc>
        <w:tc>
          <w:tcPr>
            <w:tcW w:type="dxa" w:w="1496"/>
            <w:vAlign w:val="center"/>
          </w:tcPr>
          <w:p>
            <w:pPr>
              <w:jc w:val="center"/>
            </w:pPr>
          </w:p>
        </w:tc>
        <w:tc>
          <w:tcPr>
            <w:tcW w:type="dxa" w:w="838"/>
            <w:vAlign w:val="center"/>
          </w:tcPr>
          <w:p>
            <w:pPr>
              <w:jc w:val="center"/>
            </w:pPr>
          </w:p>
        </w:tc>
        <w:tc>
          <w:tcPr>
            <w:tcW w:type="dxa" w:w="1621"/>
            <w:vAlign w:val="center"/>
          </w:tcPr>
          <w:p>
            <w:pPr>
              <w:jc w:val="center"/>
            </w:pPr>
          </w:p>
        </w:tc>
        <w:tc>
          <w:tcPr>
            <w:tcW w:type="dxa" w:w="1144"/>
            <w:vAlign w:val="center"/>
          </w:tcPr>
          <w:p>
            <w:pPr>
              <w:jc w:val="center"/>
            </w:pPr>
          </w:p>
        </w:tc>
      </w:tr>
      <w:tr>
        <w:trPr/>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1496"/>
            <w:vAlign w:val="center"/>
          </w:tcPr>
          <w:p>
            <w:pPr>
              <w:jc w:val="center"/>
            </w:pPr>
          </w:p>
        </w:tc>
        <w:tc>
          <w:tcPr>
            <w:tcW w:type="dxa" w:w="838"/>
            <w:vAlign w:val="center"/>
          </w:tcPr>
          <w:p>
            <w:pPr>
              <w:jc w:val="center"/>
            </w:pPr>
          </w:p>
        </w:tc>
        <w:tc>
          <w:tcPr>
            <w:tcW w:type="dxa" w:w="1621"/>
            <w:vAlign w:val="center"/>
          </w:tcPr>
          <w:p>
            <w:pPr>
              <w:jc w:val="center"/>
            </w:pPr>
          </w:p>
        </w:tc>
        <w:tc>
          <w:tcPr>
            <w:tcW w:type="dxa" w:w="1144"/>
            <w:vAlign w:val="center"/>
          </w:tcPr>
          <w:p>
            <w:pPr>
              <w:jc w:val="center"/>
            </w:pPr>
          </w:p>
        </w:tc>
      </w:tr>
      <w:tr>
        <w:trPr/>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1496"/>
            <w:vAlign w:val="center"/>
          </w:tcPr>
          <w:p>
            <w:pPr>
              <w:jc w:val="center"/>
            </w:pPr>
          </w:p>
        </w:tc>
        <w:tc>
          <w:tcPr>
            <w:tcW w:type="dxa" w:w="838"/>
            <w:vAlign w:val="center"/>
          </w:tcPr>
          <w:p>
            <w:pPr>
              <w:jc w:val="center"/>
            </w:pPr>
          </w:p>
        </w:tc>
        <w:tc>
          <w:tcPr>
            <w:tcW w:type="dxa" w:w="1621"/>
            <w:vAlign w:val="center"/>
          </w:tcPr>
          <w:p>
            <w:pPr>
              <w:jc w:val="center"/>
            </w:pPr>
          </w:p>
        </w:tc>
        <w:tc>
          <w:tcPr>
            <w:tcW w:type="dxa" w:w="1144"/>
            <w:vAlign w:val="center"/>
          </w:tcPr>
          <w:p>
            <w:pPr>
              <w:jc w:val="center"/>
            </w:pPr>
          </w:p>
        </w:tc>
      </w:tr>
      <w:tr>
        <w:trPr/>
        <w:tc>
          <w:tcPr>
            <w:tcW w:type="dxa" w:w="609"/>
            <w:vMerge w:val="restart"/>
            <w:vAlign w:val="center"/>
          </w:tcPr>
          <w:p>
            <w:pPr>
              <w:jc w:val="center"/>
            </w:pPr>
            <w:r>
              <w:rPr>
                <w:rFonts w:ascii="SimHei" w:hAnsi="SimHei" w:eastAsia="宋体"/>
                <w:b w:val="0"/>
                <w:i w:val="0"/>
                <w:color w:val="000000"/>
                <w:sz w:val="24"/>
                <w:u w:val="none"/>
              </w:rPr>
              <w:t>3</w:t>
            </w:r>
          </w:p>
        </w:tc>
        <w:tc>
          <w:tcPr>
            <w:tcW w:type="dxa" w:w="804"/>
            <w:vMerge w:val="restart"/>
            <w:vAlign w:val="center"/>
          </w:tcPr>
          <w:p>
            <w:pPr>
              <w:jc w:val="center"/>
            </w:pPr>
          </w:p>
        </w:tc>
        <w:tc>
          <w:tcPr>
            <w:tcW w:type="dxa" w:w="1310"/>
            <w:vMerge w:val="restart"/>
            <w:vAlign w:val="center"/>
          </w:tcPr>
          <w:p>
            <w:pPr>
              <w:jc w:val="center"/>
            </w:pPr>
          </w:p>
        </w:tc>
        <w:tc>
          <w:tcPr>
            <w:tcW w:type="dxa" w:w="785"/>
            <w:vMerge w:val="restart"/>
            <w:vAlign w:val="center"/>
          </w:tcPr>
          <w:p>
            <w:pPr>
              <w:jc w:val="center"/>
            </w:pPr>
          </w:p>
        </w:tc>
        <w:tc>
          <w:tcPr>
            <w:tcW w:type="dxa" w:w="804"/>
            <w:vMerge w:val="restart"/>
            <w:vAlign w:val="center"/>
          </w:tcPr>
          <w:p>
            <w:pPr>
              <w:jc w:val="center"/>
            </w:pPr>
          </w:p>
        </w:tc>
        <w:tc>
          <w:tcPr>
            <w:tcW w:type="dxa" w:w="1496"/>
            <w:vAlign w:val="center"/>
          </w:tcPr>
          <w:p>
            <w:pPr>
              <w:jc w:val="center"/>
            </w:pPr>
          </w:p>
        </w:tc>
        <w:tc>
          <w:tcPr>
            <w:tcW w:type="dxa" w:w="838"/>
            <w:vAlign w:val="center"/>
          </w:tcPr>
          <w:p>
            <w:pPr>
              <w:jc w:val="center"/>
            </w:pPr>
          </w:p>
        </w:tc>
        <w:tc>
          <w:tcPr>
            <w:tcW w:type="dxa" w:w="1621"/>
            <w:vAlign w:val="center"/>
          </w:tcPr>
          <w:p>
            <w:pPr>
              <w:jc w:val="center"/>
            </w:pPr>
          </w:p>
        </w:tc>
        <w:tc>
          <w:tcPr>
            <w:tcW w:type="dxa" w:w="1144"/>
            <w:vAlign w:val="center"/>
          </w:tcPr>
          <w:p>
            <w:pPr>
              <w:jc w:val="center"/>
            </w:pPr>
          </w:p>
        </w:tc>
      </w:tr>
      <w:tr>
        <w:trPr/>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1496"/>
            <w:vAlign w:val="center"/>
          </w:tcPr>
          <w:p>
            <w:pPr>
              <w:jc w:val="center"/>
            </w:pPr>
          </w:p>
        </w:tc>
        <w:tc>
          <w:tcPr>
            <w:tcW w:type="dxa" w:w="838"/>
            <w:vAlign w:val="center"/>
          </w:tcPr>
          <w:p>
            <w:pPr>
              <w:jc w:val="center"/>
            </w:pPr>
          </w:p>
        </w:tc>
        <w:tc>
          <w:tcPr>
            <w:tcW w:type="dxa" w:w="1621"/>
            <w:vAlign w:val="center"/>
          </w:tcPr>
          <w:p>
            <w:pPr>
              <w:jc w:val="center"/>
            </w:pPr>
          </w:p>
        </w:tc>
        <w:tc>
          <w:tcPr>
            <w:tcW w:type="dxa" w:w="1144"/>
            <w:vAlign w:val="center"/>
          </w:tcPr>
          <w:p>
            <w:pPr>
              <w:jc w:val="center"/>
            </w:pPr>
          </w:p>
        </w:tc>
      </w:tr>
      <w:tr>
        <w:trPr/>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1496"/>
            <w:vAlign w:val="center"/>
          </w:tcPr>
          <w:p>
            <w:pPr>
              <w:jc w:val="center"/>
            </w:pPr>
          </w:p>
        </w:tc>
        <w:tc>
          <w:tcPr>
            <w:tcW w:type="dxa" w:w="838"/>
            <w:vAlign w:val="center"/>
          </w:tcPr>
          <w:p>
            <w:pPr>
              <w:jc w:val="center"/>
            </w:pPr>
          </w:p>
        </w:tc>
        <w:tc>
          <w:tcPr>
            <w:tcW w:type="dxa" w:w="1621"/>
            <w:vAlign w:val="center"/>
          </w:tcPr>
          <w:p>
            <w:pPr>
              <w:jc w:val="center"/>
            </w:pPr>
          </w:p>
        </w:tc>
        <w:tc>
          <w:tcPr>
            <w:tcW w:type="dxa" w:w="1144"/>
            <w:vAlign w:val="center"/>
          </w:tcPr>
          <w:p>
            <w:pPr>
              <w:jc w:val="center"/>
            </w:pPr>
          </w:p>
        </w:tc>
      </w:tr>
      <w:tr>
        <w:trPr/>
        <w:tc>
          <w:tcPr>
            <w:tcW w:type="dxa" w:w="609"/>
            <w:vMerge w:val="restart"/>
            <w:vAlign w:val="center"/>
          </w:tcPr>
          <w:p>
            <w:pPr>
              <w:jc w:val="center"/>
            </w:pPr>
            <w:r>
              <w:rPr>
                <w:rFonts w:ascii="SimHei" w:hAnsi="SimHei" w:eastAsia="宋体"/>
                <w:b w:val="0"/>
                <w:i w:val="0"/>
                <w:color w:val="000000"/>
                <w:sz w:val="24"/>
                <w:u w:val="none"/>
              </w:rPr>
              <w:t>……</w:t>
            </w:r>
          </w:p>
        </w:tc>
        <w:tc>
          <w:tcPr>
            <w:tcW w:type="dxa" w:w="804"/>
            <w:vMerge w:val="restart"/>
            <w:vAlign w:val="center"/>
          </w:tcPr>
          <w:p>
            <w:pPr>
              <w:jc w:val="center"/>
            </w:pPr>
          </w:p>
        </w:tc>
        <w:tc>
          <w:tcPr>
            <w:tcW w:type="dxa" w:w="1310"/>
            <w:vMerge w:val="restart"/>
            <w:vAlign w:val="center"/>
          </w:tcPr>
          <w:p>
            <w:pPr>
              <w:jc w:val="center"/>
            </w:pPr>
          </w:p>
        </w:tc>
        <w:tc>
          <w:tcPr>
            <w:tcW w:type="dxa" w:w="785"/>
            <w:vMerge w:val="restart"/>
            <w:vAlign w:val="center"/>
          </w:tcPr>
          <w:p>
            <w:pPr>
              <w:jc w:val="center"/>
            </w:pPr>
          </w:p>
        </w:tc>
        <w:tc>
          <w:tcPr>
            <w:tcW w:type="dxa" w:w="804"/>
            <w:vMerge w:val="restart"/>
            <w:vAlign w:val="center"/>
          </w:tcPr>
          <w:p>
            <w:pPr>
              <w:jc w:val="center"/>
            </w:pPr>
          </w:p>
        </w:tc>
        <w:tc>
          <w:tcPr>
            <w:tcW w:type="dxa" w:w="1496"/>
            <w:vAlign w:val="center"/>
          </w:tcPr>
          <w:p>
            <w:pPr>
              <w:jc w:val="center"/>
            </w:pPr>
          </w:p>
        </w:tc>
        <w:tc>
          <w:tcPr>
            <w:tcW w:type="dxa" w:w="838"/>
            <w:vAlign w:val="center"/>
          </w:tcPr>
          <w:p>
            <w:pPr>
              <w:jc w:val="center"/>
            </w:pPr>
          </w:p>
        </w:tc>
        <w:tc>
          <w:tcPr>
            <w:tcW w:type="dxa" w:w="1621"/>
            <w:vAlign w:val="center"/>
          </w:tcPr>
          <w:p>
            <w:pPr>
              <w:jc w:val="center"/>
            </w:pPr>
          </w:p>
        </w:tc>
        <w:tc>
          <w:tcPr>
            <w:tcW w:type="dxa" w:w="1144"/>
            <w:vAlign w:val="center"/>
          </w:tcPr>
          <w:p>
            <w:pPr>
              <w:jc w:val="center"/>
            </w:pPr>
          </w:p>
        </w:tc>
      </w:tr>
      <w:tr>
        <w:trPr/>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1496"/>
            <w:vAlign w:val="center"/>
          </w:tcPr>
          <w:p>
            <w:pPr>
              <w:jc w:val="center"/>
            </w:pPr>
          </w:p>
        </w:tc>
        <w:tc>
          <w:tcPr>
            <w:tcW w:type="dxa" w:w="838"/>
            <w:vAlign w:val="center"/>
          </w:tcPr>
          <w:p>
            <w:pPr>
              <w:jc w:val="center"/>
            </w:pPr>
          </w:p>
        </w:tc>
        <w:tc>
          <w:tcPr>
            <w:tcW w:type="dxa" w:w="1621"/>
            <w:vAlign w:val="center"/>
          </w:tcPr>
          <w:p>
            <w:pPr>
              <w:jc w:val="center"/>
            </w:pPr>
          </w:p>
        </w:tc>
        <w:tc>
          <w:tcPr>
            <w:tcW w:type="dxa" w:w="1144"/>
            <w:vAlign w:val="center"/>
          </w:tcPr>
          <w:p>
            <w:pPr>
              <w:jc w:val="center"/>
            </w:pPr>
          </w:p>
        </w:tc>
      </w:tr>
      <w:tr>
        <w:trPr/>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960"/>
            <w:vMerge/>
            <w:vAlign w:val="center"/>
          </w:tcPr>
          <w:p>
            <w:pPr>
              <w:jc w:val="center"/>
            </w:pPr>
          </w:p>
        </w:tc>
        <w:tc>
          <w:tcPr>
            <w:tcW w:type="dxa" w:w="1496"/>
            <w:vAlign w:val="center"/>
          </w:tcPr>
          <w:p>
            <w:pPr>
              <w:jc w:val="center"/>
            </w:pPr>
          </w:p>
        </w:tc>
        <w:tc>
          <w:tcPr>
            <w:tcW w:type="dxa" w:w="838"/>
            <w:vAlign w:val="center"/>
          </w:tcPr>
          <w:p>
            <w:pPr>
              <w:jc w:val="center"/>
            </w:pPr>
          </w:p>
        </w:tc>
        <w:tc>
          <w:tcPr>
            <w:tcW w:type="dxa" w:w="1621"/>
            <w:vAlign w:val="center"/>
          </w:tcPr>
          <w:p>
            <w:pPr>
              <w:jc w:val="center"/>
            </w:pPr>
          </w:p>
        </w:tc>
        <w:tc>
          <w:tcPr>
            <w:tcW w:type="dxa" w:w="1144"/>
            <w:vAlign w:val="center"/>
          </w:tcPr>
          <w:p>
            <w:pPr>
              <w:jc w:val="center"/>
            </w:pPr>
          </w:p>
        </w:tc>
      </w:tr>
      <w:tr>
        <w:trPr/>
        <w:tc>
          <w:tcPr>
            <w:tcW w:type="dxa" w:w="609"/>
            <w:vAlign w:val="center"/>
          </w:tcPr>
          <w:p>
            <w:pPr>
              <w:jc w:val="center"/>
            </w:pPr>
          </w:p>
        </w:tc>
        <w:tc>
          <w:tcPr>
            <w:tcW w:type="dxa" w:w="804"/>
            <w:vAlign w:val="center"/>
          </w:tcPr>
          <w:p>
            <w:pPr>
              <w:jc w:val="center"/>
            </w:pPr>
            <w:r>
              <w:rPr>
                <w:rFonts w:ascii="SimHei" w:hAnsi="SimHei" w:eastAsia="宋体"/>
                <w:b w:val="0"/>
                <w:i w:val="0"/>
                <w:color w:val="000000"/>
                <w:sz w:val="24"/>
                <w:u w:val="none"/>
              </w:rPr>
              <w:t>合计</w:t>
            </w:r>
          </w:p>
        </w:tc>
        <w:tc>
          <w:tcPr>
            <w:tcW w:type="dxa" w:w="1310"/>
            <w:vAlign w:val="center"/>
          </w:tcPr>
          <w:p>
            <w:pPr>
              <w:jc w:val="center"/>
            </w:pPr>
          </w:p>
        </w:tc>
        <w:tc>
          <w:tcPr>
            <w:tcW w:type="dxa" w:w="785"/>
            <w:vAlign w:val="center"/>
          </w:tcPr>
          <w:p>
            <w:pPr>
              <w:jc w:val="center"/>
            </w:pPr>
          </w:p>
        </w:tc>
        <w:tc>
          <w:tcPr>
            <w:tcW w:type="dxa" w:w="804"/>
            <w:vAlign w:val="center"/>
          </w:tcPr>
          <w:p>
            <w:pPr>
              <w:jc w:val="center"/>
            </w:pPr>
          </w:p>
        </w:tc>
        <w:tc>
          <w:tcPr>
            <w:tcW w:type="dxa" w:w="1496"/>
            <w:vAlign w:val="center"/>
          </w:tcPr>
          <w:p>
            <w:pPr>
              <w:jc w:val="center"/>
            </w:pPr>
          </w:p>
        </w:tc>
        <w:tc>
          <w:tcPr>
            <w:tcW w:type="dxa" w:w="838"/>
            <w:vAlign w:val="center"/>
          </w:tcPr>
          <w:p>
            <w:pPr>
              <w:jc w:val="center"/>
            </w:pPr>
          </w:p>
        </w:tc>
        <w:tc>
          <w:tcPr>
            <w:tcW w:type="dxa" w:w="1621"/>
            <w:vAlign w:val="center"/>
          </w:tcPr>
          <w:p>
            <w:pPr>
              <w:jc w:val="center"/>
            </w:pPr>
          </w:p>
        </w:tc>
        <w:tc>
          <w:tcPr>
            <w:tcW w:type="dxa" w:w="1144"/>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 （盖单位章）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法定代表人（签字或印章）或其委托代理人（签字）：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表</w:t>
      </w:r>
      <w:r>
        <w:rPr>
          <w:rFonts w:ascii="SimHei" w:hAnsi="SimHei" w:eastAsia="宋体"/>
          <w:b/>
          <w:i w:val="0"/>
          <w:color w:val="000000"/>
          <w:sz w:val="24"/>
          <w:u w:val="none"/>
        </w:rPr>
        <w:t>8</w:t>
      </w:r>
      <w:r>
        <w:rPr>
          <w:rFonts w:ascii="SimHei" w:hAnsi="SimHei" w:eastAsia="宋体"/>
          <w:b/>
          <w:i w:val="0"/>
          <w:color w:val="000000"/>
          <w:sz w:val="24"/>
          <w:u w:val="none"/>
        </w:rPr>
        <w:t xml:space="preserve">  推荐三年备品备件费分项价格表</w:t>
      </w:r>
    </w:p>
    <w:p>
      <w:pPr>
        <w:spacing w:before="0" w:after="0" w:line="360" w:lineRule="auto"/>
        <w:ind w:firstLine="472" w:left="0" w:right="0"/>
        <w:jc w:val="left"/>
      </w:pPr>
      <w:r>
        <w:rPr>
          <w:rFonts w:ascii="SimHei" w:hAnsi="SimHei" w:eastAsia="宋体"/>
          <w:b w:val="0"/>
          <w:i w:val="0"/>
          <w:color w:val="000000"/>
          <w:sz w:val="24"/>
          <w:u w:val="none"/>
        </w:rPr>
        <w:t>单位：万元，人民币</w:t>
      </w:r>
    </w:p>
    <w:tbl>
      <w:tblPr>
        <w:tblStyle w:val="TableGrid"/>
        <w:tblW w:type="auto" w:w="0"/>
        <w:tblLook w:firstColumn="1" w:firstRow="1" w:lastColumn="0" w:lastRow="0" w:noHBand="0" w:noVBand="1" w:val="04A0"/>
      </w:tblPr>
      <w:tblGrid>
        <w:gridCol w:w="788"/>
        <w:gridCol w:w="871"/>
        <w:gridCol w:w="1196"/>
        <w:gridCol w:w="760"/>
        <w:gridCol w:w="760"/>
        <w:gridCol w:w="1628"/>
        <w:gridCol w:w="1195"/>
        <w:gridCol w:w="1195"/>
        <w:gridCol w:w="1018"/>
      </w:tblGrid>
      <w:tr>
        <w:trPr/>
        <w:tc>
          <w:tcPr>
            <w:tcW w:type="dxa" w:w="788"/>
            <w:vAlign w:val="center"/>
          </w:tcPr>
          <w:p>
            <w:pPr>
              <w:jc w:val="center"/>
            </w:pPr>
            <w:r>
              <w:rPr>
                <w:rFonts w:ascii="SimHei" w:hAnsi="SimHei" w:eastAsia="宋体"/>
                <w:b/>
                <w:i w:val="0"/>
                <w:color w:val="000000"/>
                <w:sz w:val="24"/>
                <w:u w:val="none"/>
              </w:rPr>
              <w:t>序号</w:t>
            </w:r>
          </w:p>
        </w:tc>
        <w:tc>
          <w:tcPr>
            <w:tcW w:type="dxa" w:w="871"/>
            <w:vAlign w:val="center"/>
          </w:tcPr>
          <w:p>
            <w:pPr>
              <w:jc w:val="center"/>
            </w:pPr>
            <w:r>
              <w:rPr>
                <w:rFonts w:ascii="SimHei" w:hAnsi="SimHei" w:eastAsia="宋体"/>
                <w:b/>
                <w:i w:val="0"/>
                <w:color w:val="000000"/>
                <w:sz w:val="24"/>
                <w:u w:val="none"/>
              </w:rPr>
              <w:t>名称</w:t>
            </w:r>
          </w:p>
        </w:tc>
        <w:tc>
          <w:tcPr>
            <w:tcW w:type="dxa" w:w="1196"/>
            <w:vAlign w:val="center"/>
          </w:tcPr>
          <w:p>
            <w:pPr>
              <w:jc w:val="center"/>
            </w:pPr>
            <w:r>
              <w:rPr>
                <w:rFonts w:ascii="SimHei" w:hAnsi="SimHei" w:eastAsia="宋体"/>
                <w:b/>
                <w:i w:val="0"/>
                <w:color w:val="000000"/>
                <w:sz w:val="24"/>
                <w:u w:val="none"/>
              </w:rPr>
              <w:t>规格型号</w:t>
            </w:r>
          </w:p>
        </w:tc>
        <w:tc>
          <w:tcPr>
            <w:tcW w:type="dxa" w:w="760"/>
            <w:vAlign w:val="center"/>
          </w:tcPr>
          <w:p>
            <w:pPr>
              <w:jc w:val="center"/>
            </w:pPr>
            <w:r>
              <w:rPr>
                <w:rFonts w:ascii="SimHei" w:hAnsi="SimHei" w:eastAsia="宋体"/>
                <w:b/>
                <w:i w:val="0"/>
                <w:color w:val="000000"/>
                <w:sz w:val="24"/>
                <w:u w:val="none"/>
              </w:rPr>
              <w:t>单位</w:t>
            </w:r>
          </w:p>
        </w:tc>
        <w:tc>
          <w:tcPr>
            <w:tcW w:type="dxa" w:w="760"/>
            <w:vAlign w:val="center"/>
          </w:tcPr>
          <w:p>
            <w:pPr>
              <w:jc w:val="center"/>
            </w:pPr>
            <w:r>
              <w:rPr>
                <w:rFonts w:ascii="SimHei" w:hAnsi="SimHei" w:eastAsia="宋体"/>
                <w:b/>
                <w:i w:val="0"/>
                <w:color w:val="000000"/>
                <w:sz w:val="24"/>
                <w:u w:val="none"/>
              </w:rPr>
              <w:t>数量</w:t>
            </w:r>
          </w:p>
        </w:tc>
        <w:tc>
          <w:tcPr>
            <w:tcW w:type="dxa" w:w="1628"/>
            <w:vAlign w:val="center"/>
          </w:tcPr>
          <w:p>
            <w:pPr>
              <w:jc w:val="center"/>
            </w:pPr>
            <w:r>
              <w:rPr>
                <w:rFonts w:ascii="SimHei" w:hAnsi="SimHei" w:eastAsia="宋体"/>
                <w:b/>
                <w:i w:val="0"/>
                <w:color w:val="000000"/>
                <w:sz w:val="24"/>
                <w:u w:val="none"/>
              </w:rPr>
              <w:t>单价</w:t>
            </w:r>
          </w:p>
          <w:p>
            <w:r>
              <w:rPr>
                <w:rFonts w:ascii="SimHei" w:hAnsi="SimHei" w:eastAsia="宋体"/>
                <w:b/>
                <w:i w:val="0"/>
                <w:color w:val="000000"/>
                <w:sz w:val="24"/>
                <w:u w:val="none"/>
              </w:rPr>
              <w:t>（含税）</w:t>
            </w:r>
          </w:p>
        </w:tc>
        <w:tc>
          <w:tcPr>
            <w:tcW w:type="dxa" w:w="1195"/>
            <w:vAlign w:val="center"/>
          </w:tcPr>
          <w:p>
            <w:pPr>
              <w:jc w:val="center"/>
            </w:pPr>
            <w:r>
              <w:rPr>
                <w:rFonts w:ascii="SimHei" w:hAnsi="SimHei" w:eastAsia="宋体"/>
                <w:b/>
                <w:i w:val="0"/>
                <w:color w:val="000000"/>
                <w:sz w:val="24"/>
                <w:u w:val="none"/>
              </w:rPr>
              <w:t>合价</w:t>
            </w:r>
          </w:p>
          <w:p>
            <w:r>
              <w:rPr>
                <w:rFonts w:ascii="SimHei" w:hAnsi="SimHei" w:eastAsia="宋体"/>
                <w:b/>
                <w:i w:val="0"/>
                <w:color w:val="000000"/>
                <w:sz w:val="24"/>
                <w:u w:val="none"/>
              </w:rPr>
              <w:t>（含税）</w:t>
            </w:r>
          </w:p>
        </w:tc>
        <w:tc>
          <w:tcPr>
            <w:tcW w:type="dxa" w:w="1195"/>
            <w:vAlign w:val="center"/>
          </w:tcPr>
          <w:p>
            <w:pPr>
              <w:jc w:val="center"/>
            </w:pPr>
            <w:r>
              <w:rPr>
                <w:rFonts w:ascii="SimHei" w:hAnsi="SimHei" w:eastAsia="宋体"/>
                <w:b/>
                <w:i w:val="0"/>
                <w:color w:val="000000"/>
                <w:sz w:val="24"/>
                <w:u w:val="none"/>
              </w:rPr>
              <w:t>生产厂家</w:t>
            </w:r>
          </w:p>
        </w:tc>
        <w:tc>
          <w:tcPr>
            <w:tcW w:type="dxa" w:w="1018"/>
            <w:vAlign w:val="center"/>
          </w:tcPr>
          <w:p>
            <w:pPr>
              <w:jc w:val="center"/>
            </w:pPr>
            <w:r>
              <w:rPr>
                <w:rFonts w:ascii="SimHei" w:hAnsi="SimHei" w:eastAsia="宋体"/>
                <w:b/>
                <w:i w:val="0"/>
                <w:color w:val="000000"/>
                <w:sz w:val="24"/>
                <w:u w:val="none"/>
              </w:rPr>
              <w:t>备注</w:t>
            </w:r>
          </w:p>
        </w:tc>
      </w:tr>
      <w:tr>
        <w:trPr/>
        <w:tc>
          <w:tcPr>
            <w:tcW w:type="dxa" w:w="788"/>
            <w:vAlign w:val="center"/>
          </w:tcPr>
          <w:p>
            <w:pPr>
              <w:jc w:val="center"/>
            </w:pPr>
          </w:p>
        </w:tc>
        <w:tc>
          <w:tcPr>
            <w:tcW w:type="dxa" w:w="871"/>
            <w:vAlign w:val="center"/>
          </w:tcPr>
          <w:p>
            <w:pPr>
              <w:jc w:val="center"/>
            </w:pPr>
          </w:p>
        </w:tc>
        <w:tc>
          <w:tcPr>
            <w:tcW w:type="dxa" w:w="1196"/>
            <w:vAlign w:val="center"/>
          </w:tcPr>
          <w:p>
            <w:pPr>
              <w:jc w:val="center"/>
            </w:pPr>
          </w:p>
        </w:tc>
        <w:tc>
          <w:tcPr>
            <w:tcW w:type="dxa" w:w="760"/>
            <w:vAlign w:val="center"/>
          </w:tcPr>
          <w:p>
            <w:pPr>
              <w:jc w:val="center"/>
            </w:pPr>
          </w:p>
        </w:tc>
        <w:tc>
          <w:tcPr>
            <w:tcW w:type="dxa" w:w="760"/>
            <w:vAlign w:val="center"/>
          </w:tcPr>
          <w:p>
            <w:pPr>
              <w:jc w:val="center"/>
            </w:pPr>
          </w:p>
        </w:tc>
        <w:tc>
          <w:tcPr>
            <w:tcW w:type="dxa" w:w="1628"/>
            <w:vAlign w:val="center"/>
          </w:tcPr>
          <w:p>
            <w:pPr>
              <w:jc w:val="center"/>
            </w:pPr>
          </w:p>
        </w:tc>
        <w:tc>
          <w:tcPr>
            <w:tcW w:type="dxa" w:w="1195"/>
            <w:vAlign w:val="center"/>
          </w:tcPr>
          <w:p>
            <w:pPr>
              <w:jc w:val="center"/>
            </w:pPr>
          </w:p>
        </w:tc>
        <w:tc>
          <w:tcPr>
            <w:tcW w:type="dxa" w:w="1195"/>
            <w:vAlign w:val="center"/>
          </w:tcPr>
          <w:p>
            <w:pPr>
              <w:jc w:val="center"/>
            </w:pPr>
          </w:p>
        </w:tc>
        <w:tc>
          <w:tcPr>
            <w:tcW w:type="dxa" w:w="1018"/>
            <w:vAlign w:val="center"/>
          </w:tcPr>
          <w:p>
            <w:pPr>
              <w:jc w:val="center"/>
            </w:pPr>
          </w:p>
        </w:tc>
      </w:tr>
      <w:tr>
        <w:trPr/>
        <w:tc>
          <w:tcPr>
            <w:tcW w:type="dxa" w:w="788"/>
            <w:vAlign w:val="center"/>
          </w:tcPr>
          <w:p>
            <w:pPr>
              <w:jc w:val="center"/>
            </w:pPr>
          </w:p>
        </w:tc>
        <w:tc>
          <w:tcPr>
            <w:tcW w:type="dxa" w:w="871"/>
            <w:vAlign w:val="center"/>
          </w:tcPr>
          <w:p>
            <w:pPr>
              <w:jc w:val="center"/>
            </w:pPr>
          </w:p>
        </w:tc>
        <w:tc>
          <w:tcPr>
            <w:tcW w:type="dxa" w:w="1196"/>
            <w:vAlign w:val="center"/>
          </w:tcPr>
          <w:p>
            <w:pPr>
              <w:jc w:val="center"/>
            </w:pPr>
          </w:p>
        </w:tc>
        <w:tc>
          <w:tcPr>
            <w:tcW w:type="dxa" w:w="760"/>
            <w:vAlign w:val="center"/>
          </w:tcPr>
          <w:p>
            <w:pPr>
              <w:jc w:val="center"/>
            </w:pPr>
          </w:p>
        </w:tc>
        <w:tc>
          <w:tcPr>
            <w:tcW w:type="dxa" w:w="760"/>
            <w:vAlign w:val="center"/>
          </w:tcPr>
          <w:p>
            <w:pPr>
              <w:jc w:val="center"/>
            </w:pPr>
          </w:p>
        </w:tc>
        <w:tc>
          <w:tcPr>
            <w:tcW w:type="dxa" w:w="1628"/>
            <w:vAlign w:val="center"/>
          </w:tcPr>
          <w:p>
            <w:pPr>
              <w:jc w:val="center"/>
            </w:pPr>
          </w:p>
        </w:tc>
        <w:tc>
          <w:tcPr>
            <w:tcW w:type="dxa" w:w="1195"/>
            <w:vAlign w:val="center"/>
          </w:tcPr>
          <w:p>
            <w:pPr>
              <w:jc w:val="center"/>
            </w:pPr>
          </w:p>
        </w:tc>
        <w:tc>
          <w:tcPr>
            <w:tcW w:type="dxa" w:w="1195"/>
            <w:vAlign w:val="center"/>
          </w:tcPr>
          <w:p>
            <w:pPr>
              <w:jc w:val="center"/>
            </w:pPr>
          </w:p>
        </w:tc>
        <w:tc>
          <w:tcPr>
            <w:tcW w:type="dxa" w:w="1018"/>
            <w:vAlign w:val="center"/>
          </w:tcPr>
          <w:p>
            <w:pPr>
              <w:jc w:val="center"/>
            </w:pPr>
          </w:p>
        </w:tc>
      </w:tr>
      <w:tr>
        <w:trPr/>
        <w:tc>
          <w:tcPr>
            <w:tcW w:type="dxa" w:w="788"/>
            <w:vAlign w:val="center"/>
          </w:tcPr>
          <w:p>
            <w:pPr>
              <w:jc w:val="center"/>
            </w:pPr>
          </w:p>
        </w:tc>
        <w:tc>
          <w:tcPr>
            <w:tcW w:type="dxa" w:w="871"/>
            <w:vAlign w:val="center"/>
          </w:tcPr>
          <w:p>
            <w:pPr>
              <w:jc w:val="center"/>
            </w:pPr>
          </w:p>
        </w:tc>
        <w:tc>
          <w:tcPr>
            <w:tcW w:type="dxa" w:w="1196"/>
            <w:vAlign w:val="center"/>
          </w:tcPr>
          <w:p>
            <w:pPr>
              <w:jc w:val="center"/>
            </w:pPr>
          </w:p>
        </w:tc>
        <w:tc>
          <w:tcPr>
            <w:tcW w:type="dxa" w:w="760"/>
            <w:vAlign w:val="center"/>
          </w:tcPr>
          <w:p>
            <w:pPr>
              <w:jc w:val="center"/>
            </w:pPr>
          </w:p>
        </w:tc>
        <w:tc>
          <w:tcPr>
            <w:tcW w:type="dxa" w:w="760"/>
            <w:vAlign w:val="center"/>
          </w:tcPr>
          <w:p>
            <w:pPr>
              <w:jc w:val="center"/>
            </w:pPr>
          </w:p>
        </w:tc>
        <w:tc>
          <w:tcPr>
            <w:tcW w:type="dxa" w:w="1628"/>
            <w:vAlign w:val="center"/>
          </w:tcPr>
          <w:p>
            <w:pPr>
              <w:jc w:val="center"/>
            </w:pPr>
          </w:p>
        </w:tc>
        <w:tc>
          <w:tcPr>
            <w:tcW w:type="dxa" w:w="1195"/>
            <w:vAlign w:val="center"/>
          </w:tcPr>
          <w:p>
            <w:pPr>
              <w:jc w:val="center"/>
            </w:pPr>
          </w:p>
        </w:tc>
        <w:tc>
          <w:tcPr>
            <w:tcW w:type="dxa" w:w="1195"/>
            <w:vAlign w:val="center"/>
          </w:tcPr>
          <w:p>
            <w:pPr>
              <w:jc w:val="center"/>
            </w:pPr>
          </w:p>
        </w:tc>
        <w:tc>
          <w:tcPr>
            <w:tcW w:type="dxa" w:w="1018"/>
            <w:vAlign w:val="center"/>
          </w:tcPr>
          <w:p>
            <w:pPr>
              <w:jc w:val="center"/>
            </w:pPr>
          </w:p>
        </w:tc>
      </w:tr>
      <w:tr>
        <w:trPr/>
        <w:tc>
          <w:tcPr>
            <w:tcW w:type="dxa" w:w="788"/>
            <w:vAlign w:val="center"/>
          </w:tcPr>
          <w:p>
            <w:pPr>
              <w:jc w:val="center"/>
            </w:pPr>
          </w:p>
        </w:tc>
        <w:tc>
          <w:tcPr>
            <w:tcW w:type="dxa" w:w="871"/>
            <w:vAlign w:val="center"/>
          </w:tcPr>
          <w:p>
            <w:pPr>
              <w:jc w:val="center"/>
            </w:pPr>
          </w:p>
        </w:tc>
        <w:tc>
          <w:tcPr>
            <w:tcW w:type="dxa" w:w="1196"/>
            <w:vAlign w:val="center"/>
          </w:tcPr>
          <w:p>
            <w:pPr>
              <w:jc w:val="center"/>
            </w:pPr>
          </w:p>
        </w:tc>
        <w:tc>
          <w:tcPr>
            <w:tcW w:type="dxa" w:w="760"/>
            <w:vAlign w:val="center"/>
          </w:tcPr>
          <w:p>
            <w:pPr>
              <w:jc w:val="center"/>
            </w:pPr>
          </w:p>
        </w:tc>
        <w:tc>
          <w:tcPr>
            <w:tcW w:type="dxa" w:w="760"/>
            <w:vAlign w:val="center"/>
          </w:tcPr>
          <w:p>
            <w:pPr>
              <w:jc w:val="center"/>
            </w:pPr>
          </w:p>
        </w:tc>
        <w:tc>
          <w:tcPr>
            <w:tcW w:type="dxa" w:w="1628"/>
            <w:vAlign w:val="center"/>
          </w:tcPr>
          <w:p>
            <w:pPr>
              <w:jc w:val="center"/>
            </w:pPr>
          </w:p>
        </w:tc>
        <w:tc>
          <w:tcPr>
            <w:tcW w:type="dxa" w:w="1195"/>
            <w:vAlign w:val="center"/>
          </w:tcPr>
          <w:p>
            <w:pPr>
              <w:jc w:val="center"/>
            </w:pPr>
          </w:p>
        </w:tc>
        <w:tc>
          <w:tcPr>
            <w:tcW w:type="dxa" w:w="1195"/>
            <w:vAlign w:val="center"/>
          </w:tcPr>
          <w:p>
            <w:pPr>
              <w:jc w:val="center"/>
            </w:pPr>
          </w:p>
        </w:tc>
        <w:tc>
          <w:tcPr>
            <w:tcW w:type="dxa" w:w="1018"/>
            <w:vAlign w:val="center"/>
          </w:tcPr>
          <w:p>
            <w:pPr>
              <w:jc w:val="center"/>
            </w:pPr>
          </w:p>
        </w:tc>
      </w:tr>
      <w:tr>
        <w:trPr/>
        <w:tc>
          <w:tcPr>
            <w:tcW w:type="dxa" w:w="788"/>
            <w:vAlign w:val="center"/>
          </w:tcPr>
          <w:p>
            <w:pPr>
              <w:jc w:val="center"/>
            </w:pPr>
          </w:p>
        </w:tc>
        <w:tc>
          <w:tcPr>
            <w:tcW w:type="dxa" w:w="871"/>
            <w:vAlign w:val="center"/>
          </w:tcPr>
          <w:p>
            <w:pPr>
              <w:jc w:val="center"/>
            </w:pPr>
          </w:p>
        </w:tc>
        <w:tc>
          <w:tcPr>
            <w:tcW w:type="dxa" w:w="1196"/>
            <w:vAlign w:val="center"/>
          </w:tcPr>
          <w:p>
            <w:pPr>
              <w:jc w:val="center"/>
            </w:pPr>
          </w:p>
        </w:tc>
        <w:tc>
          <w:tcPr>
            <w:tcW w:type="dxa" w:w="760"/>
            <w:vAlign w:val="center"/>
          </w:tcPr>
          <w:p>
            <w:pPr>
              <w:jc w:val="center"/>
            </w:pPr>
          </w:p>
        </w:tc>
        <w:tc>
          <w:tcPr>
            <w:tcW w:type="dxa" w:w="760"/>
            <w:vAlign w:val="center"/>
          </w:tcPr>
          <w:p>
            <w:pPr>
              <w:jc w:val="center"/>
            </w:pPr>
          </w:p>
        </w:tc>
        <w:tc>
          <w:tcPr>
            <w:tcW w:type="dxa" w:w="1628"/>
            <w:vAlign w:val="center"/>
          </w:tcPr>
          <w:p>
            <w:pPr>
              <w:jc w:val="center"/>
            </w:pPr>
          </w:p>
        </w:tc>
        <w:tc>
          <w:tcPr>
            <w:tcW w:type="dxa" w:w="1195"/>
            <w:vAlign w:val="center"/>
          </w:tcPr>
          <w:p>
            <w:pPr>
              <w:jc w:val="center"/>
            </w:pPr>
          </w:p>
        </w:tc>
        <w:tc>
          <w:tcPr>
            <w:tcW w:type="dxa" w:w="1195"/>
            <w:vAlign w:val="center"/>
          </w:tcPr>
          <w:p>
            <w:pPr>
              <w:jc w:val="center"/>
            </w:pPr>
          </w:p>
        </w:tc>
        <w:tc>
          <w:tcPr>
            <w:tcW w:type="dxa" w:w="1018"/>
            <w:vAlign w:val="center"/>
          </w:tcPr>
          <w:p>
            <w:pPr>
              <w:jc w:val="center"/>
            </w:pPr>
          </w:p>
        </w:tc>
      </w:tr>
      <w:tr>
        <w:trPr/>
        <w:tc>
          <w:tcPr>
            <w:tcW w:type="dxa" w:w="788"/>
            <w:vAlign w:val="center"/>
          </w:tcPr>
          <w:p>
            <w:pPr>
              <w:jc w:val="center"/>
            </w:pPr>
          </w:p>
        </w:tc>
        <w:tc>
          <w:tcPr>
            <w:tcW w:type="dxa" w:w="871"/>
            <w:vAlign w:val="center"/>
          </w:tcPr>
          <w:p>
            <w:pPr>
              <w:jc w:val="center"/>
            </w:pPr>
          </w:p>
        </w:tc>
        <w:tc>
          <w:tcPr>
            <w:tcW w:type="dxa" w:w="1196"/>
            <w:vAlign w:val="center"/>
          </w:tcPr>
          <w:p>
            <w:pPr>
              <w:jc w:val="center"/>
            </w:pPr>
          </w:p>
        </w:tc>
        <w:tc>
          <w:tcPr>
            <w:tcW w:type="dxa" w:w="760"/>
            <w:vAlign w:val="center"/>
          </w:tcPr>
          <w:p>
            <w:pPr>
              <w:jc w:val="center"/>
            </w:pPr>
          </w:p>
        </w:tc>
        <w:tc>
          <w:tcPr>
            <w:tcW w:type="dxa" w:w="760"/>
            <w:vAlign w:val="center"/>
          </w:tcPr>
          <w:p>
            <w:pPr>
              <w:jc w:val="center"/>
            </w:pPr>
          </w:p>
        </w:tc>
        <w:tc>
          <w:tcPr>
            <w:tcW w:type="dxa" w:w="1628"/>
            <w:vAlign w:val="center"/>
          </w:tcPr>
          <w:p>
            <w:pPr>
              <w:jc w:val="center"/>
            </w:pPr>
          </w:p>
        </w:tc>
        <w:tc>
          <w:tcPr>
            <w:tcW w:type="dxa" w:w="1195"/>
            <w:vAlign w:val="center"/>
          </w:tcPr>
          <w:p>
            <w:pPr>
              <w:jc w:val="center"/>
            </w:pPr>
          </w:p>
        </w:tc>
        <w:tc>
          <w:tcPr>
            <w:tcW w:type="dxa" w:w="1195"/>
            <w:vAlign w:val="center"/>
          </w:tcPr>
          <w:p>
            <w:pPr>
              <w:jc w:val="center"/>
            </w:pPr>
          </w:p>
        </w:tc>
        <w:tc>
          <w:tcPr>
            <w:tcW w:type="dxa" w:w="1018"/>
            <w:vAlign w:val="center"/>
          </w:tcPr>
          <w:p>
            <w:pPr>
              <w:jc w:val="center"/>
            </w:pPr>
          </w:p>
        </w:tc>
      </w:tr>
      <w:tr>
        <w:trPr/>
        <w:tc>
          <w:tcPr>
            <w:tcW w:type="dxa" w:w="788"/>
            <w:vAlign w:val="center"/>
          </w:tcPr>
          <w:p>
            <w:pPr>
              <w:jc w:val="center"/>
            </w:pPr>
          </w:p>
        </w:tc>
        <w:tc>
          <w:tcPr>
            <w:tcW w:type="dxa" w:w="871"/>
            <w:vAlign w:val="center"/>
          </w:tcPr>
          <w:p>
            <w:pPr>
              <w:jc w:val="center"/>
            </w:pPr>
          </w:p>
        </w:tc>
        <w:tc>
          <w:tcPr>
            <w:tcW w:type="dxa" w:w="1196"/>
            <w:vAlign w:val="center"/>
          </w:tcPr>
          <w:p>
            <w:pPr>
              <w:jc w:val="center"/>
            </w:pPr>
          </w:p>
        </w:tc>
        <w:tc>
          <w:tcPr>
            <w:tcW w:type="dxa" w:w="760"/>
            <w:vAlign w:val="center"/>
          </w:tcPr>
          <w:p>
            <w:pPr>
              <w:jc w:val="center"/>
            </w:pPr>
          </w:p>
        </w:tc>
        <w:tc>
          <w:tcPr>
            <w:tcW w:type="dxa" w:w="760"/>
            <w:vAlign w:val="center"/>
          </w:tcPr>
          <w:p>
            <w:pPr>
              <w:jc w:val="center"/>
            </w:pPr>
          </w:p>
        </w:tc>
        <w:tc>
          <w:tcPr>
            <w:tcW w:type="dxa" w:w="1628"/>
            <w:vAlign w:val="center"/>
          </w:tcPr>
          <w:p>
            <w:pPr>
              <w:jc w:val="center"/>
            </w:pPr>
          </w:p>
        </w:tc>
        <w:tc>
          <w:tcPr>
            <w:tcW w:type="dxa" w:w="1195"/>
            <w:vAlign w:val="center"/>
          </w:tcPr>
          <w:p>
            <w:pPr>
              <w:jc w:val="center"/>
            </w:pPr>
          </w:p>
        </w:tc>
        <w:tc>
          <w:tcPr>
            <w:tcW w:type="dxa" w:w="1195"/>
            <w:vAlign w:val="center"/>
          </w:tcPr>
          <w:p>
            <w:pPr>
              <w:jc w:val="center"/>
            </w:pPr>
          </w:p>
        </w:tc>
        <w:tc>
          <w:tcPr>
            <w:tcW w:type="dxa" w:w="1018"/>
            <w:vAlign w:val="center"/>
          </w:tcPr>
          <w:p>
            <w:pPr>
              <w:jc w:val="center"/>
            </w:pPr>
          </w:p>
        </w:tc>
      </w:tr>
      <w:tr>
        <w:trPr/>
        <w:tc>
          <w:tcPr>
            <w:tcW w:type="dxa" w:w="788"/>
            <w:vAlign w:val="center"/>
          </w:tcPr>
          <w:p>
            <w:pPr>
              <w:jc w:val="center"/>
            </w:pPr>
          </w:p>
        </w:tc>
        <w:tc>
          <w:tcPr>
            <w:tcW w:type="dxa" w:w="871"/>
            <w:vAlign w:val="center"/>
          </w:tcPr>
          <w:p>
            <w:pPr>
              <w:jc w:val="center"/>
            </w:pPr>
          </w:p>
        </w:tc>
        <w:tc>
          <w:tcPr>
            <w:tcW w:type="dxa" w:w="1196"/>
            <w:vAlign w:val="center"/>
          </w:tcPr>
          <w:p>
            <w:pPr>
              <w:jc w:val="center"/>
            </w:pPr>
          </w:p>
        </w:tc>
        <w:tc>
          <w:tcPr>
            <w:tcW w:type="dxa" w:w="760"/>
            <w:vAlign w:val="center"/>
          </w:tcPr>
          <w:p>
            <w:pPr>
              <w:jc w:val="center"/>
            </w:pPr>
          </w:p>
        </w:tc>
        <w:tc>
          <w:tcPr>
            <w:tcW w:type="dxa" w:w="760"/>
            <w:vAlign w:val="center"/>
          </w:tcPr>
          <w:p>
            <w:pPr>
              <w:jc w:val="center"/>
            </w:pPr>
          </w:p>
        </w:tc>
        <w:tc>
          <w:tcPr>
            <w:tcW w:type="dxa" w:w="1628"/>
            <w:vAlign w:val="center"/>
          </w:tcPr>
          <w:p>
            <w:pPr>
              <w:jc w:val="center"/>
            </w:pPr>
          </w:p>
        </w:tc>
        <w:tc>
          <w:tcPr>
            <w:tcW w:type="dxa" w:w="1195"/>
            <w:vAlign w:val="center"/>
          </w:tcPr>
          <w:p>
            <w:pPr>
              <w:jc w:val="center"/>
            </w:pPr>
          </w:p>
        </w:tc>
        <w:tc>
          <w:tcPr>
            <w:tcW w:type="dxa" w:w="1195"/>
            <w:vAlign w:val="center"/>
          </w:tcPr>
          <w:p>
            <w:pPr>
              <w:jc w:val="center"/>
            </w:pPr>
          </w:p>
        </w:tc>
        <w:tc>
          <w:tcPr>
            <w:tcW w:type="dxa" w:w="1018"/>
            <w:vAlign w:val="center"/>
          </w:tcPr>
          <w:p>
            <w:pPr>
              <w:jc w:val="center"/>
            </w:pPr>
          </w:p>
        </w:tc>
      </w:tr>
      <w:tr>
        <w:trPr/>
        <w:tc>
          <w:tcPr>
            <w:tcW w:type="dxa" w:w="788"/>
            <w:vAlign w:val="center"/>
          </w:tcPr>
          <w:p>
            <w:pPr>
              <w:jc w:val="center"/>
            </w:pPr>
          </w:p>
        </w:tc>
        <w:tc>
          <w:tcPr>
            <w:tcW w:type="dxa" w:w="871"/>
            <w:vAlign w:val="center"/>
          </w:tcPr>
          <w:p>
            <w:pPr>
              <w:jc w:val="center"/>
            </w:pPr>
            <w:r>
              <w:rPr>
                <w:rFonts w:ascii="SimHei" w:hAnsi="SimHei" w:eastAsia="宋体"/>
                <w:b w:val="0"/>
                <w:i w:val="0"/>
                <w:color w:val="000000"/>
                <w:sz w:val="24"/>
                <w:u w:val="none"/>
              </w:rPr>
              <w:t>合计</w:t>
            </w:r>
          </w:p>
        </w:tc>
        <w:tc>
          <w:tcPr>
            <w:tcW w:type="dxa" w:w="1196"/>
            <w:vAlign w:val="center"/>
          </w:tcPr>
          <w:p>
            <w:pPr>
              <w:jc w:val="center"/>
            </w:pPr>
          </w:p>
        </w:tc>
        <w:tc>
          <w:tcPr>
            <w:tcW w:type="dxa" w:w="760"/>
            <w:vAlign w:val="center"/>
          </w:tcPr>
          <w:p>
            <w:pPr>
              <w:jc w:val="center"/>
            </w:pPr>
          </w:p>
        </w:tc>
        <w:tc>
          <w:tcPr>
            <w:tcW w:type="dxa" w:w="760"/>
            <w:vAlign w:val="center"/>
          </w:tcPr>
          <w:p>
            <w:pPr>
              <w:jc w:val="center"/>
            </w:pPr>
          </w:p>
        </w:tc>
        <w:tc>
          <w:tcPr>
            <w:tcW w:type="dxa" w:w="1628"/>
            <w:vAlign w:val="center"/>
          </w:tcPr>
          <w:p>
            <w:pPr>
              <w:jc w:val="center"/>
            </w:pPr>
          </w:p>
        </w:tc>
        <w:tc>
          <w:tcPr>
            <w:tcW w:type="dxa" w:w="1195"/>
            <w:vAlign w:val="center"/>
          </w:tcPr>
          <w:p>
            <w:pPr>
              <w:jc w:val="center"/>
            </w:pPr>
          </w:p>
        </w:tc>
        <w:tc>
          <w:tcPr>
            <w:tcW w:type="dxa" w:w="1195"/>
            <w:vAlign w:val="center"/>
          </w:tcPr>
          <w:p>
            <w:pPr>
              <w:jc w:val="center"/>
            </w:pPr>
          </w:p>
        </w:tc>
        <w:tc>
          <w:tcPr>
            <w:tcW w:type="dxa" w:w="1018"/>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不计入投标总价中。</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 （盖单位章）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法定代表人（签字或签章）或委托代理人（签字）：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八、 资格审查与评审资料</w:t>
      </w:r>
    </w:p>
    <w:p>
      <w:pPr>
        <w:spacing w:before="0" w:after="0" w:line="360" w:lineRule="auto"/>
        <w:ind w:firstLine="472" w:left="0" w:right="0"/>
        <w:jc w:val="left"/>
      </w:pPr>
      <w:r>
        <w:rPr>
          <w:rFonts w:ascii="SimHei" w:hAnsi="SimHei" w:eastAsia="宋体"/>
          <w:b/>
          <w:i w:val="0"/>
          <w:color w:val="000000"/>
          <w:sz w:val="24"/>
          <w:u w:val="none"/>
        </w:rPr>
        <w:t>（一）基本情况表</w:t>
      </w:r>
    </w:p>
    <w:tbl>
      <w:tblPr>
        <w:tblStyle w:val="TableGrid"/>
        <w:tblW w:type="auto" w:w="0"/>
        <w:tblLook w:firstColumn="1" w:firstRow="1" w:lastColumn="0" w:lastRow="0" w:noHBand="0" w:noVBand="1" w:val="04A0"/>
      </w:tblPr>
      <w:tblGrid>
        <w:gridCol w:w="2174"/>
        <w:gridCol w:w="943"/>
        <w:gridCol w:w="2409"/>
        <w:gridCol w:w="1134"/>
        <w:gridCol w:w="2267"/>
      </w:tblGrid>
      <w:tr>
        <w:trPr>
          <w:trHeight w:hRule="atLeast" w:val="340"/>
        </w:trPr>
        <w:tc>
          <w:tcPr>
            <w:tcW w:type="dxa" w:w="2174"/>
            <w:vAlign w:val="center"/>
          </w:tcPr>
          <w:p>
            <w:pPr>
              <w:jc w:val="center"/>
            </w:pPr>
            <w:r>
              <w:rPr>
                <w:rFonts w:ascii="SimHei" w:hAnsi="SimHei" w:eastAsia="宋体"/>
                <w:b w:val="0"/>
                <w:i w:val="0"/>
                <w:color w:val="000000"/>
                <w:sz w:val="24"/>
                <w:u w:val="none"/>
              </w:rPr>
              <w:t>投标人名称</w:t>
            </w:r>
          </w:p>
        </w:tc>
        <w:tc>
          <w:tcPr>
            <w:tcW w:type="dxa" w:w="6753"/>
            <w:gridSpan w:val="4"/>
            <w:vAlign w:val="center"/>
          </w:tcPr>
          <w:p>
            <w:pPr>
              <w:jc w:val="center"/>
            </w:pPr>
          </w:p>
        </w:tc>
      </w:tr>
      <w:tr>
        <w:trPr>
          <w:trHeight w:hRule="atLeast" w:val="340"/>
        </w:trPr>
        <w:tc>
          <w:tcPr>
            <w:tcW w:type="dxa" w:w="2174"/>
            <w:vAlign w:val="center"/>
          </w:tcPr>
          <w:p>
            <w:pPr>
              <w:jc w:val="center"/>
            </w:pPr>
            <w:r>
              <w:rPr>
                <w:rFonts w:ascii="SimHei" w:hAnsi="SimHei" w:eastAsia="宋体"/>
                <w:b w:val="0"/>
                <w:i w:val="0"/>
                <w:color w:val="000000"/>
                <w:sz w:val="24"/>
                <w:u w:val="none"/>
              </w:rPr>
              <w:t>注册资金</w:t>
            </w:r>
          </w:p>
        </w:tc>
        <w:tc>
          <w:tcPr>
            <w:tcW w:type="dxa" w:w="3352"/>
            <w:gridSpan w:val="2"/>
            <w:vAlign w:val="center"/>
          </w:tcPr>
          <w:p>
            <w:pPr>
              <w:jc w:val="center"/>
            </w:pPr>
          </w:p>
        </w:tc>
        <w:tc>
          <w:tcPr>
            <w:tcW w:type="dxa" w:w="1134"/>
            <w:vAlign w:val="center"/>
          </w:tcPr>
          <w:p>
            <w:pPr>
              <w:jc w:val="center"/>
            </w:pPr>
            <w:r>
              <w:rPr>
                <w:rFonts w:ascii="SimHei" w:hAnsi="SimHei" w:eastAsia="宋体"/>
                <w:b w:val="0"/>
                <w:i w:val="0"/>
                <w:color w:val="000000"/>
                <w:sz w:val="24"/>
                <w:u w:val="none"/>
              </w:rPr>
              <w:t>成立时间</w:t>
            </w:r>
          </w:p>
        </w:tc>
        <w:tc>
          <w:tcPr>
            <w:tcW w:type="dxa" w:w="2267"/>
            <w:vAlign w:val="center"/>
          </w:tcPr>
          <w:p>
            <w:pPr>
              <w:jc w:val="center"/>
            </w:pPr>
          </w:p>
        </w:tc>
      </w:tr>
      <w:tr>
        <w:trPr>
          <w:trHeight w:hRule="atLeast" w:val="340"/>
        </w:trPr>
        <w:tc>
          <w:tcPr>
            <w:tcW w:type="dxa" w:w="2174"/>
            <w:vAlign w:val="center"/>
          </w:tcPr>
          <w:p>
            <w:pPr>
              <w:jc w:val="center"/>
            </w:pPr>
            <w:r>
              <w:rPr>
                <w:rFonts w:ascii="SimHei" w:hAnsi="SimHei" w:eastAsia="宋体"/>
                <w:b w:val="0"/>
                <w:i w:val="0"/>
                <w:color w:val="000000"/>
                <w:sz w:val="24"/>
                <w:u w:val="none"/>
              </w:rPr>
              <w:t>注册地址</w:t>
            </w:r>
          </w:p>
        </w:tc>
        <w:tc>
          <w:tcPr>
            <w:tcW w:type="dxa" w:w="6753"/>
            <w:gridSpan w:val="4"/>
            <w:vAlign w:val="center"/>
          </w:tcPr>
          <w:p>
            <w:pPr>
              <w:jc w:val="center"/>
            </w:pPr>
          </w:p>
        </w:tc>
      </w:tr>
      <w:tr>
        <w:trPr>
          <w:trHeight w:hRule="atLeast" w:val="340"/>
        </w:trPr>
        <w:tc>
          <w:tcPr>
            <w:tcW w:type="dxa" w:w="2174"/>
            <w:vAlign w:val="center"/>
          </w:tcPr>
          <w:p>
            <w:pPr>
              <w:jc w:val="center"/>
            </w:pPr>
            <w:r>
              <w:rPr>
                <w:rFonts w:ascii="SimHei" w:hAnsi="SimHei" w:eastAsia="宋体"/>
                <w:b w:val="0"/>
                <w:i w:val="0"/>
                <w:color w:val="000000"/>
                <w:sz w:val="24"/>
                <w:u w:val="none"/>
              </w:rPr>
              <w:t>邮政编码</w:t>
            </w:r>
          </w:p>
        </w:tc>
        <w:tc>
          <w:tcPr>
            <w:tcW w:type="dxa" w:w="3352"/>
            <w:gridSpan w:val="2"/>
            <w:vAlign w:val="center"/>
          </w:tcPr>
          <w:p>
            <w:pPr>
              <w:jc w:val="center"/>
            </w:pPr>
          </w:p>
        </w:tc>
        <w:tc>
          <w:tcPr>
            <w:tcW w:type="dxa" w:w="1134"/>
            <w:vAlign w:val="center"/>
          </w:tcPr>
          <w:p>
            <w:pPr>
              <w:jc w:val="center"/>
            </w:pPr>
            <w:r>
              <w:rPr>
                <w:rFonts w:ascii="SimHei" w:hAnsi="SimHei" w:eastAsia="宋体"/>
                <w:b w:val="0"/>
                <w:i w:val="0"/>
                <w:color w:val="000000"/>
                <w:sz w:val="24"/>
                <w:u w:val="none"/>
              </w:rPr>
              <w:t>员工总数</w:t>
            </w:r>
          </w:p>
        </w:tc>
        <w:tc>
          <w:tcPr>
            <w:tcW w:type="dxa" w:w="2267"/>
            <w:vAlign w:val="center"/>
          </w:tcPr>
          <w:p>
            <w:pPr>
              <w:jc w:val="center"/>
            </w:pPr>
          </w:p>
        </w:tc>
      </w:tr>
      <w:tr>
        <w:trPr>
          <w:trHeight w:hRule="atLeast" w:val="340"/>
        </w:trPr>
        <w:tc>
          <w:tcPr>
            <w:tcW w:type="dxa" w:w="2174"/>
            <w:vMerge w:val="restart"/>
            <w:vAlign w:val="center"/>
          </w:tcPr>
          <w:p>
            <w:pPr>
              <w:jc w:val="center"/>
            </w:pPr>
            <w:r>
              <w:rPr>
                <w:rFonts w:ascii="SimHei" w:hAnsi="SimHei" w:eastAsia="宋体"/>
                <w:b w:val="0"/>
                <w:i w:val="0"/>
                <w:color w:val="000000"/>
                <w:sz w:val="24"/>
                <w:u w:val="none"/>
              </w:rPr>
              <w:t>联系方式</w:t>
            </w:r>
          </w:p>
        </w:tc>
        <w:tc>
          <w:tcPr>
            <w:tcW w:type="dxa" w:w="943"/>
            <w:vAlign w:val="center"/>
          </w:tcPr>
          <w:p>
            <w:pPr>
              <w:jc w:val="center"/>
            </w:pPr>
            <w:r>
              <w:rPr>
                <w:rFonts w:ascii="SimHei" w:hAnsi="SimHei" w:eastAsia="宋体"/>
                <w:b w:val="0"/>
                <w:i w:val="0"/>
                <w:color w:val="000000"/>
                <w:sz w:val="24"/>
                <w:u w:val="none"/>
              </w:rPr>
              <w:t>联系人</w:t>
            </w:r>
          </w:p>
        </w:tc>
        <w:tc>
          <w:tcPr>
            <w:tcW w:type="dxa" w:w="2409"/>
            <w:vAlign w:val="center"/>
          </w:tcPr>
          <w:p>
            <w:pPr>
              <w:jc w:val="center"/>
            </w:pPr>
          </w:p>
        </w:tc>
        <w:tc>
          <w:tcPr>
            <w:tcW w:type="dxa" w:w="1134"/>
            <w:vAlign w:val="center"/>
          </w:tcPr>
          <w:p>
            <w:pPr>
              <w:jc w:val="center"/>
            </w:pPr>
            <w:r>
              <w:rPr>
                <w:rFonts w:ascii="SimHei" w:hAnsi="SimHei" w:eastAsia="宋体"/>
                <w:b w:val="0"/>
                <w:i w:val="0"/>
                <w:color w:val="000000"/>
                <w:sz w:val="24"/>
                <w:u w:val="none"/>
              </w:rPr>
              <w:t>电话</w:t>
            </w:r>
          </w:p>
        </w:tc>
        <w:tc>
          <w:tcPr>
            <w:tcW w:type="dxa" w:w="2267"/>
            <w:vAlign w:val="center"/>
          </w:tcPr>
          <w:p>
            <w:pPr>
              <w:jc w:val="center"/>
            </w:pPr>
          </w:p>
        </w:tc>
      </w:tr>
      <w:tr>
        <w:trPr>
          <w:trHeight w:hRule="atLeast" w:val="340"/>
        </w:trPr>
        <w:tc>
          <w:tcPr>
            <w:tcW w:type="dxa" w:w="1728"/>
            <w:vMerge/>
            <w:vAlign w:val="center"/>
          </w:tcPr>
          <w:p>
            <w:pPr>
              <w:jc w:val="center"/>
            </w:pPr>
          </w:p>
        </w:tc>
        <w:tc>
          <w:tcPr>
            <w:tcW w:type="dxa" w:w="943"/>
            <w:vAlign w:val="center"/>
          </w:tcPr>
          <w:p>
            <w:pPr>
              <w:jc w:val="center"/>
            </w:pPr>
            <w:r>
              <w:rPr>
                <w:rFonts w:ascii="SimHei" w:hAnsi="SimHei" w:eastAsia="宋体"/>
                <w:b w:val="0"/>
                <w:i w:val="0"/>
                <w:color w:val="000000"/>
                <w:sz w:val="24"/>
                <w:u w:val="none"/>
              </w:rPr>
              <w:t>网址</w:t>
            </w:r>
          </w:p>
        </w:tc>
        <w:tc>
          <w:tcPr>
            <w:tcW w:type="dxa" w:w="2409"/>
            <w:vAlign w:val="center"/>
          </w:tcPr>
          <w:p>
            <w:pPr>
              <w:jc w:val="center"/>
            </w:pPr>
          </w:p>
        </w:tc>
        <w:tc>
          <w:tcPr>
            <w:tcW w:type="dxa" w:w="1134"/>
            <w:vAlign w:val="center"/>
          </w:tcPr>
          <w:p>
            <w:pPr>
              <w:jc w:val="center"/>
            </w:pPr>
            <w:r>
              <w:rPr>
                <w:rFonts w:ascii="SimHei" w:hAnsi="SimHei" w:eastAsia="宋体"/>
                <w:b w:val="0"/>
                <w:i w:val="0"/>
                <w:color w:val="000000"/>
                <w:sz w:val="24"/>
                <w:u w:val="none"/>
              </w:rPr>
              <w:t>传真</w:t>
            </w:r>
          </w:p>
        </w:tc>
        <w:tc>
          <w:tcPr>
            <w:tcW w:type="dxa" w:w="2267"/>
            <w:vAlign w:val="center"/>
          </w:tcPr>
          <w:p>
            <w:pPr>
              <w:jc w:val="center"/>
            </w:pPr>
          </w:p>
        </w:tc>
      </w:tr>
      <w:tr>
        <w:trPr>
          <w:trHeight w:hRule="atLeast" w:val="340"/>
        </w:trPr>
        <w:tc>
          <w:tcPr>
            <w:tcW w:type="dxa" w:w="2174"/>
            <w:vAlign w:val="center"/>
          </w:tcPr>
          <w:p>
            <w:pPr>
              <w:jc w:val="center"/>
            </w:pPr>
            <w:r>
              <w:rPr>
                <w:rFonts w:ascii="SimHei" w:hAnsi="SimHei" w:eastAsia="宋体"/>
                <w:b w:val="0"/>
                <w:i w:val="0"/>
                <w:color w:val="000000"/>
                <w:sz w:val="24"/>
                <w:u w:val="none"/>
              </w:rPr>
              <w:t>法定代表人</w:t>
            </w:r>
          </w:p>
          <w:p>
            <w:r>
              <w:rPr>
                <w:rFonts w:ascii="SimHei" w:hAnsi="SimHei" w:eastAsia="宋体"/>
                <w:b w:val="0"/>
                <w:i w:val="0"/>
                <w:color w:val="000000"/>
                <w:sz w:val="24"/>
                <w:u w:val="none"/>
              </w:rPr>
              <w:t>（单位负责人）</w:t>
            </w:r>
          </w:p>
        </w:tc>
        <w:tc>
          <w:tcPr>
            <w:tcW w:type="dxa" w:w="943"/>
            <w:vAlign w:val="center"/>
          </w:tcPr>
          <w:p>
            <w:pPr>
              <w:jc w:val="center"/>
            </w:pPr>
            <w:r>
              <w:rPr>
                <w:rFonts w:ascii="SimHei" w:hAnsi="SimHei" w:eastAsia="宋体"/>
                <w:b w:val="0"/>
                <w:i w:val="0"/>
                <w:color w:val="000000"/>
                <w:sz w:val="24"/>
                <w:u w:val="none"/>
              </w:rPr>
              <w:t>姓名</w:t>
            </w:r>
          </w:p>
        </w:tc>
        <w:tc>
          <w:tcPr>
            <w:tcW w:type="dxa" w:w="2409"/>
            <w:vAlign w:val="center"/>
          </w:tcPr>
          <w:p>
            <w:pPr>
              <w:jc w:val="center"/>
            </w:pPr>
          </w:p>
        </w:tc>
        <w:tc>
          <w:tcPr>
            <w:tcW w:type="dxa" w:w="1134"/>
            <w:vAlign w:val="center"/>
          </w:tcPr>
          <w:p>
            <w:pPr>
              <w:jc w:val="center"/>
            </w:pPr>
            <w:r>
              <w:rPr>
                <w:rFonts w:ascii="SimHei" w:hAnsi="SimHei" w:eastAsia="宋体"/>
                <w:b w:val="0"/>
                <w:i w:val="0"/>
                <w:color w:val="000000"/>
                <w:sz w:val="24"/>
                <w:u w:val="none"/>
              </w:rPr>
              <w:t>电话</w:t>
            </w:r>
          </w:p>
        </w:tc>
        <w:tc>
          <w:tcPr>
            <w:tcW w:type="dxa" w:w="2267"/>
            <w:vAlign w:val="center"/>
          </w:tcPr>
          <w:p>
            <w:pPr>
              <w:jc w:val="center"/>
            </w:pPr>
          </w:p>
        </w:tc>
      </w:tr>
      <w:tr>
        <w:trPr>
          <w:trHeight w:hRule="atLeast" w:val="340"/>
        </w:trPr>
        <w:tc>
          <w:tcPr>
            <w:tcW w:type="dxa" w:w="2174"/>
            <w:vAlign w:val="center"/>
          </w:tcPr>
          <w:p>
            <w:pPr>
              <w:jc w:val="center"/>
            </w:pPr>
            <w:r>
              <w:rPr>
                <w:rFonts w:ascii="SimHei" w:hAnsi="SimHei" w:eastAsia="宋体"/>
                <w:b w:val="0"/>
                <w:i w:val="0"/>
                <w:color w:val="000000"/>
                <w:sz w:val="24"/>
                <w:u w:val="none"/>
              </w:rPr>
              <w:t>投标人须知要求投标</w:t>
            </w:r>
          </w:p>
          <w:p>
            <w:r>
              <w:rPr>
                <w:rFonts w:ascii="SimHei" w:hAnsi="SimHei" w:eastAsia="宋体"/>
                <w:b w:val="0"/>
                <w:i w:val="0"/>
                <w:color w:val="000000"/>
                <w:sz w:val="24"/>
                <w:u w:val="none"/>
              </w:rPr>
              <w:t>人需具有的各类资质证书</w:t>
            </w:r>
          </w:p>
        </w:tc>
        <w:tc>
          <w:tcPr>
            <w:tcW w:type="dxa" w:w="943"/>
            <w:vAlign w:val="center"/>
          </w:tcPr>
          <w:p>
            <w:pPr>
              <w:jc w:val="center"/>
            </w:pPr>
          </w:p>
          <w:p/>
          <w:p>
            <w:r>
              <w:rPr>
                <w:rFonts w:ascii="SimHei" w:hAnsi="SimHei" w:eastAsia="宋体"/>
                <w:b w:val="0"/>
                <w:i w:val="0"/>
                <w:color w:val="000000"/>
                <w:sz w:val="24"/>
                <w:u w:val="none"/>
              </w:rPr>
              <w:t>类型：</w:t>
            </w:r>
          </w:p>
        </w:tc>
        <w:tc>
          <w:tcPr>
            <w:tcW w:type="dxa" w:w="2409"/>
            <w:vAlign w:val="center"/>
          </w:tcPr>
          <w:p>
            <w:pPr>
              <w:jc w:val="center"/>
            </w:pPr>
          </w:p>
          <w:p/>
          <w:p>
            <w:r>
              <w:rPr>
                <w:rFonts w:ascii="SimHei" w:hAnsi="SimHei" w:eastAsia="宋体"/>
                <w:b w:val="0"/>
                <w:i w:val="0"/>
                <w:color w:val="000000"/>
                <w:sz w:val="24"/>
                <w:u w:val="none"/>
              </w:rPr>
              <w:t>等级：</w:t>
            </w:r>
          </w:p>
        </w:tc>
        <w:tc>
          <w:tcPr>
            <w:tcW w:type="dxa" w:w="3401"/>
            <w:gridSpan w:val="2"/>
            <w:vAlign w:val="center"/>
          </w:tcPr>
          <w:p>
            <w:pPr>
              <w:jc w:val="center"/>
            </w:pPr>
          </w:p>
          <w:p/>
          <w:p>
            <w:r>
              <w:rPr>
                <w:rFonts w:ascii="SimHei" w:hAnsi="SimHei" w:eastAsia="宋体"/>
                <w:b w:val="0"/>
                <w:i w:val="0"/>
                <w:color w:val="000000"/>
                <w:sz w:val="24"/>
                <w:u w:val="none"/>
              </w:rPr>
              <w:t>证书号：</w:t>
            </w:r>
          </w:p>
        </w:tc>
      </w:tr>
      <w:tr>
        <w:trPr>
          <w:trHeight w:hRule="atLeast" w:val="340"/>
        </w:trPr>
        <w:tc>
          <w:tcPr>
            <w:tcW w:type="dxa" w:w="2174"/>
            <w:vAlign w:val="center"/>
          </w:tcPr>
          <w:p>
            <w:pPr>
              <w:jc w:val="center"/>
            </w:pPr>
            <w:r>
              <w:rPr>
                <w:rFonts w:ascii="SimHei" w:hAnsi="SimHei" w:eastAsia="宋体"/>
                <w:b w:val="0"/>
                <w:i w:val="0"/>
                <w:color w:val="000000"/>
                <w:sz w:val="24"/>
                <w:u w:val="none"/>
              </w:rPr>
              <w:t>基本账户开户银行</w:t>
            </w:r>
          </w:p>
        </w:tc>
        <w:tc>
          <w:tcPr>
            <w:tcW w:type="dxa" w:w="6753"/>
            <w:gridSpan w:val="4"/>
            <w:vAlign w:val="center"/>
          </w:tcPr>
          <w:p>
            <w:pPr>
              <w:jc w:val="center"/>
            </w:pPr>
          </w:p>
        </w:tc>
      </w:tr>
      <w:tr>
        <w:trPr>
          <w:trHeight w:hRule="atLeast" w:val="340"/>
        </w:trPr>
        <w:tc>
          <w:tcPr>
            <w:tcW w:type="dxa" w:w="2174"/>
            <w:vAlign w:val="center"/>
          </w:tcPr>
          <w:p>
            <w:pPr>
              <w:jc w:val="center"/>
            </w:pPr>
            <w:r>
              <w:rPr>
                <w:rFonts w:ascii="SimHei" w:hAnsi="SimHei" w:eastAsia="宋体"/>
                <w:b w:val="0"/>
                <w:i w:val="0"/>
                <w:color w:val="000000"/>
                <w:sz w:val="24"/>
                <w:u w:val="none"/>
              </w:rPr>
              <w:t>基本账户银行账号</w:t>
            </w:r>
          </w:p>
        </w:tc>
        <w:tc>
          <w:tcPr>
            <w:tcW w:type="dxa" w:w="6753"/>
            <w:gridSpan w:val="4"/>
            <w:vAlign w:val="center"/>
          </w:tcPr>
          <w:p>
            <w:pPr>
              <w:jc w:val="center"/>
            </w:pPr>
          </w:p>
        </w:tc>
      </w:tr>
      <w:tr>
        <w:trPr>
          <w:trHeight w:hRule="atLeast" w:val="340"/>
        </w:trPr>
        <w:tc>
          <w:tcPr>
            <w:tcW w:type="dxa" w:w="2174"/>
            <w:vAlign w:val="center"/>
          </w:tcPr>
          <w:p>
            <w:pPr>
              <w:jc w:val="center"/>
            </w:pPr>
            <w:r>
              <w:rPr>
                <w:rFonts w:ascii="SimHei" w:hAnsi="SimHei" w:eastAsia="宋体"/>
                <w:b w:val="0"/>
                <w:i w:val="0"/>
                <w:color w:val="000000"/>
                <w:sz w:val="24"/>
                <w:u w:val="none"/>
              </w:rPr>
              <w:t>近三年营业额</w:t>
            </w:r>
          </w:p>
        </w:tc>
        <w:tc>
          <w:tcPr>
            <w:tcW w:type="dxa" w:w="6753"/>
            <w:gridSpan w:val="4"/>
            <w:vAlign w:val="center"/>
          </w:tcPr>
          <w:p>
            <w:pPr>
              <w:jc w:val="center"/>
            </w:pPr>
          </w:p>
        </w:tc>
      </w:tr>
      <w:tr>
        <w:trPr>
          <w:trHeight w:hRule="atLeast" w:val="340"/>
        </w:trPr>
        <w:tc>
          <w:tcPr>
            <w:tcW w:type="dxa" w:w="2174"/>
            <w:vAlign w:val="center"/>
          </w:tcPr>
          <w:p>
            <w:pPr>
              <w:jc w:val="center"/>
            </w:pPr>
            <w:r>
              <w:rPr>
                <w:rFonts w:ascii="SimHei" w:hAnsi="SimHei" w:eastAsia="宋体"/>
                <w:b w:val="0"/>
                <w:i w:val="0"/>
                <w:color w:val="000000"/>
                <w:sz w:val="24"/>
                <w:u w:val="none"/>
              </w:rPr>
              <w:t>投标人关联企业情况（包括但不限于与投标人法定代表人（单位负责人）为同一人或者存在控股、管理</w:t>
            </w:r>
          </w:p>
          <w:p>
            <w:r>
              <w:rPr>
                <w:rFonts w:ascii="SimHei" w:hAnsi="SimHei" w:eastAsia="宋体"/>
                <w:b w:val="0"/>
                <w:i w:val="0"/>
                <w:color w:val="000000"/>
                <w:sz w:val="24"/>
                <w:u w:val="none"/>
              </w:rPr>
              <w:t>关系的不同单位）</w:t>
            </w:r>
          </w:p>
        </w:tc>
        <w:tc>
          <w:tcPr>
            <w:tcW w:type="dxa" w:w="6753"/>
            <w:gridSpan w:val="4"/>
            <w:vAlign w:val="center"/>
          </w:tcPr>
          <w:p>
            <w:pPr>
              <w:jc w:val="center"/>
            </w:pPr>
          </w:p>
        </w:tc>
      </w:tr>
      <w:tr>
        <w:trPr>
          <w:trHeight w:hRule="atLeast" w:val="340"/>
        </w:trPr>
        <w:tc>
          <w:tcPr>
            <w:tcW w:type="dxa" w:w="2174"/>
            <w:vAlign w:val="center"/>
          </w:tcPr>
          <w:p>
            <w:pPr>
              <w:jc w:val="center"/>
            </w:pPr>
            <w:r>
              <w:rPr>
                <w:rFonts w:ascii="SimHei" w:hAnsi="SimHei" w:eastAsia="宋体"/>
                <w:b w:val="0"/>
                <w:i w:val="0"/>
                <w:color w:val="000000"/>
                <w:sz w:val="24"/>
                <w:u w:val="none"/>
              </w:rPr>
              <w:t>投标</w:t>
            </w:r>
            <w:r>
              <w:rPr>
                <w:rFonts w:ascii="SimHei" w:hAnsi="SimHei" w:eastAsia="宋体"/>
                <w:b w:val="0"/>
                <w:i w:val="0"/>
                <w:color w:val="000000"/>
                <w:sz w:val="24"/>
                <w:u w:val="none"/>
              </w:rPr>
              <w:t>设备</w:t>
            </w:r>
            <w:r>
              <w:rPr>
                <w:rFonts w:ascii="SimHei" w:hAnsi="SimHei" w:eastAsia="宋体"/>
                <w:b w:val="0"/>
                <w:i w:val="0"/>
                <w:color w:val="000000"/>
                <w:sz w:val="24"/>
                <w:u w:val="none"/>
              </w:rPr>
              <w:t>制造商名称</w:t>
            </w:r>
          </w:p>
        </w:tc>
        <w:tc>
          <w:tcPr>
            <w:tcW w:type="dxa" w:w="6753"/>
            <w:gridSpan w:val="4"/>
            <w:vAlign w:val="center"/>
          </w:tcPr>
          <w:p>
            <w:pPr>
              <w:jc w:val="center"/>
            </w:pPr>
          </w:p>
        </w:tc>
      </w:tr>
      <w:tr>
        <w:trPr>
          <w:trHeight w:hRule="atLeast" w:val="340"/>
        </w:trPr>
        <w:tc>
          <w:tcPr>
            <w:tcW w:type="dxa" w:w="2174"/>
            <w:vAlign w:val="center"/>
          </w:tcPr>
          <w:p>
            <w:pPr>
              <w:jc w:val="center"/>
            </w:pPr>
            <w:r>
              <w:rPr>
                <w:rFonts w:ascii="SimHei" w:hAnsi="SimHei" w:eastAsia="宋体"/>
                <w:b w:val="0"/>
                <w:i w:val="0"/>
                <w:color w:val="000000"/>
                <w:sz w:val="24"/>
                <w:u w:val="none"/>
              </w:rPr>
              <w:t>投标人须知要求 投标</w:t>
            </w:r>
            <w:r>
              <w:rPr>
                <w:rFonts w:ascii="SimHei" w:hAnsi="SimHei" w:eastAsia="宋体"/>
                <w:b w:val="0"/>
                <w:i w:val="0"/>
                <w:color w:val="000000"/>
                <w:sz w:val="24"/>
                <w:u w:val="none"/>
              </w:rPr>
              <w:t>设备</w:t>
            </w:r>
            <w:r>
              <w:rPr>
                <w:rFonts w:ascii="SimHei" w:hAnsi="SimHei" w:eastAsia="宋体"/>
                <w:b w:val="0"/>
                <w:i w:val="0"/>
                <w:color w:val="000000"/>
                <w:sz w:val="24"/>
                <w:u w:val="none"/>
              </w:rPr>
              <w:t>制造商需具</w:t>
            </w:r>
          </w:p>
          <w:p>
            <w:r>
              <w:rPr>
                <w:rFonts w:ascii="SimHei" w:hAnsi="SimHei" w:eastAsia="宋体"/>
                <w:b w:val="0"/>
                <w:i w:val="0"/>
                <w:color w:val="000000"/>
                <w:sz w:val="24"/>
                <w:u w:val="none"/>
              </w:rPr>
              <w:t>有的资质证书</w:t>
            </w:r>
          </w:p>
        </w:tc>
        <w:tc>
          <w:tcPr>
            <w:tcW w:type="dxa" w:w="6753"/>
            <w:gridSpan w:val="4"/>
            <w:vAlign w:val="center"/>
          </w:tcPr>
          <w:p>
            <w:pPr>
              <w:jc w:val="center"/>
            </w:pPr>
          </w:p>
        </w:tc>
      </w:tr>
      <w:tr>
        <w:trPr>
          <w:trHeight w:hRule="atLeast" w:val="340"/>
        </w:trPr>
        <w:tc>
          <w:tcPr>
            <w:tcW w:type="dxa" w:w="2174"/>
            <w:vAlign w:val="center"/>
          </w:tcPr>
          <w:p>
            <w:pPr>
              <w:jc w:val="center"/>
            </w:pPr>
            <w:r>
              <w:rPr>
                <w:rFonts w:ascii="SimHei" w:hAnsi="SimHei" w:eastAsia="宋体"/>
                <w:b w:val="0"/>
                <w:i w:val="0"/>
                <w:color w:val="000000"/>
                <w:sz w:val="24"/>
                <w:u w:val="none"/>
              </w:rPr>
              <w:t>备注</w:t>
            </w:r>
          </w:p>
        </w:tc>
        <w:tc>
          <w:tcPr>
            <w:tcW w:type="dxa" w:w="6753"/>
            <w:gridSpan w:val="4"/>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注：</w:t>
      </w:r>
      <w:r>
        <w:rPr>
          <w:rFonts w:ascii="SimHei" w:hAnsi="SimHei" w:eastAsia="宋体"/>
          <w:b w:val="0"/>
          <w:i w:val="0"/>
          <w:color w:val="000000"/>
          <w:sz w:val="24"/>
          <w:u w:val="none"/>
        </w:rPr>
        <w:t>1. 投标人应根据</w:t>
      </w:r>
      <w:r>
        <w:rPr>
          <w:rFonts w:ascii="SimHei" w:hAnsi="SimHei" w:eastAsia="宋体"/>
          <w:b w:val="0"/>
          <w:i w:val="0"/>
          <w:color w:val="000000"/>
          <w:sz w:val="24"/>
          <w:u w:val="none"/>
        </w:rPr>
        <w:t>评标办法</w:t>
      </w:r>
      <w:r>
        <w:rPr>
          <w:rFonts w:ascii="SimHei" w:hAnsi="SimHei" w:eastAsia="宋体"/>
          <w:b w:val="0"/>
          <w:i w:val="0"/>
          <w:color w:val="000000"/>
          <w:sz w:val="24"/>
          <w:u w:val="none"/>
        </w:rPr>
        <w:t>的要求在本表后附相关证明材料</w:t>
      </w:r>
      <w:r>
        <w:rPr>
          <w:rFonts w:ascii="SimHei" w:hAnsi="SimHei" w:eastAsia="宋体"/>
          <w:b w:val="0"/>
          <w:i w:val="0"/>
          <w:color w:val="000000"/>
          <w:sz w:val="24"/>
          <w:u w:val="none"/>
        </w:rPr>
        <w:t>，包括但不限于：</w:t>
      </w:r>
    </w:p>
    <w:p>
      <w:pPr>
        <w:spacing w:before="0" w:after="0" w:line="360" w:lineRule="auto"/>
        <w:ind w:firstLine="472" w:left="0" w:right="0"/>
        <w:jc w:val="left"/>
      </w:pPr>
      <w:r>
        <w:rPr>
          <w:rFonts w:ascii="SimHei" w:hAnsi="SimHei" w:eastAsia="宋体"/>
          <w:b/>
          <w:i w:val="0"/>
          <w:color w:val="000000"/>
          <w:sz w:val="24"/>
          <w:u w:val="none"/>
        </w:rPr>
        <w:t>1</w:t>
      </w:r>
      <w:r>
        <w:rPr>
          <w:rFonts w:ascii="SimHei" w:hAnsi="SimHei" w:eastAsia="宋体"/>
          <w:b/>
          <w:i w:val="0"/>
          <w:color w:val="000000"/>
          <w:sz w:val="24"/>
          <w:u w:val="none"/>
        </w:rPr>
        <w:t>.1</w:t>
      </w:r>
      <w:r>
        <w:rPr>
          <w:rFonts w:ascii="SimHei" w:hAnsi="SimHei" w:eastAsia="宋体"/>
          <w:b/>
          <w:i w:val="0"/>
          <w:color w:val="000000"/>
          <w:sz w:val="24"/>
          <w:u w:val="none"/>
        </w:rPr>
        <w:t>营业执照复印件或事业单位法人证书复印件或其它组织登记成立文件复印件。</w:t>
      </w:r>
    </w:p>
    <w:p>
      <w:pPr>
        <w:spacing w:before="0" w:after="0" w:line="360" w:lineRule="auto"/>
        <w:ind w:firstLine="472" w:left="0" w:right="0"/>
        <w:jc w:val="left"/>
      </w:pPr>
      <w:r>
        <w:rPr>
          <w:rFonts w:ascii="SimHei" w:hAnsi="SimHei" w:eastAsia="宋体"/>
          <w:b/>
          <w:i w:val="0"/>
          <w:color w:val="000000"/>
          <w:sz w:val="24"/>
          <w:u w:val="none"/>
        </w:rPr>
        <w:t>1</w:t>
      </w:r>
      <w:r>
        <w:rPr>
          <w:rFonts w:ascii="SimHei" w:hAnsi="SimHei" w:eastAsia="宋体"/>
          <w:b/>
          <w:i w:val="0"/>
          <w:color w:val="000000"/>
          <w:sz w:val="24"/>
          <w:u w:val="none"/>
        </w:rPr>
        <w:t>.2</w:t>
      </w:r>
      <w:r>
        <w:rPr>
          <w:rFonts w:ascii="SimHei" w:hAnsi="SimHei" w:eastAsia="宋体"/>
          <w:b/>
          <w:i w:val="0"/>
          <w:color w:val="000000"/>
          <w:sz w:val="24"/>
          <w:u w:val="none"/>
        </w:rPr>
        <w:t>质量管理体系认证证书复印件。</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w:t>
      </w:r>
      <w:r>
        <w:rPr>
          <w:rFonts w:ascii="SimHei" w:hAnsi="SimHei" w:eastAsia="宋体"/>
          <w:b/>
          <w:i w:val="0"/>
          <w:color w:val="000000"/>
          <w:sz w:val="24"/>
          <w:u w:val="none"/>
        </w:rPr>
        <w:t>二</w:t>
      </w:r>
      <w:r>
        <w:rPr>
          <w:rFonts w:ascii="SimHei" w:hAnsi="SimHei" w:eastAsia="宋体"/>
          <w:b/>
          <w:i w:val="0"/>
          <w:color w:val="000000"/>
          <w:sz w:val="24"/>
          <w:u w:val="none"/>
        </w:rPr>
        <w:t>）近年财务状况表</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投标人应根据</w:t>
      </w:r>
      <w:r>
        <w:rPr>
          <w:rFonts w:ascii="SimHei" w:hAnsi="SimHei" w:eastAsia="宋体"/>
          <w:b w:val="0"/>
          <w:i w:val="0"/>
          <w:color w:val="000000"/>
          <w:sz w:val="24"/>
          <w:u w:val="none"/>
        </w:rPr>
        <w:t>评标办法</w:t>
      </w:r>
      <w:r>
        <w:rPr>
          <w:rFonts w:ascii="SimHei" w:hAnsi="SimHei" w:eastAsia="宋体"/>
          <w:b w:val="0"/>
          <w:i w:val="0"/>
          <w:color w:val="000000"/>
          <w:sz w:val="24"/>
          <w:u w:val="none"/>
        </w:rPr>
        <w:t>的要求在本表后附相关证明材料。</w:t>
      </w:r>
    </w:p>
    <w:tbl>
      <w:tblPr>
        <w:tblStyle w:val="TableGrid"/>
        <w:tblW w:type="auto" w:w="0"/>
        <w:tblLook w:firstColumn="1" w:firstRow="1" w:lastColumn="0" w:lastRow="0" w:noHBand="0" w:noVBand="1" w:val="04A0"/>
      </w:tblPr>
      <w:tblGrid>
        <w:gridCol w:w="4018"/>
        <w:gridCol w:w="900"/>
        <w:gridCol w:w="2069"/>
        <w:gridCol w:w="2070"/>
      </w:tblGrid>
      <w:tr>
        <w:trPr>
          <w:trHeight w:hRule="atLeast" w:val="454"/>
        </w:trPr>
        <w:tc>
          <w:tcPr>
            <w:tcW w:type="dxa" w:w="4018"/>
            <w:vAlign w:val="center"/>
          </w:tcPr>
          <w:p>
            <w:pPr>
              <w:jc w:val="center"/>
            </w:pPr>
            <w:r>
              <w:rPr>
                <w:rFonts w:ascii="SimHei" w:hAnsi="SimHei" w:eastAsia="宋体"/>
                <w:b w:val="0"/>
                <w:i w:val="0"/>
                <w:color w:val="000000"/>
                <w:sz w:val="24"/>
                <w:u w:val="none"/>
              </w:rPr>
              <w:t>项目或指标</w:t>
            </w:r>
          </w:p>
        </w:tc>
        <w:tc>
          <w:tcPr>
            <w:tcW w:type="dxa" w:w="900"/>
            <w:vAlign w:val="center"/>
          </w:tcPr>
          <w:p>
            <w:pPr>
              <w:jc w:val="center"/>
            </w:pPr>
            <w:r>
              <w:rPr>
                <w:rFonts w:ascii="SimHei" w:hAnsi="SimHei" w:eastAsia="宋体"/>
                <w:b w:val="0"/>
                <w:i w:val="0"/>
                <w:color w:val="000000"/>
                <w:sz w:val="24"/>
                <w:u w:val="none"/>
              </w:rPr>
              <w:t>单位</w:t>
            </w:r>
          </w:p>
        </w:tc>
        <w:tc>
          <w:tcPr>
            <w:tcW w:type="dxa" w:w="2069"/>
            <w:vAlign w:val="center"/>
          </w:tcPr>
          <w:p>
            <w:pPr>
              <w:jc w:val="center"/>
            </w:pPr>
            <w:r>
              <w:rPr>
                <w:rFonts w:ascii="SimHei" w:hAnsi="SimHei" w:eastAsia="宋体"/>
                <w:b w:val="0"/>
                <w:i w:val="0"/>
                <w:color w:val="000000"/>
                <w:sz w:val="24"/>
                <w:u w:val="none"/>
              </w:rPr>
              <w:t>2022年</w:t>
            </w:r>
          </w:p>
        </w:tc>
        <w:tc>
          <w:tcPr>
            <w:tcW w:type="dxa" w:w="2070"/>
            <w:vAlign w:val="center"/>
          </w:tcPr>
          <w:p>
            <w:pPr>
              <w:jc w:val="center"/>
            </w:pPr>
            <w:r>
              <w:rPr>
                <w:rFonts w:ascii="SimHei" w:hAnsi="SimHei" w:eastAsia="宋体"/>
                <w:b w:val="0"/>
                <w:i w:val="0"/>
                <w:color w:val="000000"/>
                <w:sz w:val="24"/>
                <w:u w:val="none"/>
              </w:rPr>
              <w:t>20</w:t>
            </w:r>
            <w:r>
              <w:rPr>
                <w:rFonts w:ascii="SimHei" w:hAnsi="SimHei" w:eastAsia="宋体"/>
                <w:b w:val="0"/>
                <w:i w:val="0"/>
                <w:color w:val="000000"/>
                <w:sz w:val="24"/>
                <w:u w:val="none"/>
              </w:rPr>
              <w:t>23</w:t>
            </w:r>
            <w:r>
              <w:rPr>
                <w:rFonts w:ascii="SimHei" w:hAnsi="SimHei" w:eastAsia="宋体"/>
                <w:b w:val="0"/>
                <w:i w:val="0"/>
                <w:color w:val="000000"/>
                <w:sz w:val="24"/>
                <w:u w:val="none"/>
              </w:rPr>
              <w:t>年</w:t>
            </w:r>
          </w:p>
        </w:tc>
      </w:tr>
      <w:tr>
        <w:trPr>
          <w:trHeight w:hRule="atLeast" w:val="454"/>
        </w:trPr>
        <w:tc>
          <w:tcPr>
            <w:tcW w:type="dxa" w:w="4018"/>
            <w:vAlign w:val="center"/>
          </w:tcPr>
          <w:p>
            <w:pPr>
              <w:jc w:val="center"/>
            </w:pPr>
            <w:r>
              <w:rPr>
                <w:rFonts w:ascii="SimHei" w:hAnsi="SimHei" w:eastAsia="宋体"/>
                <w:b w:val="0"/>
                <w:i w:val="0"/>
                <w:color w:val="000000"/>
                <w:sz w:val="24"/>
                <w:u w:val="none"/>
              </w:rPr>
              <w:t>一、 注册资金</w:t>
            </w:r>
          </w:p>
        </w:tc>
        <w:tc>
          <w:tcPr>
            <w:tcW w:type="dxa" w:w="900"/>
            <w:vAlign w:val="center"/>
          </w:tcPr>
          <w:p>
            <w:pPr>
              <w:jc w:val="center"/>
            </w:pPr>
            <w:r>
              <w:rPr>
                <w:rFonts w:ascii="SimHei" w:hAnsi="SimHei" w:eastAsia="宋体"/>
                <w:b w:val="0"/>
                <w:i w:val="0"/>
                <w:color w:val="000000"/>
                <w:sz w:val="24"/>
                <w:u w:val="none"/>
              </w:rPr>
              <w:t>万元</w:t>
            </w:r>
          </w:p>
        </w:tc>
        <w:tc>
          <w:tcPr>
            <w:tcW w:type="dxa" w:w="2069"/>
            <w:vAlign w:val="center"/>
          </w:tcPr>
          <w:p>
            <w:pPr>
              <w:jc w:val="center"/>
            </w:pPr>
          </w:p>
        </w:tc>
        <w:tc>
          <w:tcPr>
            <w:tcW w:type="dxa" w:w="2070"/>
            <w:vAlign w:val="center"/>
          </w:tcPr>
          <w:p>
            <w:pPr>
              <w:jc w:val="center"/>
            </w:pPr>
          </w:p>
        </w:tc>
      </w:tr>
      <w:tr>
        <w:trPr>
          <w:trHeight w:hRule="atLeast" w:val="454"/>
        </w:trPr>
        <w:tc>
          <w:tcPr>
            <w:tcW w:type="dxa" w:w="4018"/>
            <w:vAlign w:val="center"/>
          </w:tcPr>
          <w:p>
            <w:pPr>
              <w:jc w:val="center"/>
            </w:pPr>
            <w:r>
              <w:rPr>
                <w:rFonts w:ascii="SimHei" w:hAnsi="SimHei" w:eastAsia="宋体"/>
                <w:b w:val="0"/>
                <w:i w:val="0"/>
                <w:color w:val="000000"/>
                <w:sz w:val="24"/>
                <w:u w:val="none"/>
              </w:rPr>
              <w:t>二、 净资产</w:t>
            </w:r>
          </w:p>
        </w:tc>
        <w:tc>
          <w:tcPr>
            <w:tcW w:type="dxa" w:w="900"/>
            <w:vAlign w:val="center"/>
          </w:tcPr>
          <w:p>
            <w:pPr>
              <w:jc w:val="center"/>
            </w:pPr>
            <w:r>
              <w:rPr>
                <w:rFonts w:ascii="SimHei" w:hAnsi="SimHei" w:eastAsia="宋体"/>
                <w:b w:val="0"/>
                <w:i w:val="0"/>
                <w:color w:val="000000"/>
                <w:sz w:val="24"/>
                <w:u w:val="none"/>
              </w:rPr>
              <w:t>万元</w:t>
            </w:r>
          </w:p>
        </w:tc>
        <w:tc>
          <w:tcPr>
            <w:tcW w:type="dxa" w:w="2069"/>
            <w:vAlign w:val="center"/>
          </w:tcPr>
          <w:p>
            <w:pPr>
              <w:jc w:val="center"/>
            </w:pPr>
          </w:p>
        </w:tc>
        <w:tc>
          <w:tcPr>
            <w:tcW w:type="dxa" w:w="2070"/>
            <w:vAlign w:val="center"/>
          </w:tcPr>
          <w:p>
            <w:pPr>
              <w:jc w:val="center"/>
            </w:pPr>
          </w:p>
        </w:tc>
      </w:tr>
      <w:tr>
        <w:trPr>
          <w:trHeight w:hRule="atLeast" w:val="454"/>
        </w:trPr>
        <w:tc>
          <w:tcPr>
            <w:tcW w:type="dxa" w:w="4018"/>
            <w:vAlign w:val="center"/>
          </w:tcPr>
          <w:p>
            <w:pPr>
              <w:jc w:val="center"/>
            </w:pPr>
            <w:r>
              <w:rPr>
                <w:rFonts w:ascii="SimHei" w:hAnsi="SimHei" w:eastAsia="宋体"/>
                <w:b w:val="0"/>
                <w:i w:val="0"/>
                <w:color w:val="000000"/>
                <w:sz w:val="24"/>
                <w:u w:val="none"/>
              </w:rPr>
              <w:t>三、 总资产</w:t>
            </w:r>
          </w:p>
        </w:tc>
        <w:tc>
          <w:tcPr>
            <w:tcW w:type="dxa" w:w="900"/>
            <w:vAlign w:val="center"/>
          </w:tcPr>
          <w:p>
            <w:pPr>
              <w:jc w:val="center"/>
            </w:pPr>
            <w:r>
              <w:rPr>
                <w:rFonts w:ascii="SimHei" w:hAnsi="SimHei" w:eastAsia="宋体"/>
                <w:b w:val="0"/>
                <w:i w:val="0"/>
                <w:color w:val="000000"/>
                <w:sz w:val="24"/>
                <w:u w:val="none"/>
              </w:rPr>
              <w:t>万元</w:t>
            </w:r>
          </w:p>
        </w:tc>
        <w:tc>
          <w:tcPr>
            <w:tcW w:type="dxa" w:w="2069"/>
            <w:vAlign w:val="center"/>
          </w:tcPr>
          <w:p>
            <w:pPr>
              <w:jc w:val="center"/>
            </w:pPr>
          </w:p>
        </w:tc>
        <w:tc>
          <w:tcPr>
            <w:tcW w:type="dxa" w:w="2070"/>
            <w:vAlign w:val="center"/>
          </w:tcPr>
          <w:p>
            <w:pPr>
              <w:jc w:val="center"/>
            </w:pPr>
          </w:p>
        </w:tc>
      </w:tr>
      <w:tr>
        <w:trPr>
          <w:trHeight w:hRule="atLeast" w:val="454"/>
        </w:trPr>
        <w:tc>
          <w:tcPr>
            <w:tcW w:type="dxa" w:w="4018"/>
            <w:vAlign w:val="center"/>
          </w:tcPr>
          <w:p>
            <w:pPr>
              <w:jc w:val="center"/>
            </w:pPr>
            <w:r>
              <w:rPr>
                <w:rFonts w:ascii="SimHei" w:hAnsi="SimHei" w:eastAsia="宋体"/>
                <w:b w:val="0"/>
                <w:i w:val="0"/>
                <w:color w:val="000000"/>
                <w:sz w:val="24"/>
                <w:u w:val="none"/>
              </w:rPr>
              <w:t>四、 固定资产</w:t>
            </w:r>
          </w:p>
        </w:tc>
        <w:tc>
          <w:tcPr>
            <w:tcW w:type="dxa" w:w="900"/>
            <w:vAlign w:val="center"/>
          </w:tcPr>
          <w:p>
            <w:pPr>
              <w:jc w:val="center"/>
            </w:pPr>
            <w:r>
              <w:rPr>
                <w:rFonts w:ascii="SimHei" w:hAnsi="SimHei" w:eastAsia="宋体"/>
                <w:b w:val="0"/>
                <w:i w:val="0"/>
                <w:color w:val="000000"/>
                <w:sz w:val="24"/>
                <w:u w:val="none"/>
              </w:rPr>
              <w:t>万元</w:t>
            </w:r>
          </w:p>
        </w:tc>
        <w:tc>
          <w:tcPr>
            <w:tcW w:type="dxa" w:w="2069"/>
            <w:vAlign w:val="center"/>
          </w:tcPr>
          <w:p>
            <w:pPr>
              <w:jc w:val="center"/>
            </w:pPr>
          </w:p>
        </w:tc>
        <w:tc>
          <w:tcPr>
            <w:tcW w:type="dxa" w:w="2070"/>
            <w:vAlign w:val="center"/>
          </w:tcPr>
          <w:p>
            <w:pPr>
              <w:jc w:val="center"/>
            </w:pPr>
          </w:p>
        </w:tc>
      </w:tr>
      <w:tr>
        <w:trPr>
          <w:trHeight w:hRule="atLeast" w:val="454"/>
        </w:trPr>
        <w:tc>
          <w:tcPr>
            <w:tcW w:type="dxa" w:w="4018"/>
            <w:vAlign w:val="center"/>
          </w:tcPr>
          <w:p>
            <w:pPr>
              <w:jc w:val="center"/>
            </w:pPr>
            <w:r>
              <w:rPr>
                <w:rFonts w:ascii="SimHei" w:hAnsi="SimHei" w:eastAsia="宋体"/>
                <w:b w:val="0"/>
                <w:i w:val="0"/>
                <w:color w:val="000000"/>
                <w:sz w:val="24"/>
                <w:u w:val="none"/>
              </w:rPr>
              <w:t>五、 流动资产</w:t>
            </w:r>
          </w:p>
        </w:tc>
        <w:tc>
          <w:tcPr>
            <w:tcW w:type="dxa" w:w="900"/>
            <w:vAlign w:val="center"/>
          </w:tcPr>
          <w:p>
            <w:pPr>
              <w:jc w:val="center"/>
            </w:pPr>
            <w:r>
              <w:rPr>
                <w:rFonts w:ascii="SimHei" w:hAnsi="SimHei" w:eastAsia="宋体"/>
                <w:b w:val="0"/>
                <w:i w:val="0"/>
                <w:color w:val="000000"/>
                <w:sz w:val="24"/>
                <w:u w:val="none"/>
              </w:rPr>
              <w:t>万元</w:t>
            </w:r>
          </w:p>
        </w:tc>
        <w:tc>
          <w:tcPr>
            <w:tcW w:type="dxa" w:w="2069"/>
            <w:vAlign w:val="center"/>
          </w:tcPr>
          <w:p>
            <w:pPr>
              <w:jc w:val="center"/>
            </w:pPr>
          </w:p>
        </w:tc>
        <w:tc>
          <w:tcPr>
            <w:tcW w:type="dxa" w:w="2070"/>
            <w:vAlign w:val="center"/>
          </w:tcPr>
          <w:p>
            <w:pPr>
              <w:jc w:val="center"/>
            </w:pPr>
          </w:p>
        </w:tc>
      </w:tr>
      <w:tr>
        <w:trPr>
          <w:trHeight w:hRule="atLeast" w:val="454"/>
        </w:trPr>
        <w:tc>
          <w:tcPr>
            <w:tcW w:type="dxa" w:w="4018"/>
            <w:vAlign w:val="center"/>
          </w:tcPr>
          <w:p>
            <w:pPr>
              <w:jc w:val="center"/>
            </w:pPr>
            <w:r>
              <w:rPr>
                <w:rFonts w:ascii="SimHei" w:hAnsi="SimHei" w:eastAsia="宋体"/>
                <w:b w:val="0"/>
                <w:i w:val="0"/>
                <w:color w:val="000000"/>
                <w:sz w:val="24"/>
                <w:u w:val="none"/>
              </w:rPr>
              <w:t>六、 流动负债</w:t>
            </w:r>
          </w:p>
        </w:tc>
        <w:tc>
          <w:tcPr>
            <w:tcW w:type="dxa" w:w="900"/>
            <w:vAlign w:val="center"/>
          </w:tcPr>
          <w:p>
            <w:pPr>
              <w:jc w:val="center"/>
            </w:pPr>
            <w:r>
              <w:rPr>
                <w:rFonts w:ascii="SimHei" w:hAnsi="SimHei" w:eastAsia="宋体"/>
                <w:b w:val="0"/>
                <w:i w:val="0"/>
                <w:color w:val="000000"/>
                <w:sz w:val="24"/>
                <w:u w:val="none"/>
              </w:rPr>
              <w:t>万元</w:t>
            </w:r>
          </w:p>
        </w:tc>
        <w:tc>
          <w:tcPr>
            <w:tcW w:type="dxa" w:w="2069"/>
            <w:vAlign w:val="center"/>
          </w:tcPr>
          <w:p>
            <w:pPr>
              <w:jc w:val="center"/>
            </w:pPr>
          </w:p>
        </w:tc>
        <w:tc>
          <w:tcPr>
            <w:tcW w:type="dxa" w:w="2070"/>
            <w:vAlign w:val="center"/>
          </w:tcPr>
          <w:p>
            <w:pPr>
              <w:jc w:val="center"/>
            </w:pPr>
          </w:p>
        </w:tc>
      </w:tr>
      <w:tr>
        <w:trPr>
          <w:trHeight w:hRule="atLeast" w:val="454"/>
        </w:trPr>
        <w:tc>
          <w:tcPr>
            <w:tcW w:type="dxa" w:w="4018"/>
            <w:vAlign w:val="center"/>
          </w:tcPr>
          <w:p>
            <w:pPr>
              <w:jc w:val="center"/>
            </w:pPr>
            <w:r>
              <w:rPr>
                <w:rFonts w:ascii="SimHei" w:hAnsi="SimHei" w:eastAsia="宋体"/>
                <w:b w:val="0"/>
                <w:i w:val="0"/>
                <w:color w:val="000000"/>
                <w:sz w:val="24"/>
                <w:u w:val="none"/>
              </w:rPr>
              <w:t>七、 负债合计</w:t>
            </w:r>
          </w:p>
        </w:tc>
        <w:tc>
          <w:tcPr>
            <w:tcW w:type="dxa" w:w="900"/>
            <w:vAlign w:val="center"/>
          </w:tcPr>
          <w:p>
            <w:pPr>
              <w:jc w:val="center"/>
            </w:pPr>
            <w:r>
              <w:rPr>
                <w:rFonts w:ascii="SimHei" w:hAnsi="SimHei" w:eastAsia="宋体"/>
                <w:b w:val="0"/>
                <w:i w:val="0"/>
                <w:color w:val="000000"/>
                <w:sz w:val="24"/>
                <w:u w:val="none"/>
              </w:rPr>
              <w:t>万元</w:t>
            </w:r>
          </w:p>
        </w:tc>
        <w:tc>
          <w:tcPr>
            <w:tcW w:type="dxa" w:w="2069"/>
            <w:vAlign w:val="center"/>
          </w:tcPr>
          <w:p>
            <w:pPr>
              <w:jc w:val="center"/>
            </w:pPr>
          </w:p>
        </w:tc>
        <w:tc>
          <w:tcPr>
            <w:tcW w:type="dxa" w:w="2070"/>
            <w:vAlign w:val="center"/>
          </w:tcPr>
          <w:p>
            <w:pPr>
              <w:jc w:val="center"/>
            </w:pPr>
          </w:p>
        </w:tc>
      </w:tr>
      <w:tr>
        <w:trPr>
          <w:trHeight w:hRule="atLeast" w:val="454"/>
        </w:trPr>
        <w:tc>
          <w:tcPr>
            <w:tcW w:type="dxa" w:w="4018"/>
            <w:vAlign w:val="center"/>
          </w:tcPr>
          <w:p>
            <w:pPr>
              <w:jc w:val="center"/>
            </w:pPr>
            <w:r>
              <w:rPr>
                <w:rFonts w:ascii="SimHei" w:hAnsi="SimHei" w:eastAsia="宋体"/>
                <w:b w:val="0"/>
                <w:i w:val="0"/>
                <w:color w:val="000000"/>
                <w:sz w:val="24"/>
                <w:u w:val="none"/>
              </w:rPr>
              <w:t>八、 营业收入</w:t>
            </w:r>
          </w:p>
        </w:tc>
        <w:tc>
          <w:tcPr>
            <w:tcW w:type="dxa" w:w="900"/>
            <w:vAlign w:val="center"/>
          </w:tcPr>
          <w:p>
            <w:pPr>
              <w:jc w:val="center"/>
            </w:pPr>
            <w:r>
              <w:rPr>
                <w:rFonts w:ascii="SimHei" w:hAnsi="SimHei" w:eastAsia="宋体"/>
                <w:b w:val="0"/>
                <w:i w:val="0"/>
                <w:color w:val="000000"/>
                <w:sz w:val="24"/>
                <w:u w:val="none"/>
              </w:rPr>
              <w:t>万元</w:t>
            </w:r>
          </w:p>
        </w:tc>
        <w:tc>
          <w:tcPr>
            <w:tcW w:type="dxa" w:w="2069"/>
            <w:vAlign w:val="center"/>
          </w:tcPr>
          <w:p>
            <w:pPr>
              <w:jc w:val="center"/>
            </w:pPr>
          </w:p>
        </w:tc>
        <w:tc>
          <w:tcPr>
            <w:tcW w:type="dxa" w:w="2070"/>
            <w:vAlign w:val="center"/>
          </w:tcPr>
          <w:p>
            <w:pPr>
              <w:jc w:val="center"/>
            </w:pPr>
          </w:p>
        </w:tc>
      </w:tr>
      <w:tr>
        <w:trPr>
          <w:trHeight w:hRule="atLeast" w:val="454"/>
        </w:trPr>
        <w:tc>
          <w:tcPr>
            <w:tcW w:type="dxa" w:w="4018"/>
            <w:vAlign w:val="center"/>
          </w:tcPr>
          <w:p>
            <w:pPr>
              <w:jc w:val="center"/>
            </w:pPr>
            <w:r>
              <w:rPr>
                <w:rFonts w:ascii="SimHei" w:hAnsi="SimHei" w:eastAsia="宋体"/>
                <w:b w:val="0"/>
                <w:i w:val="0"/>
                <w:color w:val="000000"/>
                <w:sz w:val="24"/>
                <w:u w:val="none"/>
              </w:rPr>
              <w:t>九、 净利润</w:t>
            </w:r>
          </w:p>
        </w:tc>
        <w:tc>
          <w:tcPr>
            <w:tcW w:type="dxa" w:w="900"/>
            <w:vAlign w:val="center"/>
          </w:tcPr>
          <w:p>
            <w:pPr>
              <w:jc w:val="center"/>
            </w:pPr>
            <w:r>
              <w:rPr>
                <w:rFonts w:ascii="SimHei" w:hAnsi="SimHei" w:eastAsia="宋体"/>
                <w:b w:val="0"/>
                <w:i w:val="0"/>
                <w:color w:val="000000"/>
                <w:sz w:val="24"/>
                <w:u w:val="none"/>
              </w:rPr>
              <w:t>万元</w:t>
            </w:r>
          </w:p>
        </w:tc>
        <w:tc>
          <w:tcPr>
            <w:tcW w:type="dxa" w:w="2069"/>
            <w:vAlign w:val="center"/>
          </w:tcPr>
          <w:p>
            <w:pPr>
              <w:jc w:val="center"/>
            </w:pPr>
          </w:p>
        </w:tc>
        <w:tc>
          <w:tcPr>
            <w:tcW w:type="dxa" w:w="2070"/>
            <w:vAlign w:val="center"/>
          </w:tcPr>
          <w:p>
            <w:pPr>
              <w:jc w:val="center"/>
            </w:pPr>
          </w:p>
        </w:tc>
      </w:tr>
      <w:tr>
        <w:trPr>
          <w:trHeight w:hRule="atLeast" w:val="454"/>
        </w:trPr>
        <w:tc>
          <w:tcPr>
            <w:tcW w:type="dxa" w:w="4018"/>
            <w:vAlign w:val="center"/>
          </w:tcPr>
          <w:p>
            <w:pPr>
              <w:jc w:val="center"/>
            </w:pPr>
            <w:r>
              <w:rPr>
                <w:rFonts w:ascii="SimHei" w:hAnsi="SimHei" w:eastAsia="宋体"/>
                <w:b w:val="0"/>
                <w:i w:val="0"/>
                <w:color w:val="000000"/>
                <w:sz w:val="24"/>
                <w:u w:val="none"/>
              </w:rPr>
              <w:t>十、 现金流量净额</w:t>
            </w:r>
          </w:p>
        </w:tc>
        <w:tc>
          <w:tcPr>
            <w:tcW w:type="dxa" w:w="900"/>
            <w:vAlign w:val="center"/>
          </w:tcPr>
          <w:p>
            <w:pPr>
              <w:jc w:val="center"/>
            </w:pPr>
            <w:r>
              <w:rPr>
                <w:rFonts w:ascii="SimHei" w:hAnsi="SimHei" w:eastAsia="宋体"/>
                <w:b w:val="0"/>
                <w:i w:val="0"/>
                <w:color w:val="000000"/>
                <w:sz w:val="24"/>
                <w:u w:val="none"/>
              </w:rPr>
              <w:t>万元</w:t>
            </w:r>
          </w:p>
        </w:tc>
        <w:tc>
          <w:tcPr>
            <w:tcW w:type="dxa" w:w="2069"/>
            <w:vAlign w:val="center"/>
          </w:tcPr>
          <w:p>
            <w:pPr>
              <w:jc w:val="center"/>
            </w:pPr>
          </w:p>
        </w:tc>
        <w:tc>
          <w:tcPr>
            <w:tcW w:type="dxa" w:w="2070"/>
            <w:vAlign w:val="center"/>
          </w:tcPr>
          <w:p>
            <w:pPr>
              <w:jc w:val="center"/>
            </w:pPr>
          </w:p>
        </w:tc>
      </w:tr>
      <w:tr>
        <w:trPr>
          <w:trHeight w:hRule="atLeast" w:val="454"/>
        </w:trPr>
        <w:tc>
          <w:tcPr>
            <w:tcW w:type="dxa" w:w="4018"/>
            <w:vAlign w:val="center"/>
          </w:tcPr>
          <w:p>
            <w:pPr>
              <w:jc w:val="center"/>
            </w:pPr>
            <w:r>
              <w:rPr>
                <w:rFonts w:ascii="SimHei" w:hAnsi="SimHei" w:eastAsia="宋体"/>
                <w:b w:val="0"/>
                <w:i w:val="0"/>
                <w:color w:val="000000"/>
                <w:sz w:val="24"/>
                <w:u w:val="none"/>
              </w:rPr>
              <w:t>十一、 主要财务指标</w:t>
            </w:r>
          </w:p>
        </w:tc>
        <w:tc>
          <w:tcPr>
            <w:tcW w:type="dxa" w:w="900"/>
            <w:vAlign w:val="center"/>
          </w:tcPr>
          <w:p>
            <w:pPr>
              <w:jc w:val="center"/>
            </w:pPr>
          </w:p>
        </w:tc>
        <w:tc>
          <w:tcPr>
            <w:tcW w:type="dxa" w:w="2069"/>
            <w:vAlign w:val="center"/>
          </w:tcPr>
          <w:p>
            <w:pPr>
              <w:jc w:val="center"/>
            </w:pPr>
          </w:p>
        </w:tc>
        <w:tc>
          <w:tcPr>
            <w:tcW w:type="dxa" w:w="2070"/>
            <w:vAlign w:val="center"/>
          </w:tcPr>
          <w:p>
            <w:pPr>
              <w:jc w:val="center"/>
            </w:pPr>
          </w:p>
        </w:tc>
      </w:tr>
      <w:tr>
        <w:trPr>
          <w:trHeight w:hRule="atLeast" w:val="454"/>
        </w:trPr>
        <w:tc>
          <w:tcPr>
            <w:tcW w:type="dxa" w:w="4018"/>
            <w:vAlign w:val="center"/>
          </w:tcPr>
          <w:p>
            <w:pPr>
              <w:jc w:val="center"/>
            </w:pPr>
            <w:r>
              <w:rPr>
                <w:rFonts w:ascii="SimHei" w:hAnsi="SimHei" w:eastAsia="宋体"/>
                <w:b w:val="0"/>
                <w:i w:val="0"/>
                <w:color w:val="000000"/>
                <w:sz w:val="24"/>
                <w:u w:val="none"/>
              </w:rPr>
              <w:t>1. 净资产收益率</w:t>
            </w:r>
          </w:p>
        </w:tc>
        <w:tc>
          <w:tcPr>
            <w:tcW w:type="dxa" w:w="900"/>
            <w:vAlign w:val="center"/>
          </w:tcPr>
          <w:p>
            <w:pPr>
              <w:jc w:val="center"/>
            </w:pPr>
            <w:r>
              <w:rPr>
                <w:rFonts w:ascii="SimHei" w:hAnsi="SimHei" w:eastAsia="宋体"/>
                <w:b w:val="0"/>
                <w:i w:val="0"/>
                <w:color w:val="000000"/>
                <w:sz w:val="24"/>
                <w:u w:val="none"/>
              </w:rPr>
              <w:t>%</w:t>
            </w:r>
          </w:p>
        </w:tc>
        <w:tc>
          <w:tcPr>
            <w:tcW w:type="dxa" w:w="2069"/>
            <w:vAlign w:val="center"/>
          </w:tcPr>
          <w:p>
            <w:pPr>
              <w:jc w:val="center"/>
            </w:pPr>
          </w:p>
        </w:tc>
        <w:tc>
          <w:tcPr>
            <w:tcW w:type="dxa" w:w="2070"/>
            <w:vAlign w:val="center"/>
          </w:tcPr>
          <w:p>
            <w:pPr>
              <w:jc w:val="center"/>
            </w:pPr>
          </w:p>
        </w:tc>
      </w:tr>
      <w:tr>
        <w:trPr>
          <w:trHeight w:hRule="atLeast" w:val="454"/>
        </w:trPr>
        <w:tc>
          <w:tcPr>
            <w:tcW w:type="dxa" w:w="4018"/>
            <w:vAlign w:val="center"/>
          </w:tcPr>
          <w:p>
            <w:pPr>
              <w:jc w:val="center"/>
            </w:pPr>
            <w:r>
              <w:rPr>
                <w:rFonts w:ascii="SimHei" w:hAnsi="SimHei" w:eastAsia="宋体"/>
                <w:b w:val="0"/>
                <w:i w:val="0"/>
                <w:color w:val="000000"/>
                <w:sz w:val="24"/>
                <w:u w:val="none"/>
              </w:rPr>
              <w:t>2. 总资产报酬率</w:t>
            </w:r>
          </w:p>
        </w:tc>
        <w:tc>
          <w:tcPr>
            <w:tcW w:type="dxa" w:w="900"/>
            <w:vAlign w:val="center"/>
          </w:tcPr>
          <w:p>
            <w:pPr>
              <w:jc w:val="center"/>
            </w:pPr>
            <w:r>
              <w:rPr>
                <w:rFonts w:ascii="SimHei" w:hAnsi="SimHei" w:eastAsia="宋体"/>
                <w:b w:val="0"/>
                <w:i w:val="0"/>
                <w:color w:val="000000"/>
                <w:sz w:val="24"/>
                <w:u w:val="none"/>
              </w:rPr>
              <w:t>%</w:t>
            </w:r>
          </w:p>
        </w:tc>
        <w:tc>
          <w:tcPr>
            <w:tcW w:type="dxa" w:w="2069"/>
            <w:vAlign w:val="center"/>
          </w:tcPr>
          <w:p>
            <w:pPr>
              <w:jc w:val="center"/>
            </w:pPr>
          </w:p>
        </w:tc>
        <w:tc>
          <w:tcPr>
            <w:tcW w:type="dxa" w:w="2070"/>
            <w:vAlign w:val="center"/>
          </w:tcPr>
          <w:p>
            <w:pPr>
              <w:jc w:val="center"/>
            </w:pPr>
          </w:p>
        </w:tc>
      </w:tr>
      <w:tr>
        <w:trPr>
          <w:trHeight w:hRule="atLeast" w:val="454"/>
        </w:trPr>
        <w:tc>
          <w:tcPr>
            <w:tcW w:type="dxa" w:w="4018"/>
            <w:vAlign w:val="center"/>
          </w:tcPr>
          <w:p>
            <w:pPr>
              <w:jc w:val="center"/>
            </w:pPr>
            <w:r>
              <w:rPr>
                <w:rFonts w:ascii="SimHei" w:hAnsi="SimHei" w:eastAsia="宋体"/>
                <w:b w:val="0"/>
                <w:i w:val="0"/>
                <w:color w:val="000000"/>
                <w:sz w:val="24"/>
                <w:u w:val="none"/>
              </w:rPr>
              <w:t>3. 主营业务利润率</w:t>
            </w:r>
          </w:p>
        </w:tc>
        <w:tc>
          <w:tcPr>
            <w:tcW w:type="dxa" w:w="900"/>
            <w:vAlign w:val="center"/>
          </w:tcPr>
          <w:p>
            <w:pPr>
              <w:jc w:val="center"/>
            </w:pPr>
            <w:r>
              <w:rPr>
                <w:rFonts w:ascii="SimHei" w:hAnsi="SimHei" w:eastAsia="宋体"/>
                <w:b w:val="0"/>
                <w:i w:val="0"/>
                <w:color w:val="000000"/>
                <w:sz w:val="24"/>
                <w:u w:val="none"/>
              </w:rPr>
              <w:t>%</w:t>
            </w:r>
          </w:p>
        </w:tc>
        <w:tc>
          <w:tcPr>
            <w:tcW w:type="dxa" w:w="2069"/>
            <w:vAlign w:val="center"/>
          </w:tcPr>
          <w:p>
            <w:pPr>
              <w:jc w:val="center"/>
            </w:pPr>
          </w:p>
        </w:tc>
        <w:tc>
          <w:tcPr>
            <w:tcW w:type="dxa" w:w="2070"/>
            <w:vAlign w:val="center"/>
          </w:tcPr>
          <w:p>
            <w:pPr>
              <w:jc w:val="center"/>
            </w:pPr>
          </w:p>
        </w:tc>
      </w:tr>
      <w:tr>
        <w:trPr>
          <w:trHeight w:hRule="atLeast" w:val="454"/>
        </w:trPr>
        <w:tc>
          <w:tcPr>
            <w:tcW w:type="dxa" w:w="4018"/>
            <w:vAlign w:val="center"/>
          </w:tcPr>
          <w:p>
            <w:pPr>
              <w:jc w:val="center"/>
            </w:pPr>
            <w:r>
              <w:rPr>
                <w:rFonts w:ascii="SimHei" w:hAnsi="SimHei" w:eastAsia="宋体"/>
                <w:b w:val="0"/>
                <w:i w:val="0"/>
                <w:color w:val="000000"/>
                <w:sz w:val="24"/>
                <w:u w:val="none"/>
              </w:rPr>
              <w:t>4. 资产负债率</w:t>
            </w:r>
          </w:p>
        </w:tc>
        <w:tc>
          <w:tcPr>
            <w:tcW w:type="dxa" w:w="900"/>
            <w:vAlign w:val="center"/>
          </w:tcPr>
          <w:p>
            <w:pPr>
              <w:jc w:val="center"/>
            </w:pPr>
            <w:r>
              <w:rPr>
                <w:rFonts w:ascii="SimHei" w:hAnsi="SimHei" w:eastAsia="宋体"/>
                <w:b w:val="0"/>
                <w:i w:val="0"/>
                <w:color w:val="000000"/>
                <w:sz w:val="24"/>
                <w:u w:val="none"/>
              </w:rPr>
              <w:t>%</w:t>
            </w:r>
          </w:p>
        </w:tc>
        <w:tc>
          <w:tcPr>
            <w:tcW w:type="dxa" w:w="2069"/>
            <w:vAlign w:val="center"/>
          </w:tcPr>
          <w:p>
            <w:pPr>
              <w:jc w:val="center"/>
            </w:pPr>
          </w:p>
        </w:tc>
        <w:tc>
          <w:tcPr>
            <w:tcW w:type="dxa" w:w="2070"/>
            <w:vAlign w:val="center"/>
          </w:tcPr>
          <w:p>
            <w:pPr>
              <w:jc w:val="center"/>
            </w:pPr>
          </w:p>
        </w:tc>
      </w:tr>
      <w:tr>
        <w:trPr>
          <w:trHeight w:hRule="atLeast" w:val="454"/>
        </w:trPr>
        <w:tc>
          <w:tcPr>
            <w:tcW w:type="dxa" w:w="4018"/>
            <w:vAlign w:val="center"/>
          </w:tcPr>
          <w:p>
            <w:pPr>
              <w:jc w:val="center"/>
            </w:pPr>
            <w:r>
              <w:rPr>
                <w:rFonts w:ascii="SimHei" w:hAnsi="SimHei" w:eastAsia="宋体"/>
                <w:b w:val="0"/>
                <w:i w:val="0"/>
                <w:color w:val="000000"/>
                <w:sz w:val="24"/>
                <w:u w:val="none"/>
              </w:rPr>
              <w:t>5. 流动比率</w:t>
            </w:r>
          </w:p>
        </w:tc>
        <w:tc>
          <w:tcPr>
            <w:tcW w:type="dxa" w:w="900"/>
            <w:vAlign w:val="center"/>
          </w:tcPr>
          <w:p>
            <w:pPr>
              <w:jc w:val="center"/>
            </w:pPr>
            <w:r>
              <w:rPr>
                <w:rFonts w:ascii="SimHei" w:hAnsi="SimHei" w:eastAsia="宋体"/>
                <w:b w:val="0"/>
                <w:i w:val="0"/>
                <w:color w:val="000000"/>
                <w:sz w:val="24"/>
                <w:u w:val="none"/>
              </w:rPr>
              <w:t>%</w:t>
            </w:r>
          </w:p>
        </w:tc>
        <w:tc>
          <w:tcPr>
            <w:tcW w:type="dxa" w:w="2069"/>
            <w:vAlign w:val="center"/>
          </w:tcPr>
          <w:p>
            <w:pPr>
              <w:jc w:val="center"/>
            </w:pPr>
          </w:p>
        </w:tc>
        <w:tc>
          <w:tcPr>
            <w:tcW w:type="dxa" w:w="2070"/>
            <w:vAlign w:val="center"/>
          </w:tcPr>
          <w:p>
            <w:pPr>
              <w:jc w:val="center"/>
            </w:pPr>
          </w:p>
        </w:tc>
      </w:tr>
      <w:tr>
        <w:trPr>
          <w:trHeight w:hRule="atLeast" w:val="454"/>
        </w:trPr>
        <w:tc>
          <w:tcPr>
            <w:tcW w:type="dxa" w:w="4018"/>
            <w:vAlign w:val="center"/>
          </w:tcPr>
          <w:p>
            <w:pPr>
              <w:jc w:val="center"/>
            </w:pPr>
            <w:r>
              <w:rPr>
                <w:rFonts w:ascii="SimHei" w:hAnsi="SimHei" w:eastAsia="宋体"/>
                <w:b w:val="0"/>
                <w:i w:val="0"/>
                <w:color w:val="000000"/>
                <w:sz w:val="24"/>
                <w:u w:val="none"/>
              </w:rPr>
              <w:t>6. 速动比率</w:t>
            </w:r>
          </w:p>
        </w:tc>
        <w:tc>
          <w:tcPr>
            <w:tcW w:type="dxa" w:w="900"/>
            <w:vAlign w:val="center"/>
          </w:tcPr>
          <w:p>
            <w:pPr>
              <w:jc w:val="center"/>
            </w:pPr>
            <w:r>
              <w:rPr>
                <w:rFonts w:ascii="SimHei" w:hAnsi="SimHei" w:eastAsia="宋体"/>
                <w:b w:val="0"/>
                <w:i w:val="0"/>
                <w:color w:val="000000"/>
                <w:sz w:val="24"/>
                <w:u w:val="none"/>
              </w:rPr>
              <w:t>%</w:t>
            </w:r>
          </w:p>
        </w:tc>
        <w:tc>
          <w:tcPr>
            <w:tcW w:type="dxa" w:w="2069"/>
            <w:vAlign w:val="center"/>
          </w:tcPr>
          <w:p>
            <w:pPr>
              <w:jc w:val="center"/>
            </w:pPr>
          </w:p>
        </w:tc>
        <w:tc>
          <w:tcPr>
            <w:tcW w:type="dxa" w:w="2070"/>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 xml:space="preserve">注： </w:t>
      </w:r>
    </w:p>
    <w:p>
      <w:pPr>
        <w:spacing w:before="0" w:after="0" w:line="360" w:lineRule="auto"/>
        <w:ind w:firstLine="472" w:left="0" w:right="0"/>
        <w:jc w:val="left"/>
      </w:pPr>
      <w:r>
        <w:rPr>
          <w:rFonts w:ascii="SimHei" w:hAnsi="SimHei" w:eastAsia="宋体"/>
          <w:b w:val="0"/>
          <w:i w:val="0"/>
          <w:color w:val="000000"/>
          <w:sz w:val="24"/>
          <w:u w:val="none"/>
        </w:rPr>
        <w:t>1.本表后应附2</w:t>
      </w:r>
      <w:r>
        <w:rPr>
          <w:rFonts w:ascii="SimHei" w:hAnsi="SimHei" w:eastAsia="宋体"/>
          <w:b w:val="0"/>
          <w:i w:val="0"/>
          <w:color w:val="000000"/>
          <w:sz w:val="24"/>
          <w:u w:val="none"/>
        </w:rPr>
        <w:t>02</w:t>
      </w:r>
      <w:r>
        <w:rPr>
          <w:rFonts w:ascii="SimHei" w:hAnsi="SimHei" w:eastAsia="宋体"/>
          <w:b w:val="0"/>
          <w:i w:val="0"/>
          <w:color w:val="000000"/>
          <w:sz w:val="24"/>
          <w:u w:val="none"/>
        </w:rPr>
        <w:t>2</w:t>
      </w:r>
      <w:r>
        <w:rPr>
          <w:rFonts w:ascii="SimHei" w:hAnsi="SimHei" w:eastAsia="宋体"/>
          <w:b w:val="0"/>
          <w:i w:val="0"/>
          <w:color w:val="000000"/>
          <w:sz w:val="24"/>
          <w:u w:val="none"/>
        </w:rPr>
        <w:t>年及2</w:t>
      </w:r>
      <w:r>
        <w:rPr>
          <w:rFonts w:ascii="SimHei" w:hAnsi="SimHei" w:eastAsia="宋体"/>
          <w:b w:val="0"/>
          <w:i w:val="0"/>
          <w:color w:val="000000"/>
          <w:sz w:val="24"/>
          <w:u w:val="none"/>
        </w:rPr>
        <w:t>02</w:t>
      </w:r>
      <w:r>
        <w:rPr>
          <w:rFonts w:ascii="SimHei" w:hAnsi="SimHei" w:eastAsia="宋体"/>
          <w:b w:val="0"/>
          <w:i w:val="0"/>
          <w:color w:val="000000"/>
          <w:sz w:val="24"/>
          <w:u w:val="none"/>
        </w:rPr>
        <w:t>3</w:t>
      </w:r>
      <w:r>
        <w:rPr>
          <w:rFonts w:ascii="SimHei" w:hAnsi="SimHei" w:eastAsia="宋体"/>
          <w:b w:val="0"/>
          <w:i w:val="0"/>
          <w:color w:val="000000"/>
          <w:sz w:val="24"/>
          <w:u w:val="none"/>
        </w:rPr>
        <w:t>年经会计师事务所或审计机构审计的财务审计意见（报告），包括提供（不限于）资产负债表、现金流量表、利润表和能反映关联企业交易信息的复印件。</w:t>
      </w:r>
    </w:p>
    <w:p>
      <w:pPr>
        <w:spacing w:before="0" w:after="0" w:line="360" w:lineRule="auto"/>
        <w:ind w:firstLine="472" w:left="0" w:right="0"/>
        <w:jc w:val="left"/>
      </w:pPr>
      <w:r>
        <w:rPr>
          <w:rFonts w:ascii="SimHei" w:hAnsi="SimHei" w:eastAsia="宋体"/>
          <w:b w:val="0"/>
          <w:i w:val="0"/>
          <w:color w:val="000000"/>
          <w:sz w:val="24"/>
          <w:u w:val="none"/>
        </w:rPr>
        <w:t>2.本表所列数据必须与本表各附件中的数据相一致。</w:t>
      </w:r>
    </w:p>
    <w:p>
      <w:pPr>
        <w:spacing w:before="0" w:after="0" w:line="360" w:lineRule="auto"/>
        <w:ind w:firstLine="472" w:left="0" w:right="0"/>
        <w:jc w:val="left"/>
      </w:pPr>
      <w:r>
        <w:rPr>
          <w:rFonts w:ascii="SimHei" w:hAnsi="SimHei" w:eastAsia="宋体"/>
          <w:b w:val="0"/>
          <w:i w:val="0"/>
          <w:color w:val="000000"/>
          <w:sz w:val="24"/>
          <w:u w:val="none"/>
        </w:rPr>
        <w:t>3.近二年是指20</w:t>
      </w:r>
      <w:r>
        <w:rPr>
          <w:rFonts w:ascii="SimHei" w:hAnsi="SimHei" w:eastAsia="宋体"/>
          <w:b w:val="0"/>
          <w:i w:val="0"/>
          <w:color w:val="000000"/>
          <w:sz w:val="24"/>
          <w:u w:val="none"/>
        </w:rPr>
        <w:t>22</w:t>
      </w:r>
      <w:r>
        <w:rPr>
          <w:rFonts w:ascii="SimHei" w:hAnsi="SimHei" w:eastAsia="宋体"/>
          <w:b w:val="0"/>
          <w:i w:val="0"/>
          <w:color w:val="000000"/>
          <w:sz w:val="24"/>
          <w:u w:val="none"/>
        </w:rPr>
        <w:t>～20</w:t>
      </w:r>
      <w:r>
        <w:rPr>
          <w:rFonts w:ascii="SimHei" w:hAnsi="SimHei" w:eastAsia="宋体"/>
          <w:b w:val="0"/>
          <w:i w:val="0"/>
          <w:color w:val="000000"/>
          <w:sz w:val="24"/>
          <w:u w:val="none"/>
        </w:rPr>
        <w:t>23</w:t>
      </w:r>
      <w:r>
        <w:rPr>
          <w:rFonts w:ascii="SimHei" w:hAnsi="SimHei" w:eastAsia="宋体"/>
          <w:b w:val="0"/>
          <w:i w:val="0"/>
          <w:color w:val="000000"/>
          <w:sz w:val="24"/>
          <w:u w:val="none"/>
        </w:rPr>
        <w:t>年，投标人成立年份不足的，提供成立以来的经审计的财务报告。</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w:t>
      </w:r>
      <w:r>
        <w:rPr>
          <w:rFonts w:ascii="SimHei" w:hAnsi="SimHei" w:eastAsia="宋体"/>
          <w:b/>
          <w:i w:val="0"/>
          <w:color w:val="000000"/>
          <w:sz w:val="24"/>
          <w:u w:val="none"/>
        </w:rPr>
        <w:t>三</w:t>
      </w:r>
      <w:r>
        <w:rPr>
          <w:rFonts w:ascii="SimHei" w:hAnsi="SimHei" w:eastAsia="宋体"/>
          <w:b/>
          <w:i w:val="0"/>
          <w:color w:val="000000"/>
          <w:sz w:val="24"/>
          <w:u w:val="none"/>
        </w:rPr>
        <w:t>）</w:t>
      </w:r>
      <w:r>
        <w:rPr>
          <w:rFonts w:ascii="SimHei" w:hAnsi="SimHei" w:eastAsia="宋体"/>
          <w:b/>
          <w:i w:val="0"/>
          <w:color w:val="000000"/>
          <w:sz w:val="24"/>
          <w:u w:val="none"/>
        </w:rPr>
        <w:t>近年完成的类似项目情况表</w:t>
      </w:r>
    </w:p>
    <w:tbl>
      <w:tblPr>
        <w:tblStyle w:val="TableGrid"/>
        <w:tblW w:type="auto" w:w="0"/>
        <w:tblLook w:firstColumn="1" w:firstRow="1" w:lastColumn="0" w:lastRow="0" w:noHBand="0" w:noVBand="1" w:val="04A0"/>
      </w:tblPr>
      <w:tblGrid>
        <w:gridCol w:w="2269"/>
        <w:gridCol w:w="6751"/>
      </w:tblGrid>
      <w:tr>
        <w:trPr>
          <w:trHeight w:hRule="atLeast" w:val="669"/>
        </w:trPr>
        <w:tc>
          <w:tcPr>
            <w:tcW w:type="dxa" w:w="2269"/>
            <w:vAlign w:val="center"/>
          </w:tcPr>
          <w:p>
            <w:pPr>
              <w:jc w:val="center"/>
            </w:pPr>
            <w:r>
              <w:rPr>
                <w:rFonts w:ascii="SimHei" w:hAnsi="SimHei" w:eastAsia="宋体"/>
                <w:b w:val="0"/>
                <w:i w:val="0"/>
                <w:color w:val="000000"/>
                <w:sz w:val="24"/>
                <w:u w:val="none"/>
              </w:rPr>
              <w:t>设备</w:t>
            </w:r>
            <w:r>
              <w:rPr>
                <w:rFonts w:ascii="SimHei" w:hAnsi="SimHei" w:eastAsia="宋体"/>
                <w:b w:val="0"/>
                <w:i w:val="0"/>
                <w:color w:val="000000"/>
                <w:sz w:val="24"/>
                <w:u w:val="none"/>
              </w:rPr>
              <w:t>名称</w:t>
            </w:r>
          </w:p>
        </w:tc>
        <w:tc>
          <w:tcPr>
            <w:tcW w:type="dxa" w:w="6751"/>
            <w:vAlign w:val="center"/>
          </w:tcPr>
          <w:p>
            <w:pPr>
              <w:jc w:val="center"/>
            </w:pPr>
          </w:p>
        </w:tc>
      </w:tr>
      <w:tr>
        <w:trPr>
          <w:trHeight w:hRule="atLeast" w:val="606"/>
        </w:trPr>
        <w:tc>
          <w:tcPr>
            <w:tcW w:type="dxa" w:w="2269"/>
            <w:vAlign w:val="center"/>
          </w:tcPr>
          <w:p>
            <w:pPr>
              <w:jc w:val="center"/>
            </w:pPr>
            <w:r>
              <w:rPr>
                <w:rFonts w:ascii="SimHei" w:hAnsi="SimHei" w:eastAsia="宋体"/>
                <w:b w:val="0"/>
                <w:i w:val="0"/>
                <w:color w:val="000000"/>
                <w:sz w:val="24"/>
                <w:u w:val="none"/>
              </w:rPr>
              <w:t>规格和型号</w:t>
            </w:r>
          </w:p>
        </w:tc>
        <w:tc>
          <w:tcPr>
            <w:tcW w:type="dxa" w:w="6751"/>
            <w:vAlign w:val="center"/>
          </w:tcPr>
          <w:p>
            <w:pPr>
              <w:jc w:val="center"/>
            </w:pPr>
          </w:p>
        </w:tc>
      </w:tr>
      <w:tr>
        <w:trPr>
          <w:trHeight w:hRule="atLeast" w:val="613"/>
        </w:trPr>
        <w:tc>
          <w:tcPr>
            <w:tcW w:type="dxa" w:w="2269"/>
            <w:vAlign w:val="center"/>
          </w:tcPr>
          <w:p>
            <w:pPr>
              <w:jc w:val="center"/>
            </w:pPr>
            <w:r>
              <w:rPr>
                <w:rFonts w:ascii="SimHei" w:hAnsi="SimHei" w:eastAsia="宋体"/>
                <w:b w:val="0"/>
                <w:i w:val="0"/>
                <w:color w:val="000000"/>
                <w:sz w:val="24"/>
                <w:u w:val="none"/>
              </w:rPr>
              <w:t>项目名称</w:t>
            </w:r>
          </w:p>
        </w:tc>
        <w:tc>
          <w:tcPr>
            <w:tcW w:type="dxa" w:w="6751"/>
            <w:vAlign w:val="center"/>
          </w:tcPr>
          <w:p>
            <w:pPr>
              <w:jc w:val="center"/>
            </w:pPr>
          </w:p>
        </w:tc>
      </w:tr>
      <w:tr>
        <w:trPr>
          <w:trHeight w:hRule="atLeast" w:val="609"/>
        </w:trPr>
        <w:tc>
          <w:tcPr>
            <w:tcW w:type="dxa" w:w="2269"/>
            <w:vAlign w:val="center"/>
          </w:tcPr>
          <w:p>
            <w:pPr>
              <w:jc w:val="center"/>
            </w:pPr>
            <w:r>
              <w:rPr>
                <w:rFonts w:ascii="SimHei" w:hAnsi="SimHei" w:eastAsia="宋体"/>
                <w:b w:val="0"/>
                <w:i w:val="0"/>
                <w:color w:val="000000"/>
                <w:sz w:val="24"/>
                <w:u w:val="none"/>
              </w:rPr>
              <w:t>买方名称</w:t>
            </w:r>
          </w:p>
        </w:tc>
        <w:tc>
          <w:tcPr>
            <w:tcW w:type="dxa" w:w="6751"/>
            <w:vAlign w:val="center"/>
          </w:tcPr>
          <w:p>
            <w:pPr>
              <w:jc w:val="center"/>
            </w:pPr>
          </w:p>
        </w:tc>
      </w:tr>
      <w:tr>
        <w:trPr>
          <w:trHeight w:hRule="atLeast" w:val="614"/>
        </w:trPr>
        <w:tc>
          <w:tcPr>
            <w:tcW w:type="dxa" w:w="2269"/>
            <w:vAlign w:val="center"/>
          </w:tcPr>
          <w:p>
            <w:pPr>
              <w:jc w:val="center"/>
            </w:pPr>
            <w:r>
              <w:rPr>
                <w:rFonts w:ascii="SimHei" w:hAnsi="SimHei" w:eastAsia="宋体"/>
                <w:b w:val="0"/>
                <w:i w:val="0"/>
                <w:color w:val="000000"/>
                <w:sz w:val="24"/>
                <w:u w:val="none"/>
              </w:rPr>
              <w:t>买方联系人及电话</w:t>
            </w:r>
          </w:p>
        </w:tc>
        <w:tc>
          <w:tcPr>
            <w:tcW w:type="dxa" w:w="6751"/>
            <w:vAlign w:val="center"/>
          </w:tcPr>
          <w:p>
            <w:pPr>
              <w:jc w:val="center"/>
            </w:pPr>
          </w:p>
        </w:tc>
      </w:tr>
      <w:tr>
        <w:trPr>
          <w:trHeight w:hRule="atLeast" w:val="614"/>
        </w:trPr>
        <w:tc>
          <w:tcPr>
            <w:tcW w:type="dxa" w:w="2269"/>
            <w:vAlign w:val="center"/>
          </w:tcPr>
          <w:p>
            <w:pPr>
              <w:jc w:val="center"/>
            </w:pPr>
            <w:r>
              <w:rPr>
                <w:rFonts w:ascii="SimHei" w:hAnsi="SimHei" w:eastAsia="宋体"/>
                <w:b w:val="0"/>
                <w:i w:val="0"/>
                <w:color w:val="000000"/>
                <w:sz w:val="24"/>
                <w:u w:val="none"/>
              </w:rPr>
              <w:t>供货套数</w:t>
            </w:r>
          </w:p>
        </w:tc>
        <w:tc>
          <w:tcPr>
            <w:tcW w:type="dxa" w:w="6751"/>
            <w:vAlign w:val="center"/>
          </w:tcPr>
          <w:p>
            <w:pPr>
              <w:jc w:val="center"/>
            </w:pPr>
          </w:p>
        </w:tc>
      </w:tr>
      <w:tr>
        <w:trPr>
          <w:trHeight w:hRule="atLeast" w:val="614"/>
        </w:trPr>
        <w:tc>
          <w:tcPr>
            <w:tcW w:type="dxa" w:w="2269"/>
            <w:vAlign w:val="center"/>
          </w:tcPr>
          <w:p>
            <w:pPr>
              <w:jc w:val="center"/>
            </w:pPr>
            <w:r>
              <w:rPr>
                <w:rFonts w:ascii="SimHei" w:hAnsi="SimHei" w:eastAsia="宋体"/>
                <w:b w:val="0"/>
                <w:i w:val="0"/>
                <w:color w:val="000000"/>
                <w:sz w:val="24"/>
                <w:u w:val="none"/>
              </w:rPr>
              <w:t>合同签订时间</w:t>
            </w:r>
          </w:p>
        </w:tc>
        <w:tc>
          <w:tcPr>
            <w:tcW w:type="dxa" w:w="6751"/>
            <w:vAlign w:val="center"/>
          </w:tcPr>
          <w:p>
            <w:pPr>
              <w:jc w:val="center"/>
            </w:pPr>
          </w:p>
        </w:tc>
      </w:tr>
      <w:tr>
        <w:trPr>
          <w:trHeight w:hRule="atLeast" w:val="611"/>
        </w:trPr>
        <w:tc>
          <w:tcPr>
            <w:tcW w:type="dxa" w:w="2269"/>
            <w:vAlign w:val="center"/>
          </w:tcPr>
          <w:p>
            <w:pPr>
              <w:jc w:val="center"/>
            </w:pPr>
            <w:r>
              <w:rPr>
                <w:rFonts w:ascii="SimHei" w:hAnsi="SimHei" w:eastAsia="宋体"/>
                <w:b w:val="0"/>
                <w:i w:val="0"/>
                <w:color w:val="000000"/>
                <w:sz w:val="24"/>
                <w:u w:val="none"/>
              </w:rPr>
              <w:t>投运时间</w:t>
            </w:r>
          </w:p>
        </w:tc>
        <w:tc>
          <w:tcPr>
            <w:tcW w:type="dxa" w:w="6751"/>
            <w:vAlign w:val="center"/>
          </w:tcPr>
          <w:p>
            <w:pPr>
              <w:jc w:val="center"/>
            </w:pPr>
          </w:p>
        </w:tc>
      </w:tr>
      <w:tr>
        <w:trPr>
          <w:trHeight w:hRule="atLeast" w:val="3079"/>
        </w:trPr>
        <w:tc>
          <w:tcPr>
            <w:tcW w:type="dxa" w:w="2269"/>
            <w:vAlign w:val="center"/>
          </w:tcPr>
          <w:p>
            <w:pPr>
              <w:jc w:val="center"/>
            </w:pPr>
            <w:r>
              <w:rPr>
                <w:rFonts w:ascii="SimHei" w:hAnsi="SimHei" w:eastAsia="宋体"/>
                <w:b w:val="0"/>
                <w:i w:val="0"/>
                <w:color w:val="000000"/>
                <w:sz w:val="24"/>
                <w:u w:val="none"/>
              </w:rPr>
              <w:t>项目概况及投标人履约情况</w:t>
            </w:r>
          </w:p>
        </w:tc>
        <w:tc>
          <w:tcPr>
            <w:tcW w:type="dxa" w:w="6751"/>
            <w:vAlign w:val="center"/>
          </w:tcPr>
          <w:p>
            <w:pPr>
              <w:jc w:val="center"/>
            </w:pPr>
          </w:p>
        </w:tc>
      </w:tr>
      <w:tr>
        <w:trPr>
          <w:trHeight w:hRule="atLeast" w:val="628"/>
        </w:trPr>
        <w:tc>
          <w:tcPr>
            <w:tcW w:type="dxa" w:w="2269"/>
            <w:vAlign w:val="center"/>
          </w:tcPr>
          <w:p>
            <w:pPr>
              <w:jc w:val="center"/>
            </w:pPr>
            <w:r>
              <w:rPr>
                <w:rFonts w:ascii="SimHei" w:hAnsi="SimHei" w:eastAsia="宋体"/>
                <w:b w:val="0"/>
                <w:i w:val="0"/>
                <w:color w:val="000000"/>
                <w:sz w:val="24"/>
                <w:u w:val="none"/>
              </w:rPr>
              <w:t>备注</w:t>
            </w:r>
          </w:p>
        </w:tc>
        <w:tc>
          <w:tcPr>
            <w:tcW w:type="dxa" w:w="6751"/>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注： 1.投标人应根据</w:t>
      </w:r>
      <w:r>
        <w:rPr>
          <w:rFonts w:ascii="SimHei" w:hAnsi="SimHei" w:eastAsia="宋体"/>
          <w:b w:val="0"/>
          <w:i w:val="0"/>
          <w:color w:val="000000"/>
          <w:sz w:val="24"/>
          <w:u w:val="none"/>
        </w:rPr>
        <w:t>评标办法的要求</w:t>
      </w:r>
      <w:r>
        <w:rPr>
          <w:rFonts w:ascii="SimHei" w:hAnsi="SimHei" w:eastAsia="宋体"/>
          <w:b w:val="0"/>
          <w:i w:val="0"/>
          <w:color w:val="000000"/>
          <w:sz w:val="24"/>
          <w:u w:val="none"/>
        </w:rPr>
        <w:t>在本表后附相关证明材料。</w:t>
      </w:r>
    </w:p>
    <w:p>
      <w:pPr>
        <w:spacing w:before="0" w:after="0" w:line="360" w:lineRule="auto"/>
        <w:ind w:firstLine="472" w:left="0" w:right="0"/>
        <w:jc w:val="left"/>
      </w:pPr>
      <w:r>
        <w:rPr>
          <w:rFonts w:ascii="SimHei" w:hAnsi="SimHei" w:eastAsia="宋体"/>
          <w:b/>
          <w:i w:val="0"/>
          <w:color w:val="000000"/>
          <w:sz w:val="24"/>
          <w:u w:val="none"/>
        </w:rPr>
        <w:t>（</w:t>
      </w:r>
      <w:r>
        <w:rPr>
          <w:rFonts w:ascii="SimHei" w:hAnsi="SimHei" w:eastAsia="宋体"/>
          <w:b/>
          <w:i w:val="0"/>
          <w:color w:val="000000"/>
          <w:sz w:val="24"/>
          <w:u w:val="none"/>
        </w:rPr>
        <w:t>四</w:t>
      </w:r>
      <w:r>
        <w:rPr>
          <w:rFonts w:ascii="SimHei" w:hAnsi="SimHei" w:eastAsia="宋体"/>
          <w:b/>
          <w:i w:val="0"/>
          <w:color w:val="000000"/>
          <w:sz w:val="24"/>
          <w:u w:val="none"/>
        </w:rPr>
        <w:t>）</w:t>
      </w:r>
      <w:r>
        <w:rPr>
          <w:rFonts w:ascii="SimHei" w:hAnsi="SimHei" w:eastAsia="宋体"/>
          <w:b/>
          <w:i w:val="0"/>
          <w:color w:val="000000"/>
          <w:sz w:val="24"/>
          <w:u w:val="none"/>
        </w:rPr>
        <w:t>正在供货和新承接的项目情况表</w:t>
      </w:r>
    </w:p>
    <w:tbl>
      <w:tblPr>
        <w:tblStyle w:val="TableGrid"/>
        <w:tblW w:type="auto" w:w="0"/>
        <w:tblLook w:firstColumn="1" w:firstRow="1" w:lastColumn="0" w:lastRow="0" w:noHBand="0" w:noVBand="1" w:val="04A0"/>
      </w:tblPr>
      <w:tblGrid>
        <w:gridCol w:w="2269"/>
        <w:gridCol w:w="6751"/>
      </w:tblGrid>
      <w:tr>
        <w:trPr>
          <w:trHeight w:hRule="atLeast" w:val="669"/>
        </w:trPr>
        <w:tc>
          <w:tcPr>
            <w:tcW w:type="dxa" w:w="2269"/>
            <w:vAlign w:val="center"/>
          </w:tcPr>
          <w:p>
            <w:pPr>
              <w:jc w:val="center"/>
            </w:pPr>
            <w:r>
              <w:rPr>
                <w:rFonts w:ascii="SimHei" w:hAnsi="SimHei" w:eastAsia="宋体"/>
                <w:b w:val="0"/>
                <w:i w:val="0"/>
                <w:color w:val="000000"/>
                <w:sz w:val="24"/>
                <w:u w:val="none"/>
              </w:rPr>
              <w:t>设备</w:t>
            </w:r>
            <w:r>
              <w:rPr>
                <w:rFonts w:ascii="SimHei" w:hAnsi="SimHei" w:eastAsia="宋体"/>
                <w:b w:val="0"/>
                <w:i w:val="0"/>
                <w:color w:val="000000"/>
                <w:sz w:val="24"/>
                <w:u w:val="none"/>
              </w:rPr>
              <w:t>名称</w:t>
            </w:r>
          </w:p>
        </w:tc>
        <w:tc>
          <w:tcPr>
            <w:tcW w:type="dxa" w:w="6751"/>
            <w:vAlign w:val="center"/>
          </w:tcPr>
          <w:p>
            <w:pPr>
              <w:jc w:val="center"/>
            </w:pPr>
          </w:p>
        </w:tc>
      </w:tr>
      <w:tr>
        <w:trPr>
          <w:trHeight w:hRule="atLeast" w:val="606"/>
        </w:trPr>
        <w:tc>
          <w:tcPr>
            <w:tcW w:type="dxa" w:w="2269"/>
            <w:vAlign w:val="center"/>
          </w:tcPr>
          <w:p>
            <w:pPr>
              <w:jc w:val="center"/>
            </w:pPr>
            <w:r>
              <w:rPr>
                <w:rFonts w:ascii="SimHei" w:hAnsi="SimHei" w:eastAsia="宋体"/>
                <w:b w:val="0"/>
                <w:i w:val="0"/>
                <w:color w:val="000000"/>
                <w:sz w:val="24"/>
                <w:u w:val="none"/>
              </w:rPr>
              <w:t>规格和型号</w:t>
            </w:r>
          </w:p>
        </w:tc>
        <w:tc>
          <w:tcPr>
            <w:tcW w:type="dxa" w:w="6751"/>
            <w:vAlign w:val="center"/>
          </w:tcPr>
          <w:p>
            <w:pPr>
              <w:jc w:val="center"/>
            </w:pPr>
          </w:p>
        </w:tc>
      </w:tr>
      <w:tr>
        <w:trPr>
          <w:trHeight w:hRule="atLeast" w:val="786"/>
        </w:trPr>
        <w:tc>
          <w:tcPr>
            <w:tcW w:type="dxa" w:w="2269"/>
            <w:vAlign w:val="center"/>
          </w:tcPr>
          <w:p>
            <w:pPr>
              <w:jc w:val="center"/>
            </w:pPr>
            <w:r>
              <w:rPr>
                <w:rFonts w:ascii="SimHei" w:hAnsi="SimHei" w:eastAsia="宋体"/>
                <w:b w:val="0"/>
                <w:i w:val="0"/>
                <w:color w:val="000000"/>
                <w:sz w:val="24"/>
                <w:u w:val="none"/>
              </w:rPr>
              <w:t>项目名称</w:t>
            </w:r>
          </w:p>
        </w:tc>
        <w:tc>
          <w:tcPr>
            <w:tcW w:type="dxa" w:w="6751"/>
            <w:vAlign w:val="center"/>
          </w:tcPr>
          <w:p>
            <w:pPr>
              <w:jc w:val="center"/>
            </w:pPr>
          </w:p>
        </w:tc>
      </w:tr>
      <w:tr>
        <w:trPr>
          <w:trHeight w:hRule="atLeast" w:val="607"/>
        </w:trPr>
        <w:tc>
          <w:tcPr>
            <w:tcW w:type="dxa" w:w="2269"/>
            <w:vAlign w:val="center"/>
          </w:tcPr>
          <w:p>
            <w:pPr>
              <w:jc w:val="center"/>
            </w:pPr>
            <w:r>
              <w:rPr>
                <w:rFonts w:ascii="SimHei" w:hAnsi="SimHei" w:eastAsia="宋体"/>
                <w:b w:val="0"/>
                <w:i w:val="0"/>
                <w:color w:val="000000"/>
                <w:sz w:val="24"/>
                <w:u w:val="none"/>
              </w:rPr>
              <w:t>买方名称</w:t>
            </w:r>
          </w:p>
        </w:tc>
        <w:tc>
          <w:tcPr>
            <w:tcW w:type="dxa" w:w="6751"/>
            <w:vAlign w:val="center"/>
          </w:tcPr>
          <w:p>
            <w:pPr>
              <w:jc w:val="center"/>
            </w:pPr>
          </w:p>
        </w:tc>
      </w:tr>
      <w:tr>
        <w:trPr>
          <w:trHeight w:hRule="atLeast" w:val="616"/>
        </w:trPr>
        <w:tc>
          <w:tcPr>
            <w:tcW w:type="dxa" w:w="2269"/>
            <w:vAlign w:val="center"/>
          </w:tcPr>
          <w:p>
            <w:pPr>
              <w:jc w:val="center"/>
            </w:pPr>
            <w:r>
              <w:rPr>
                <w:rFonts w:ascii="SimHei" w:hAnsi="SimHei" w:eastAsia="宋体"/>
                <w:b w:val="0"/>
                <w:i w:val="0"/>
                <w:color w:val="000000"/>
                <w:sz w:val="24"/>
                <w:u w:val="none"/>
              </w:rPr>
              <w:t>买方联系人及电话</w:t>
            </w:r>
          </w:p>
        </w:tc>
        <w:tc>
          <w:tcPr>
            <w:tcW w:type="dxa" w:w="6751"/>
            <w:vAlign w:val="center"/>
          </w:tcPr>
          <w:p>
            <w:pPr>
              <w:jc w:val="center"/>
            </w:pPr>
          </w:p>
        </w:tc>
      </w:tr>
      <w:tr>
        <w:trPr>
          <w:trHeight w:hRule="atLeast" w:val="616"/>
        </w:trPr>
        <w:tc>
          <w:tcPr>
            <w:tcW w:type="dxa" w:w="2269"/>
            <w:vAlign w:val="center"/>
          </w:tcPr>
          <w:p>
            <w:pPr>
              <w:jc w:val="center"/>
            </w:pPr>
            <w:r>
              <w:rPr>
                <w:rFonts w:ascii="SimHei" w:hAnsi="SimHei" w:eastAsia="宋体"/>
                <w:b w:val="0"/>
                <w:i w:val="0"/>
                <w:color w:val="000000"/>
                <w:sz w:val="24"/>
                <w:u w:val="none"/>
              </w:rPr>
              <w:t>供货套数</w:t>
            </w:r>
          </w:p>
        </w:tc>
        <w:tc>
          <w:tcPr>
            <w:tcW w:type="dxa" w:w="6751"/>
            <w:vAlign w:val="center"/>
          </w:tcPr>
          <w:p>
            <w:pPr>
              <w:jc w:val="center"/>
            </w:pPr>
          </w:p>
        </w:tc>
      </w:tr>
      <w:tr>
        <w:trPr>
          <w:trHeight w:hRule="atLeast" w:val="616"/>
        </w:trPr>
        <w:tc>
          <w:tcPr>
            <w:tcW w:type="dxa" w:w="2269"/>
            <w:vAlign w:val="center"/>
          </w:tcPr>
          <w:p>
            <w:pPr>
              <w:jc w:val="center"/>
            </w:pPr>
            <w:r>
              <w:rPr>
                <w:rFonts w:ascii="SimHei" w:hAnsi="SimHei" w:eastAsia="宋体"/>
                <w:b w:val="0"/>
                <w:i w:val="0"/>
                <w:color w:val="000000"/>
                <w:sz w:val="24"/>
                <w:u w:val="none"/>
              </w:rPr>
              <w:t>合同签订时间</w:t>
            </w:r>
          </w:p>
        </w:tc>
        <w:tc>
          <w:tcPr>
            <w:tcW w:type="dxa" w:w="6751"/>
            <w:vAlign w:val="center"/>
          </w:tcPr>
          <w:p>
            <w:pPr>
              <w:jc w:val="center"/>
            </w:pPr>
          </w:p>
        </w:tc>
      </w:tr>
      <w:tr>
        <w:trPr>
          <w:trHeight w:hRule="atLeast" w:val="609"/>
        </w:trPr>
        <w:tc>
          <w:tcPr>
            <w:tcW w:type="dxa" w:w="2269"/>
            <w:vAlign w:val="center"/>
          </w:tcPr>
          <w:p>
            <w:pPr>
              <w:jc w:val="center"/>
            </w:pPr>
            <w:r>
              <w:rPr>
                <w:rFonts w:ascii="SimHei" w:hAnsi="SimHei" w:eastAsia="宋体"/>
                <w:b w:val="0"/>
                <w:i w:val="0"/>
                <w:color w:val="000000"/>
                <w:sz w:val="24"/>
                <w:u w:val="none"/>
              </w:rPr>
              <w:t>投运时间</w:t>
            </w:r>
          </w:p>
        </w:tc>
        <w:tc>
          <w:tcPr>
            <w:tcW w:type="dxa" w:w="6751"/>
            <w:vAlign w:val="center"/>
          </w:tcPr>
          <w:p>
            <w:pPr>
              <w:jc w:val="center"/>
            </w:pPr>
          </w:p>
        </w:tc>
      </w:tr>
      <w:tr>
        <w:trPr>
          <w:trHeight w:hRule="atLeast" w:val="3081"/>
        </w:trPr>
        <w:tc>
          <w:tcPr>
            <w:tcW w:type="dxa" w:w="2269"/>
            <w:vAlign w:val="center"/>
          </w:tcPr>
          <w:p>
            <w:pPr>
              <w:jc w:val="center"/>
            </w:pPr>
            <w:r>
              <w:rPr>
                <w:rFonts w:ascii="SimHei" w:hAnsi="SimHei" w:eastAsia="宋体"/>
                <w:b w:val="0"/>
                <w:i w:val="0"/>
                <w:color w:val="000000"/>
                <w:sz w:val="24"/>
                <w:u w:val="none"/>
              </w:rPr>
              <w:t>项目概况及投标人履约情况</w:t>
            </w:r>
          </w:p>
        </w:tc>
        <w:tc>
          <w:tcPr>
            <w:tcW w:type="dxa" w:w="6751"/>
            <w:vAlign w:val="center"/>
          </w:tcPr>
          <w:p>
            <w:pPr>
              <w:jc w:val="center"/>
            </w:pPr>
          </w:p>
        </w:tc>
      </w:tr>
      <w:tr>
        <w:trPr>
          <w:trHeight w:hRule="atLeast" w:val="626"/>
        </w:trPr>
        <w:tc>
          <w:tcPr>
            <w:tcW w:type="dxa" w:w="2269"/>
            <w:vAlign w:val="center"/>
          </w:tcPr>
          <w:p>
            <w:pPr>
              <w:jc w:val="center"/>
            </w:pPr>
            <w:r>
              <w:rPr>
                <w:rFonts w:ascii="SimHei" w:hAnsi="SimHei" w:eastAsia="宋体"/>
                <w:b w:val="0"/>
                <w:i w:val="0"/>
                <w:color w:val="000000"/>
                <w:sz w:val="24"/>
                <w:u w:val="none"/>
              </w:rPr>
              <w:t>备注</w:t>
            </w:r>
          </w:p>
        </w:tc>
        <w:tc>
          <w:tcPr>
            <w:tcW w:type="dxa" w:w="6751"/>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注：投标人应根据评标办法</w:t>
      </w:r>
      <w:r>
        <w:rPr>
          <w:rFonts w:ascii="SimHei" w:hAnsi="SimHei" w:eastAsia="宋体"/>
          <w:b w:val="0"/>
          <w:i w:val="0"/>
          <w:color w:val="000000"/>
          <w:sz w:val="24"/>
          <w:u w:val="none"/>
        </w:rPr>
        <w:t>的要求在本表后附相关证明材料。</w:t>
      </w:r>
    </w:p>
    <w:p>
      <w:pPr>
        <w:spacing w:before="0" w:after="0" w:line="360" w:lineRule="auto"/>
        <w:ind w:firstLine="472" w:left="0" w:right="0"/>
        <w:jc w:val="left"/>
      </w:pPr>
      <w:r>
        <w:rPr>
          <w:rFonts w:ascii="SimHei" w:hAnsi="SimHei" w:eastAsia="宋体"/>
          <w:b/>
          <w:i w:val="0"/>
          <w:color w:val="000000"/>
          <w:sz w:val="24"/>
          <w:u w:val="none"/>
        </w:rPr>
        <w:t>（五）其他有关资格审查资料</w:t>
      </w:r>
    </w:p>
    <w:p>
      <w:pPr>
        <w:spacing w:before="0" w:after="0" w:line="360" w:lineRule="auto"/>
        <w:ind w:firstLine="472" w:left="0" w:right="0"/>
        <w:jc w:val="left"/>
      </w:pPr>
      <w:r>
        <w:rPr>
          <w:rFonts w:ascii="SimHei" w:hAnsi="SimHei" w:eastAsia="宋体"/>
          <w:b w:val="0"/>
          <w:i w:val="0"/>
          <w:color w:val="000000"/>
          <w:sz w:val="24"/>
          <w:u w:val="none"/>
        </w:rPr>
        <w:t>（1）与国外厂商的技术合作协议书复印件（如有）</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2</w:t>
      </w:r>
      <w:r>
        <w:rPr>
          <w:rFonts w:ascii="SimHei" w:hAnsi="SimHei" w:eastAsia="宋体"/>
          <w:b w:val="0"/>
          <w:i w:val="0"/>
          <w:color w:val="000000"/>
          <w:sz w:val="24"/>
          <w:u w:val="none"/>
        </w:rPr>
        <w:t>）其他资料</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九、 投标人需要说明的其他问题</w:t>
      </w:r>
    </w:p>
    <w:p>
      <w:r>
        <w:br w:type="page"/>
      </w:r>
    </w:p>
    <w:p>
      <w:pPr>
        <w:pStyle w:val="Heading1"/>
        <w:spacing w:before="0" w:after="0" w:line="360" w:lineRule="auto"/>
        <w:ind w:firstLine="0" w:left="0" w:right="0"/>
        <w:jc w:val="left"/>
      </w:pPr>
      <w:r>
        <w:rPr>
          <w:rFonts w:ascii="SimHei" w:hAnsi="SimHei" w:eastAsia="黑体"/>
          <w:b w:val="0"/>
          <w:i w:val="0"/>
          <w:color w:val="000000"/>
          <w:sz w:val="28"/>
          <w:u w:val="none"/>
        </w:rPr>
        <w:t>十、项目业绩</w:t>
      </w:r>
    </w:p>
    <w:p>
      <w:pPr>
        <w:pStyle w:val="Heading2"/>
        <w:spacing w:before="0" w:after="0" w:line="360" w:lineRule="auto"/>
        <w:ind w:firstLine="0" w:left="0" w:right="0"/>
        <w:jc w:val="left"/>
      </w:pPr>
      <w:r>
        <w:rPr>
          <w:rFonts w:ascii="SimHei" w:hAnsi="SimHei" w:eastAsia="黑体"/>
          <w:b w:val="0"/>
          <w:i w:val="0"/>
          <w:color w:val="000000"/>
          <w:sz w:val="28"/>
          <w:u w:val="none"/>
        </w:rPr>
        <w:t>业绩总览表</w:t>
      </w:r>
    </w:p>
    <w:tbl>
      <w:tblPr>
        <w:tblStyle w:val="TableGrid"/>
        <w:tblW w:type="auto" w:w="0"/>
        <w:tblLook w:firstColumn="1" w:firstRow="1" w:lastColumn="0" w:lastRow="0" w:noHBand="0" w:noVBand="1" w:val="04A0"/>
      </w:tblPr>
      <w:tblGrid>
        <w:gridCol w:w="454"/>
        <w:gridCol w:w="907"/>
        <w:gridCol w:w="1814"/>
        <w:gridCol w:w="907"/>
        <w:gridCol w:w="907"/>
        <w:gridCol w:w="1814"/>
        <w:gridCol w:w="2268"/>
      </w:tblGrid>
      <w:tr>
        <w:trPr>
          <w:trHeight w:hRule="atLeast" w:val="745"/>
        </w:trPr>
        <w:tc>
          <w:tcPr>
            <w:tcW w:type="dxa" w:w="454"/>
            <w:vAlign w:val="center"/>
          </w:tcPr>
          <w:p>
            <w:pPr>
              <w:jc w:val="center"/>
            </w:pPr>
            <w:r>
              <w:rPr>
                <w:rFonts w:ascii="SimHei" w:hAnsi="SimHei" w:eastAsia="宋体"/>
                <w:b w:val="0"/>
                <w:i w:val="0"/>
                <w:color w:val="000000"/>
                <w:sz w:val="24"/>
                <w:u w:val="none"/>
              </w:rPr>
              <w:t>序号</w:t>
            </w:r>
          </w:p>
        </w:tc>
        <w:tc>
          <w:tcPr>
            <w:tcW w:type="dxa" w:w="907"/>
            <w:vAlign w:val="center"/>
          </w:tcPr>
          <w:p>
            <w:pPr>
              <w:jc w:val="center"/>
            </w:pPr>
            <w:r>
              <w:rPr>
                <w:rFonts w:ascii="SimHei" w:hAnsi="SimHei" w:eastAsia="宋体"/>
                <w:b w:val="0"/>
                <w:i w:val="0"/>
                <w:color w:val="000000"/>
                <w:sz w:val="24"/>
                <w:u w:val="none"/>
              </w:rPr>
              <w:t>采购单位</w:t>
            </w:r>
          </w:p>
        </w:tc>
        <w:tc>
          <w:tcPr>
            <w:tcW w:type="dxa" w:w="1814"/>
            <w:vAlign w:val="center"/>
          </w:tcPr>
          <w:p>
            <w:pPr>
              <w:jc w:val="center"/>
            </w:pPr>
            <w:r>
              <w:rPr>
                <w:rFonts w:ascii="SimHei" w:hAnsi="SimHei" w:eastAsia="宋体"/>
                <w:b w:val="0"/>
                <w:i w:val="0"/>
                <w:color w:val="000000"/>
                <w:sz w:val="24"/>
                <w:u w:val="none"/>
              </w:rPr>
              <w:t>项目名称</w:t>
            </w:r>
          </w:p>
        </w:tc>
        <w:tc>
          <w:tcPr>
            <w:tcW w:type="dxa" w:w="907"/>
            <w:vAlign w:val="center"/>
          </w:tcPr>
          <w:p>
            <w:pPr>
              <w:jc w:val="center"/>
            </w:pPr>
            <w:r>
              <w:rPr>
                <w:rFonts w:ascii="SimHei" w:hAnsi="SimHei" w:eastAsia="宋体"/>
                <w:b w:val="0"/>
                <w:i w:val="0"/>
                <w:color w:val="000000"/>
                <w:sz w:val="24"/>
                <w:u w:val="none"/>
              </w:rPr>
              <w:t>项目金额</w:t>
            </w:r>
          </w:p>
        </w:tc>
        <w:tc>
          <w:tcPr>
            <w:tcW w:type="dxa" w:w="907"/>
            <w:vAlign w:val="center"/>
          </w:tcPr>
          <w:p>
            <w:pPr>
              <w:jc w:val="center"/>
            </w:pPr>
            <w:r>
              <w:rPr>
                <w:rFonts w:ascii="SimHei" w:hAnsi="SimHei" w:eastAsia="宋体"/>
                <w:b w:val="0"/>
                <w:i w:val="0"/>
                <w:color w:val="000000"/>
                <w:sz w:val="24"/>
                <w:u w:val="none"/>
              </w:rPr>
              <w:t>项目负责人</w:t>
            </w:r>
          </w:p>
        </w:tc>
        <w:tc>
          <w:tcPr>
            <w:tcW w:type="dxa" w:w="1814"/>
            <w:vAlign w:val="center"/>
          </w:tcPr>
          <w:p>
            <w:pPr>
              <w:jc w:val="center"/>
            </w:pPr>
            <w:r>
              <w:rPr>
                <w:rFonts w:ascii="SimHei" w:hAnsi="SimHei" w:eastAsia="宋体"/>
                <w:b w:val="0"/>
                <w:i w:val="0"/>
                <w:color w:val="000000"/>
                <w:sz w:val="24"/>
                <w:u w:val="none"/>
              </w:rPr>
              <w:t>采购单位联系人</w:t>
            </w:r>
          </w:p>
        </w:tc>
        <w:tc>
          <w:tcPr>
            <w:tcW w:type="dxa" w:w="2268"/>
            <w:vAlign w:val="center"/>
          </w:tcPr>
          <w:p>
            <w:pPr>
              <w:jc w:val="center"/>
            </w:pPr>
            <w:r>
              <w:rPr>
                <w:rFonts w:ascii="SimHei" w:hAnsi="SimHei" w:eastAsia="宋体"/>
                <w:b w:val="0"/>
                <w:i w:val="0"/>
                <w:color w:val="000000"/>
                <w:sz w:val="24"/>
                <w:u w:val="none"/>
              </w:rPr>
              <w:t>时间范围</w:t>
            </w:r>
          </w:p>
        </w:tc>
      </w:tr>
      <w:tr>
        <w:trPr>
          <w:trHeight w:hRule="atLeast" w:val="745"/>
        </w:trPr>
        <w:tc>
          <w:tcPr>
            <w:tcW w:type="dxa" w:w="454"/>
            <w:vAlign w:val="center"/>
          </w:tcPr>
          <w:p>
            <w:pPr>
              <w:jc w:val="center"/>
            </w:pPr>
            <w:r>
              <w:rPr>
                <w:rFonts w:ascii="SimHei" w:hAnsi="SimHei" w:eastAsia="宋体"/>
                <w:b w:val="0"/>
                <w:i w:val="0"/>
                <w:color w:val="000000"/>
                <w:sz w:val="24"/>
                <w:u w:val="none"/>
              </w:rPr>
              <w:t>1</w:t>
            </w:r>
          </w:p>
        </w:tc>
        <w:tc>
          <w:tcPr>
            <w:tcW w:type="dxa" w:w="907"/>
            <w:vAlign w:val="center"/>
          </w:tcPr>
          <w:p>
            <w:pPr>
              <w:jc w:val="center"/>
            </w:pPr>
            <w:r>
              <w:rPr>
                <w:rFonts w:ascii="SimHei" w:hAnsi="SimHei" w:eastAsia="宋体"/>
                <w:b w:val="0"/>
                <w:i w:val="0"/>
                <w:color w:val="000000"/>
                <w:sz w:val="24"/>
                <w:u w:val="none"/>
              </w:rPr>
              <w:t>中国石油</w:t>
            </w:r>
          </w:p>
        </w:tc>
        <w:tc>
          <w:tcPr>
            <w:tcW w:type="dxa" w:w="1814"/>
            <w:vAlign w:val="center"/>
          </w:tcPr>
          <w:p>
            <w:pPr>
              <w:jc w:val="center"/>
            </w:pPr>
            <w:r>
              <w:rPr>
                <w:rFonts w:ascii="SimHei" w:hAnsi="SimHei" w:eastAsia="宋体"/>
                <w:b w:val="0"/>
                <w:i w:val="0"/>
                <w:color w:val="000000"/>
                <w:sz w:val="24"/>
                <w:u w:val="none"/>
              </w:rPr>
              <w:t>中国石油项目第一期</w:t>
            </w:r>
          </w:p>
        </w:tc>
        <w:tc>
          <w:tcPr>
            <w:tcW w:type="dxa" w:w="907"/>
            <w:vAlign w:val="center"/>
          </w:tcPr>
          <w:p>
            <w:pPr>
              <w:jc w:val="center"/>
            </w:pPr>
            <w:r>
              <w:rPr>
                <w:rFonts w:ascii="SimHei" w:hAnsi="SimHei" w:eastAsia="宋体"/>
                <w:b w:val="0"/>
                <w:i w:val="0"/>
                <w:color w:val="000000"/>
                <w:sz w:val="24"/>
                <w:u w:val="none"/>
              </w:rPr>
              <w:t>1000.0</w:t>
            </w:r>
          </w:p>
        </w:tc>
        <w:tc>
          <w:tcPr>
            <w:tcW w:type="dxa" w:w="907"/>
            <w:vAlign w:val="center"/>
          </w:tcPr>
          <w:p>
            <w:pPr>
              <w:jc w:val="center"/>
            </w:pPr>
            <w:r>
              <w:rPr>
                <w:rFonts w:ascii="SimHei" w:hAnsi="SimHei" w:eastAsia="宋体"/>
                <w:b w:val="0"/>
                <w:i w:val="0"/>
                <w:color w:val="000000"/>
                <w:sz w:val="24"/>
                <w:u w:val="none"/>
              </w:rPr>
              <w:t>张三</w:t>
            </w:r>
          </w:p>
        </w:tc>
        <w:tc>
          <w:tcPr>
            <w:tcW w:type="dxa" w:w="1814"/>
            <w:vAlign w:val="center"/>
          </w:tcPr>
          <w:p>
            <w:pPr>
              <w:jc w:val="center"/>
            </w:pPr>
            <w:r>
              <w:rPr>
                <w:rFonts w:ascii="SimHei" w:hAnsi="SimHei" w:eastAsia="宋体"/>
                <w:b w:val="0"/>
                <w:i w:val="0"/>
                <w:color w:val="000000"/>
                <w:sz w:val="24"/>
                <w:u w:val="none"/>
              </w:rPr>
              <w:t>赵一</w:t>
            </w:r>
          </w:p>
        </w:tc>
        <w:tc>
          <w:tcPr>
            <w:tcW w:type="dxa" w:w="2268"/>
            <w:vAlign w:val="center"/>
          </w:tcPr>
          <w:p>
            <w:pPr>
              <w:jc w:val="center"/>
            </w:pPr>
            <w:r>
              <w:rPr>
                <w:rFonts w:ascii="SimHei" w:hAnsi="SimHei" w:eastAsia="宋体"/>
                <w:b w:val="0"/>
                <w:i w:val="0"/>
                <w:color w:val="000000"/>
                <w:sz w:val="24"/>
                <w:u w:val="none"/>
              </w:rPr>
              <w:t>2019年01月01日 至 2020年12月31日</w:t>
            </w:r>
          </w:p>
        </w:tc>
      </w:tr>
      <w:tr>
        <w:trPr>
          <w:trHeight w:hRule="atLeast" w:val="745"/>
        </w:trPr>
        <w:tc>
          <w:tcPr>
            <w:tcW w:type="dxa" w:w="454"/>
            <w:vAlign w:val="center"/>
          </w:tcPr>
          <w:p>
            <w:pPr>
              <w:jc w:val="center"/>
            </w:pPr>
            <w:r>
              <w:rPr>
                <w:rFonts w:ascii="SimHei" w:hAnsi="SimHei" w:eastAsia="宋体"/>
                <w:b w:val="0"/>
                <w:i w:val="0"/>
                <w:color w:val="000000"/>
                <w:sz w:val="24"/>
                <w:u w:val="none"/>
              </w:rPr>
              <w:t>2</w:t>
            </w:r>
          </w:p>
        </w:tc>
        <w:tc>
          <w:tcPr>
            <w:tcW w:type="dxa" w:w="907"/>
            <w:vAlign w:val="center"/>
          </w:tcPr>
          <w:p>
            <w:pPr>
              <w:jc w:val="center"/>
            </w:pPr>
            <w:r>
              <w:rPr>
                <w:rFonts w:ascii="SimHei" w:hAnsi="SimHei" w:eastAsia="宋体"/>
                <w:b w:val="0"/>
                <w:i w:val="0"/>
                <w:color w:val="000000"/>
                <w:sz w:val="24"/>
                <w:u w:val="none"/>
              </w:rPr>
              <w:t>中国石化</w:t>
            </w:r>
          </w:p>
        </w:tc>
        <w:tc>
          <w:tcPr>
            <w:tcW w:type="dxa" w:w="1814"/>
            <w:vAlign w:val="center"/>
          </w:tcPr>
          <w:p>
            <w:pPr>
              <w:jc w:val="center"/>
            </w:pPr>
            <w:r>
              <w:rPr>
                <w:rFonts w:ascii="SimHei" w:hAnsi="SimHei" w:eastAsia="宋体"/>
                <w:b w:val="0"/>
                <w:i w:val="0"/>
                <w:color w:val="000000"/>
                <w:sz w:val="24"/>
                <w:u w:val="none"/>
              </w:rPr>
              <w:t>中国石油项目第二期</w:t>
            </w:r>
          </w:p>
        </w:tc>
        <w:tc>
          <w:tcPr>
            <w:tcW w:type="dxa" w:w="907"/>
            <w:vAlign w:val="center"/>
          </w:tcPr>
          <w:p>
            <w:pPr>
              <w:jc w:val="center"/>
            </w:pPr>
            <w:r>
              <w:rPr>
                <w:rFonts w:ascii="SimHei" w:hAnsi="SimHei" w:eastAsia="宋体"/>
                <w:b w:val="0"/>
                <w:i w:val="0"/>
                <w:color w:val="000000"/>
                <w:sz w:val="24"/>
                <w:u w:val="none"/>
              </w:rPr>
              <w:t>500.0</w:t>
            </w:r>
          </w:p>
        </w:tc>
        <w:tc>
          <w:tcPr>
            <w:tcW w:type="dxa" w:w="907"/>
            <w:vAlign w:val="center"/>
          </w:tcPr>
          <w:p>
            <w:pPr>
              <w:jc w:val="center"/>
            </w:pPr>
            <w:r>
              <w:rPr>
                <w:rFonts w:ascii="SimHei" w:hAnsi="SimHei" w:eastAsia="宋体"/>
                <w:b w:val="0"/>
                <w:i w:val="0"/>
                <w:color w:val="000000"/>
                <w:sz w:val="24"/>
                <w:u w:val="none"/>
              </w:rPr>
              <w:t>李四</w:t>
            </w:r>
          </w:p>
        </w:tc>
        <w:tc>
          <w:tcPr>
            <w:tcW w:type="dxa" w:w="1814"/>
            <w:vAlign w:val="center"/>
          </w:tcPr>
          <w:p>
            <w:pPr>
              <w:jc w:val="center"/>
            </w:pPr>
            <w:r>
              <w:rPr>
                <w:rFonts w:ascii="SimHei" w:hAnsi="SimHei" w:eastAsia="宋体"/>
                <w:b w:val="0"/>
                <w:i w:val="0"/>
                <w:color w:val="000000"/>
                <w:sz w:val="24"/>
                <w:u w:val="none"/>
              </w:rPr>
              <w:t>钱二</w:t>
            </w:r>
          </w:p>
        </w:tc>
        <w:tc>
          <w:tcPr>
            <w:tcW w:type="dxa" w:w="2268"/>
            <w:vAlign w:val="center"/>
          </w:tcPr>
          <w:p>
            <w:pPr>
              <w:jc w:val="center"/>
            </w:pPr>
            <w:r>
              <w:rPr>
                <w:rFonts w:ascii="SimHei" w:hAnsi="SimHei" w:eastAsia="宋体"/>
                <w:b w:val="0"/>
                <w:i w:val="0"/>
                <w:color w:val="000000"/>
                <w:sz w:val="24"/>
                <w:u w:val="none"/>
              </w:rPr>
              <w:t>2021年01月01日 至 2022年12月31日</w:t>
            </w:r>
          </w:p>
        </w:tc>
      </w:tr>
    </w:tbl>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业绩中国石油项目第一期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业绩中国石油项目第二期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spacing w:before="0" w:after="0" w:line="360" w:lineRule="auto"/>
        <w:ind w:firstLine="472" w:left="0" w:right="0"/>
        <w:jc w:val="left"/>
      </w:pPr>
      <w:r>
        <w:rPr>
          <w:rFonts w:ascii="SimHei" w:hAnsi="SimHei" w:eastAsia="宋体"/>
          <w:b w:val="0"/>
          <w:i w:val="0"/>
          <w:color w:val="000000"/>
          <w:sz w:val="24"/>
          <w:u w:val="none"/>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黑体" w:hAnsi="黑体" w:eastAsia="黑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黑体" w:hAnsi="黑体" w:eastAsia="黑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