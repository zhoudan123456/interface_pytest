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0" w:line="360" w:lineRule="auto"/>
        <w:ind w:firstLine="0" w:left="0" w:right="0"/>
        <w:jc w:val="left"/>
      </w:pPr>
      <w:r>
        <w:rPr>
          <w:rFonts w:ascii="SimHei" w:hAnsi="SimHei" w:eastAsia="黑体"/>
          <w:b w:val="0"/>
          <w:i w:val="0"/>
          <w:color w:val="000000"/>
          <w:sz w:val="32"/>
          <w:u w:val="none"/>
        </w:rPr>
        <w:t>一、第一部分资格证明文件</w:t>
      </w:r>
    </w:p>
    <w:p>
      <w:pPr>
        <w:pStyle w:val="Heading2"/>
        <w:spacing w:before="0" w:after="0" w:line="360" w:lineRule="auto"/>
        <w:ind w:firstLine="0" w:left="0" w:right="0"/>
        <w:jc w:val="left"/>
      </w:pPr>
      <w:r>
        <w:rPr>
          <w:rFonts w:ascii="SimHei" w:hAnsi="SimHei" w:eastAsia="黑体"/>
          <w:b w:val="0"/>
          <w:i w:val="0"/>
          <w:color w:val="000000"/>
          <w:sz w:val="28"/>
          <w:u w:val="none"/>
        </w:rPr>
        <w:t>1.1. 法人或者其他组织的营业执照等证明文件</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应具备《政府采购法》第二十二条第一款规定的条件，提供下列材料；</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1.2. 法人</w:t>
      </w:r>
    </w:p>
    <w:p>
      <w:pPr>
        <w:spacing w:before="0" w:after="0" w:line="360" w:lineRule="auto"/>
        <w:ind w:firstLine="472" w:left="0" w:right="0"/>
        <w:jc w:val="left"/>
      </w:pPr>
      <w:r>
        <w:rPr>
          <w:rFonts w:ascii="SimHei" w:hAnsi="SimHei" w:eastAsia="宋体"/>
          <w:b w:val="0"/>
          <w:i w:val="0"/>
          <w:color w:val="000000"/>
          <w:sz w:val="24"/>
          <w:u w:val="none"/>
        </w:rPr>
        <w:t xml:space="preserve">2.1  </w:t>
      </w:r>
      <w:r>
        <w:rPr>
          <w:rFonts w:ascii="SimHei" w:hAnsi="SimHei" w:eastAsia="宋体"/>
          <w:b w:val="0"/>
          <w:i w:val="0"/>
          <w:color w:val="000000"/>
          <w:sz w:val="24"/>
          <w:u w:val="none"/>
        </w:rPr>
        <w:t>法人或者其他组织的</w:t>
      </w:r>
      <w:r>
        <w:rPr>
          <w:rFonts w:ascii="SimHei" w:hAnsi="SimHei" w:eastAsia="宋体"/>
          <w:b w:val="0"/>
          <w:i w:val="0"/>
          <w:color w:val="000000"/>
          <w:sz w:val="24"/>
          <w:u w:val="none"/>
        </w:rPr>
        <w:t>营业执照</w:t>
      </w:r>
      <w:r>
        <w:rPr>
          <w:rFonts w:ascii="SimHei" w:hAnsi="SimHei" w:eastAsia="宋体"/>
          <w:b w:val="0"/>
          <w:i w:val="0"/>
          <w:color w:val="000000"/>
          <w:sz w:val="24"/>
          <w:u w:val="none"/>
        </w:rPr>
        <w:t>等证明文件，自然人的身份证明</w:t>
      </w:r>
      <w:r>
        <w:rPr>
          <w:rFonts w:ascii="SimHei" w:hAnsi="SimHei" w:eastAsia="宋体"/>
          <w:b w:val="0"/>
          <w:i w:val="0"/>
          <w:color w:val="000000"/>
          <w:sz w:val="24"/>
          <w:u w:val="none"/>
        </w:rPr>
        <w:t>（投标人根据自身情况提供对应的证明材料）</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i w:val="0"/>
          <w:color w:val="000000"/>
          <w:sz w:val="24"/>
          <w:u w:val="none"/>
        </w:rPr>
        <w:t xml:space="preserve">2.1.1    </w:t>
      </w:r>
      <w:r>
        <w:rPr>
          <w:rFonts w:ascii="SimHei" w:hAnsi="SimHei" w:eastAsia="宋体"/>
          <w:b/>
          <w:i w:val="0"/>
          <w:color w:val="000000"/>
          <w:sz w:val="24"/>
          <w:u w:val="none"/>
        </w:rPr>
        <w:t>法人</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1.3. 企业法人营业执照或营业执照</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1.4. 事业单位法人证书</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1.5. 其他组织</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1.6. 非企业专业服务机构执业许可证</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1.7. 个体工商户营业执照</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1.8. 自然人身份证明</w:t>
      </w:r>
    </w:p>
    <w:p>
      <w:pPr>
        <w:spacing w:before="0" w:after="0" w:line="360" w:lineRule="auto"/>
        <w:ind w:firstLine="472" w:left="0" w:right="0"/>
        <w:jc w:val="left"/>
      </w:pPr>
      <w:r>
        <w:rPr>
          <w:rFonts w:ascii="SimHei" w:hAnsi="SimHei" w:eastAsia="宋体"/>
          <w:b/>
          <w:i w:val="0"/>
          <w:color w:val="000000"/>
          <w:sz w:val="24"/>
          <w:u w:val="none"/>
        </w:rPr>
        <w:t>2.1.3    自然人：提供有效的自然人身份证明。（仅限中国公民）</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1.9. 财务状况报告</w:t>
      </w:r>
    </w:p>
    <w:p>
      <w:pPr>
        <w:spacing w:before="0" w:after="0" w:line="360" w:lineRule="auto"/>
        <w:ind w:firstLine="472" w:left="0" w:right="0"/>
        <w:jc w:val="left"/>
      </w:pPr>
      <w:r>
        <w:rPr>
          <w:rFonts w:ascii="SimHei" w:hAnsi="SimHei" w:eastAsia="宋体"/>
          <w:b w:val="0"/>
          <w:i w:val="0"/>
          <w:color w:val="000000"/>
          <w:sz w:val="24"/>
          <w:u w:val="none"/>
        </w:rPr>
        <w:t xml:space="preserve">2.2  </w:t>
      </w:r>
      <w:r>
        <w:rPr>
          <w:rFonts w:ascii="SimHei" w:hAnsi="SimHei" w:eastAsia="宋体"/>
          <w:b w:val="0"/>
          <w:i w:val="0"/>
          <w:color w:val="000000"/>
          <w:sz w:val="24"/>
          <w:u w:val="none"/>
        </w:rPr>
        <w:t>财务状况报告</w:t>
      </w:r>
      <w:r>
        <w:rPr>
          <w:rFonts w:ascii="SimHei" w:hAnsi="SimHei" w:eastAsia="宋体"/>
          <w:b w:val="0"/>
          <w:i w:val="0"/>
          <w:color w:val="000000"/>
          <w:sz w:val="24"/>
          <w:u w:val="none"/>
        </w:rPr>
        <w:t>，依法缴纳税收和社会保障资金的相关材料</w:t>
      </w:r>
      <w:r>
        <w:rPr>
          <w:rFonts w:ascii="SimHei" w:hAnsi="SimHei" w:eastAsia="宋体"/>
          <w:b w:val="0"/>
          <w:i w:val="0"/>
          <w:color w:val="000000"/>
          <w:sz w:val="24"/>
          <w:u w:val="none"/>
        </w:rPr>
        <w:t>（投标人根据自身情况提供对应的证明材料）</w:t>
      </w: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i w:val="0"/>
          <w:color w:val="000000"/>
          <w:sz w:val="24"/>
          <w:u w:val="none"/>
        </w:rPr>
        <w:t>2.2.1</w:t>
      </w:r>
      <w:r>
        <w:rPr>
          <w:rFonts w:ascii="SimHei" w:hAnsi="SimHei" w:eastAsia="宋体"/>
          <w:b/>
          <w:i w:val="0"/>
          <w:color w:val="000000"/>
          <w:sz w:val="24"/>
          <w:u w:val="none"/>
        </w:rPr>
        <w:t>财务状况报告</w:t>
      </w:r>
    </w:p>
    <w:p>
      <w:pPr>
        <w:spacing w:before="0" w:after="0" w:line="360" w:lineRule="auto"/>
        <w:ind w:firstLine="472" w:left="0" w:right="0"/>
        <w:jc w:val="left"/>
      </w:pPr>
      <w:r>
        <w:rPr>
          <w:rFonts w:ascii="SimHei" w:hAnsi="SimHei" w:eastAsia="宋体"/>
          <w:b/>
          <w:i w:val="0"/>
          <w:color w:val="000000"/>
          <w:sz w:val="24"/>
          <w:u w:val="none"/>
        </w:rPr>
        <w:t xml:space="preserve">(1)  </w:t>
      </w:r>
      <w:r>
        <w:rPr>
          <w:rFonts w:ascii="SimHei" w:hAnsi="SimHei" w:eastAsia="宋体"/>
          <w:b/>
          <w:i w:val="0"/>
          <w:color w:val="000000"/>
          <w:sz w:val="24"/>
          <w:u w:val="none"/>
        </w:rPr>
        <w:t>法人：</w:t>
      </w:r>
      <w:r>
        <w:rPr>
          <w:rFonts w:ascii="SimHei" w:hAnsi="SimHei" w:eastAsia="宋体"/>
          <w:b w:val="0"/>
          <w:i w:val="0"/>
          <w:color w:val="000000"/>
          <w:sz w:val="24"/>
          <w:u w:val="none"/>
        </w:rPr>
        <w:t>提供经第三方审计的财务报告（完整的财务报告，包括“四表一注”，即资产负债表、利润表、现金流量表、所有者权益变动表及其附注），或其基本开户银行出具的资信证明；</w:t>
      </w:r>
    </w:p>
    <w:p>
      <w:pPr>
        <w:spacing w:before="0" w:after="0" w:line="360" w:lineRule="auto"/>
        <w:ind w:firstLine="472" w:left="0" w:right="0"/>
        <w:jc w:val="left"/>
      </w:pPr>
      <w:r>
        <w:rPr>
          <w:rFonts w:ascii="SimHei" w:hAnsi="SimHei" w:eastAsia="宋体"/>
          <w:b/>
          <w:i w:val="0"/>
          <w:color w:val="000000"/>
          <w:sz w:val="24"/>
          <w:u w:val="none"/>
        </w:rPr>
        <w:t xml:space="preserve">(2)  </w:t>
      </w:r>
      <w:r>
        <w:rPr>
          <w:rFonts w:ascii="SimHei" w:hAnsi="SimHei" w:eastAsia="宋体"/>
          <w:b/>
          <w:i w:val="0"/>
          <w:color w:val="000000"/>
          <w:sz w:val="24"/>
          <w:u w:val="none"/>
        </w:rPr>
        <w:t>部分其他组织和自然人：</w:t>
      </w:r>
      <w:r>
        <w:rPr>
          <w:rFonts w:ascii="SimHei" w:hAnsi="SimHei" w:eastAsia="宋体"/>
          <w:b w:val="0"/>
          <w:i w:val="0"/>
          <w:color w:val="000000"/>
          <w:sz w:val="24"/>
          <w:u w:val="none"/>
        </w:rPr>
        <w:t>没有经第三方审计的财务报告的，可以提供银行出具的资信证明；</w:t>
      </w:r>
    </w:p>
    <w:p>
      <w:pPr>
        <w:spacing w:before="0" w:after="0" w:line="360" w:lineRule="auto"/>
        <w:ind w:firstLine="472" w:left="0" w:right="0"/>
        <w:jc w:val="left"/>
      </w:pPr>
      <w:r>
        <w:rPr>
          <w:rFonts w:ascii="SimHei" w:hAnsi="SimHei" w:eastAsia="宋体"/>
          <w:b w:val="0"/>
          <w:i w:val="0"/>
          <w:color w:val="000000"/>
          <w:sz w:val="24"/>
          <w:u w:val="none"/>
        </w:rPr>
        <w:t xml:space="preserve">(3)  </w:t>
      </w:r>
      <w:r>
        <w:rPr>
          <w:rFonts w:ascii="SimHei" w:hAnsi="SimHei" w:eastAsia="宋体"/>
          <w:b w:val="0"/>
          <w:i w:val="0"/>
          <w:color w:val="000000"/>
          <w:sz w:val="24"/>
          <w:u w:val="none"/>
        </w:rPr>
        <w:t>投标人没有经第三方审计的财务报告和资信证明时，也可以提供财政部门认可的政府采购专业担保机构出具的投标担保函。</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1.10. 依法缴纳税收和社会保障资金的证明材料</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u w:val="none"/>
        </w:rPr>
        <w:t>法人</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1.11. 法人税务登记证</w:t>
      </w:r>
    </w:p>
    <w:p>
      <w:pPr>
        <w:spacing w:before="0" w:after="0" w:line="360" w:lineRule="auto"/>
        <w:ind w:firstLine="472" w:left="0" w:right="0"/>
        <w:jc w:val="left"/>
      </w:pPr>
      <w:r>
        <w:rPr>
          <w:rFonts w:ascii="SimHei" w:hAnsi="SimHei" w:eastAsia="宋体"/>
          <w:b w:val="0"/>
          <w:i w:val="0"/>
          <w:color w:val="000000"/>
          <w:sz w:val="24"/>
          <w:u w:val="none"/>
        </w:rPr>
        <w:t xml:space="preserve">e.  </w:t>
      </w:r>
      <w:r>
        <w:rPr>
          <w:rFonts w:ascii="SimHei" w:hAnsi="SimHei" w:eastAsia="宋体"/>
          <w:b w:val="0"/>
          <w:i w:val="0"/>
          <w:color w:val="000000"/>
          <w:sz w:val="24"/>
          <w:u w:val="none"/>
        </w:rPr>
        <w:t>税务登记证</w:t>
      </w:r>
      <w:r>
        <w:rPr>
          <w:rFonts w:ascii="SimHei" w:hAnsi="SimHei" w:eastAsia="宋体"/>
          <w:b w:val="0"/>
          <w:i w:val="0"/>
          <w:color w:val="000000"/>
          <w:sz w:val="24"/>
          <w:u w:val="none"/>
        </w:rPr>
        <w:t>（国税、地税或多证合一）；</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1.12. 法人缴纳税收凭据</w:t>
      </w:r>
    </w:p>
    <w:p>
      <w:pPr>
        <w:spacing w:before="0" w:after="0" w:line="360" w:lineRule="auto"/>
        <w:ind w:firstLine="472" w:left="0" w:right="0"/>
        <w:jc w:val="left"/>
      </w:pPr>
      <w:r>
        <w:rPr>
          <w:rFonts w:ascii="SimHei" w:hAnsi="SimHei" w:eastAsia="宋体"/>
          <w:b w:val="0"/>
          <w:i w:val="0"/>
          <w:color w:val="000000"/>
          <w:sz w:val="24"/>
          <w:u w:val="none"/>
        </w:rPr>
        <w:t xml:space="preserve">f.  </w:t>
      </w:r>
      <w:r>
        <w:rPr>
          <w:rFonts w:ascii="SimHei" w:hAnsi="SimHei" w:eastAsia="宋体"/>
          <w:b w:val="0"/>
          <w:i w:val="0"/>
          <w:color w:val="000000"/>
          <w:sz w:val="24"/>
          <w:u w:val="none"/>
        </w:rPr>
        <w:t>参加政府采购活动前一段时间内缴纳</w:t>
      </w:r>
      <w:r>
        <w:rPr>
          <w:rFonts w:ascii="SimHei" w:hAnsi="SimHei" w:eastAsia="宋体"/>
          <w:b w:val="0"/>
          <w:i w:val="0"/>
          <w:color w:val="000000"/>
          <w:sz w:val="24"/>
          <w:u w:val="none"/>
        </w:rPr>
        <w:t>增值税、营业税和企业所得税的凭据；</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1.13. 法人社会保险登记证</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1.14. 法人缴纳社会保险凭据</w:t>
      </w:r>
    </w:p>
    <w:p>
      <w:pPr>
        <w:spacing w:before="0" w:after="0" w:line="360" w:lineRule="auto"/>
        <w:ind w:firstLine="472" w:left="0" w:right="0"/>
        <w:jc w:val="left"/>
      </w:pPr>
      <w:r>
        <w:rPr>
          <w:rFonts w:ascii="SimHei" w:hAnsi="SimHei" w:eastAsia="宋体"/>
          <w:b w:val="0"/>
          <w:i w:val="0"/>
          <w:color w:val="000000"/>
          <w:sz w:val="24"/>
          <w:u w:val="none"/>
        </w:rPr>
        <w:t xml:space="preserve">h.  </w:t>
      </w:r>
      <w:r>
        <w:rPr>
          <w:rFonts w:ascii="SimHei" w:hAnsi="SimHei" w:eastAsia="宋体"/>
          <w:b w:val="0"/>
          <w:i w:val="0"/>
          <w:color w:val="000000"/>
          <w:sz w:val="24"/>
          <w:u w:val="none"/>
        </w:rPr>
        <w:t>参加政府采购活动前一段时间内缴纳社会保险的凭据（专用收据或社会保险缴纳清单）。</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1.15. 其他组织和自然人缴纳税收凭据</w:t>
      </w:r>
    </w:p>
    <w:p>
      <w:pPr>
        <w:spacing w:before="0" w:after="0" w:line="360" w:lineRule="auto"/>
        <w:ind w:firstLine="472" w:left="0" w:right="0"/>
        <w:jc w:val="left"/>
      </w:pPr>
      <w:r>
        <w:rPr>
          <w:rFonts w:ascii="SimHei" w:hAnsi="SimHei" w:eastAsia="宋体"/>
          <w:b w:val="0"/>
          <w:i w:val="0"/>
          <w:color w:val="000000"/>
          <w:sz w:val="24"/>
          <w:u w:val="none"/>
        </w:rPr>
        <w:t xml:space="preserve">a.  </w:t>
      </w:r>
      <w:r>
        <w:rPr>
          <w:rFonts w:ascii="SimHei" w:hAnsi="SimHei" w:eastAsia="宋体"/>
          <w:b w:val="0"/>
          <w:i w:val="0"/>
          <w:color w:val="000000"/>
          <w:sz w:val="24"/>
          <w:u w:val="none"/>
        </w:rPr>
        <w:t>参加政府采购活动前一段时间内缴纳税收的凭据；</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1.16. 其他组织和自然人缴纳社会保险凭据</w:t>
      </w:r>
    </w:p>
    <w:p>
      <w:pPr>
        <w:spacing w:before="0" w:after="0" w:line="360" w:lineRule="auto"/>
        <w:ind w:firstLine="472" w:left="0" w:right="0"/>
        <w:jc w:val="left"/>
      </w:pPr>
      <w:r>
        <w:rPr>
          <w:rFonts w:ascii="SimHei" w:hAnsi="SimHei" w:eastAsia="宋体"/>
          <w:b w:val="0"/>
          <w:i w:val="0"/>
          <w:color w:val="000000"/>
          <w:sz w:val="24"/>
          <w:u w:val="none"/>
        </w:rPr>
        <w:t xml:space="preserve">b.  </w:t>
      </w:r>
      <w:r>
        <w:rPr>
          <w:rFonts w:ascii="SimHei" w:hAnsi="SimHei" w:eastAsia="宋体"/>
          <w:b w:val="0"/>
          <w:i w:val="0"/>
          <w:color w:val="000000"/>
          <w:sz w:val="24"/>
          <w:u w:val="none"/>
        </w:rPr>
        <w:t>参加政府采购活动前一段时间内缴纳社会保险的凭据(专用收据或社会保险缴纳清单)。</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1.17. 依法免税或不需要缴纳社会保险资金的证明文件</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1.18. 具备履行合同所必需的设备和专业技术能力的证明材料</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1.19. 设施设备的证明材料</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1.20. 技术人员的证明材料</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1.21. 参加政府采购活动前3年内在经营活动中没有重大违法记录的书面声明</w:t>
      </w:r>
    </w:p>
    <w:p>
      <w:pPr>
        <w:pStyle w:val="Heading3"/>
        <w:spacing w:before="0" w:after="0" w:line="360" w:lineRule="auto"/>
        <w:ind w:firstLine="0" w:left="0" w:right="0"/>
        <w:jc w:val="left"/>
      </w:pPr>
      <w:r>
        <w:rPr>
          <w:rFonts w:ascii="SimHei" w:hAnsi="SimHei" w:eastAsia="黑体"/>
          <w:b w:val="0"/>
          <w:i w:val="0"/>
          <w:color w:val="000000"/>
          <w:sz w:val="24"/>
          <w:u w:val="none"/>
        </w:rPr>
        <w:t>业绩总览表</w:t>
      </w:r>
    </w:p>
    <w:tbl>
      <w:tblPr>
        <w:tblStyle w:val="TableGrid"/>
        <w:tblW w:type="auto" w:w="0"/>
        <w:tblLook w:firstColumn="1" w:firstRow="1" w:lastColumn="0" w:lastRow="0" w:noHBand="0" w:noVBand="1" w:val="04A0"/>
      </w:tblPr>
      <w:tblGrid>
        <w:gridCol w:w="454"/>
        <w:gridCol w:w="907"/>
        <w:gridCol w:w="1814"/>
        <w:gridCol w:w="907"/>
        <w:gridCol w:w="907"/>
        <w:gridCol w:w="1814"/>
        <w:gridCol w:w="2268"/>
      </w:tblGrid>
      <w:tr>
        <w:trPr>
          <w:trHeight w:hRule="atLeast" w:val="745"/>
        </w:trPr>
        <w:tc>
          <w:tcPr>
            <w:tcW w:type="dxa" w:w="454"/>
            <w:vAlign w:val="center"/>
          </w:tcPr>
          <w:p>
            <w:pPr>
              <w:jc w:val="center"/>
            </w:pPr>
            <w:r>
              <w:rPr>
                <w:rFonts w:ascii="SimHei" w:hAnsi="SimHei" w:eastAsia="宋体"/>
                <w:b w:val="0"/>
                <w:i w:val="0"/>
                <w:color w:val="000000"/>
                <w:sz w:val="24"/>
                <w:u w:val="none"/>
              </w:rPr>
              <w:t>序号</w:t>
            </w:r>
          </w:p>
        </w:tc>
        <w:tc>
          <w:tcPr>
            <w:tcW w:type="dxa" w:w="907"/>
            <w:vAlign w:val="center"/>
          </w:tcPr>
          <w:p>
            <w:pPr>
              <w:jc w:val="center"/>
            </w:pPr>
            <w:r>
              <w:rPr>
                <w:rFonts w:ascii="SimHei" w:hAnsi="SimHei" w:eastAsia="宋体"/>
                <w:b w:val="0"/>
                <w:i w:val="0"/>
                <w:color w:val="000000"/>
                <w:sz w:val="24"/>
                <w:u w:val="none"/>
              </w:rPr>
              <w:t>采购单位</w:t>
            </w:r>
          </w:p>
        </w:tc>
        <w:tc>
          <w:tcPr>
            <w:tcW w:type="dxa" w:w="1814"/>
            <w:vAlign w:val="center"/>
          </w:tcPr>
          <w:p>
            <w:pPr>
              <w:jc w:val="center"/>
            </w:pPr>
            <w:r>
              <w:rPr>
                <w:rFonts w:ascii="SimHei" w:hAnsi="SimHei" w:eastAsia="宋体"/>
                <w:b w:val="0"/>
                <w:i w:val="0"/>
                <w:color w:val="000000"/>
                <w:sz w:val="24"/>
                <w:u w:val="none"/>
              </w:rPr>
              <w:t>项目名称</w:t>
            </w:r>
          </w:p>
        </w:tc>
        <w:tc>
          <w:tcPr>
            <w:tcW w:type="dxa" w:w="907"/>
            <w:vAlign w:val="center"/>
          </w:tcPr>
          <w:p>
            <w:pPr>
              <w:jc w:val="center"/>
            </w:pPr>
            <w:r>
              <w:rPr>
                <w:rFonts w:ascii="SimHei" w:hAnsi="SimHei" w:eastAsia="宋体"/>
                <w:b w:val="0"/>
                <w:i w:val="0"/>
                <w:color w:val="000000"/>
                <w:sz w:val="24"/>
                <w:u w:val="none"/>
              </w:rPr>
              <w:t>项目金额</w:t>
            </w:r>
          </w:p>
        </w:tc>
        <w:tc>
          <w:tcPr>
            <w:tcW w:type="dxa" w:w="907"/>
            <w:vAlign w:val="center"/>
          </w:tcPr>
          <w:p>
            <w:pPr>
              <w:jc w:val="center"/>
            </w:pPr>
            <w:r>
              <w:rPr>
                <w:rFonts w:ascii="SimHei" w:hAnsi="SimHei" w:eastAsia="宋体"/>
                <w:b w:val="0"/>
                <w:i w:val="0"/>
                <w:color w:val="000000"/>
                <w:sz w:val="24"/>
                <w:u w:val="none"/>
              </w:rPr>
              <w:t>项目负责人</w:t>
            </w:r>
          </w:p>
        </w:tc>
        <w:tc>
          <w:tcPr>
            <w:tcW w:type="dxa" w:w="1814"/>
            <w:vAlign w:val="center"/>
          </w:tcPr>
          <w:p>
            <w:pPr>
              <w:jc w:val="center"/>
            </w:pPr>
            <w:r>
              <w:rPr>
                <w:rFonts w:ascii="SimHei" w:hAnsi="SimHei" w:eastAsia="宋体"/>
                <w:b w:val="0"/>
                <w:i w:val="0"/>
                <w:color w:val="000000"/>
                <w:sz w:val="24"/>
                <w:u w:val="none"/>
              </w:rPr>
              <w:t>采购单位联系人</w:t>
            </w:r>
          </w:p>
        </w:tc>
        <w:tc>
          <w:tcPr>
            <w:tcW w:type="dxa" w:w="2268"/>
            <w:vAlign w:val="center"/>
          </w:tcPr>
          <w:p>
            <w:pPr>
              <w:jc w:val="center"/>
            </w:pPr>
            <w:r>
              <w:rPr>
                <w:rFonts w:ascii="SimHei" w:hAnsi="SimHei" w:eastAsia="宋体"/>
                <w:b w:val="0"/>
                <w:i w:val="0"/>
                <w:color w:val="000000"/>
                <w:sz w:val="24"/>
                <w:u w:val="none"/>
              </w:rPr>
              <w:t>时间范围</w:t>
            </w:r>
          </w:p>
        </w:tc>
      </w:tr>
      <w:tr>
        <w:trPr>
          <w:trHeight w:hRule="atLeast" w:val="745"/>
        </w:trPr>
        <w:tc>
          <w:tcPr>
            <w:tcW w:type="dxa" w:w="454"/>
            <w:vAlign w:val="center"/>
          </w:tcPr>
          <w:p>
            <w:pPr>
              <w:jc w:val="center"/>
            </w:pPr>
            <w:r>
              <w:rPr>
                <w:rFonts w:ascii="SimHei" w:hAnsi="SimHei" w:eastAsia="宋体"/>
                <w:b w:val="0"/>
                <w:i w:val="0"/>
                <w:color w:val="000000"/>
                <w:sz w:val="24"/>
                <w:u w:val="none"/>
              </w:rPr>
              <w:t>1</w:t>
            </w:r>
          </w:p>
        </w:tc>
        <w:tc>
          <w:tcPr>
            <w:tcW w:type="dxa" w:w="907"/>
            <w:vAlign w:val="center"/>
          </w:tcPr>
          <w:p>
            <w:pPr>
              <w:jc w:val="center"/>
            </w:pPr>
            <w:r>
              <w:rPr>
                <w:rFonts w:ascii="SimHei" w:hAnsi="SimHei" w:eastAsia="宋体"/>
                <w:b w:val="0"/>
                <w:i w:val="0"/>
                <w:color w:val="000000"/>
                <w:sz w:val="24"/>
                <w:u w:val="none"/>
              </w:rPr>
              <w:t>中国石油</w:t>
            </w:r>
          </w:p>
        </w:tc>
        <w:tc>
          <w:tcPr>
            <w:tcW w:type="dxa" w:w="1814"/>
            <w:vAlign w:val="center"/>
          </w:tcPr>
          <w:p>
            <w:pPr>
              <w:jc w:val="center"/>
            </w:pPr>
            <w:r>
              <w:rPr>
                <w:rFonts w:ascii="SimHei" w:hAnsi="SimHei" w:eastAsia="宋体"/>
                <w:b w:val="0"/>
                <w:i w:val="0"/>
                <w:color w:val="000000"/>
                <w:sz w:val="24"/>
                <w:u w:val="none"/>
              </w:rPr>
              <w:t>中国石油项目第一期</w:t>
            </w:r>
          </w:p>
        </w:tc>
        <w:tc>
          <w:tcPr>
            <w:tcW w:type="dxa" w:w="907"/>
            <w:vAlign w:val="center"/>
          </w:tcPr>
          <w:p>
            <w:pPr>
              <w:jc w:val="center"/>
            </w:pPr>
            <w:r>
              <w:rPr>
                <w:rFonts w:ascii="SimHei" w:hAnsi="SimHei" w:eastAsia="宋体"/>
                <w:b w:val="0"/>
                <w:i w:val="0"/>
                <w:color w:val="000000"/>
                <w:sz w:val="24"/>
                <w:u w:val="none"/>
              </w:rPr>
              <w:t>1000.0</w:t>
            </w:r>
          </w:p>
        </w:tc>
        <w:tc>
          <w:tcPr>
            <w:tcW w:type="dxa" w:w="907"/>
            <w:vAlign w:val="center"/>
          </w:tcPr>
          <w:p>
            <w:pPr>
              <w:jc w:val="center"/>
            </w:pPr>
            <w:r>
              <w:rPr>
                <w:rFonts w:ascii="SimHei" w:hAnsi="SimHei" w:eastAsia="宋体"/>
                <w:b w:val="0"/>
                <w:i w:val="0"/>
                <w:color w:val="000000"/>
                <w:sz w:val="24"/>
                <w:u w:val="none"/>
              </w:rPr>
              <w:t>张三</w:t>
            </w:r>
          </w:p>
        </w:tc>
        <w:tc>
          <w:tcPr>
            <w:tcW w:type="dxa" w:w="1814"/>
            <w:vAlign w:val="center"/>
          </w:tcPr>
          <w:p>
            <w:pPr>
              <w:jc w:val="center"/>
            </w:pPr>
            <w:r>
              <w:rPr>
                <w:rFonts w:ascii="SimHei" w:hAnsi="SimHei" w:eastAsia="宋体"/>
                <w:b w:val="0"/>
                <w:i w:val="0"/>
                <w:color w:val="000000"/>
                <w:sz w:val="24"/>
                <w:u w:val="none"/>
              </w:rPr>
              <w:t>赵一</w:t>
            </w:r>
          </w:p>
        </w:tc>
        <w:tc>
          <w:tcPr>
            <w:tcW w:type="dxa" w:w="2268"/>
            <w:vAlign w:val="center"/>
          </w:tcPr>
          <w:p>
            <w:pPr>
              <w:jc w:val="center"/>
            </w:pPr>
            <w:r>
              <w:rPr>
                <w:rFonts w:ascii="SimHei" w:hAnsi="SimHei" w:eastAsia="宋体"/>
                <w:b w:val="0"/>
                <w:i w:val="0"/>
                <w:color w:val="000000"/>
                <w:sz w:val="24"/>
                <w:u w:val="none"/>
              </w:rPr>
              <w:t>2019年01月01日 至 2020年12月31日</w:t>
            </w:r>
          </w:p>
        </w:tc>
      </w:tr>
      <w:tr>
        <w:trPr>
          <w:trHeight w:hRule="atLeast" w:val="745"/>
        </w:trPr>
        <w:tc>
          <w:tcPr>
            <w:tcW w:type="dxa" w:w="454"/>
            <w:vAlign w:val="center"/>
          </w:tcPr>
          <w:p>
            <w:pPr>
              <w:jc w:val="center"/>
            </w:pPr>
            <w:r>
              <w:rPr>
                <w:rFonts w:ascii="SimHei" w:hAnsi="SimHei" w:eastAsia="宋体"/>
                <w:b w:val="0"/>
                <w:i w:val="0"/>
                <w:color w:val="000000"/>
                <w:sz w:val="24"/>
                <w:u w:val="none"/>
              </w:rPr>
              <w:t>2</w:t>
            </w:r>
          </w:p>
        </w:tc>
        <w:tc>
          <w:tcPr>
            <w:tcW w:type="dxa" w:w="907"/>
            <w:vAlign w:val="center"/>
          </w:tcPr>
          <w:p>
            <w:pPr>
              <w:jc w:val="center"/>
            </w:pPr>
            <w:r>
              <w:rPr>
                <w:rFonts w:ascii="SimHei" w:hAnsi="SimHei" w:eastAsia="宋体"/>
                <w:b w:val="0"/>
                <w:i w:val="0"/>
                <w:color w:val="000000"/>
                <w:sz w:val="24"/>
                <w:u w:val="none"/>
              </w:rPr>
              <w:t>中国石化</w:t>
            </w:r>
          </w:p>
        </w:tc>
        <w:tc>
          <w:tcPr>
            <w:tcW w:type="dxa" w:w="1814"/>
            <w:vAlign w:val="center"/>
          </w:tcPr>
          <w:p>
            <w:pPr>
              <w:jc w:val="center"/>
            </w:pPr>
            <w:r>
              <w:rPr>
                <w:rFonts w:ascii="SimHei" w:hAnsi="SimHei" w:eastAsia="宋体"/>
                <w:b w:val="0"/>
                <w:i w:val="0"/>
                <w:color w:val="000000"/>
                <w:sz w:val="24"/>
                <w:u w:val="none"/>
              </w:rPr>
              <w:t>中国石油项目第二期</w:t>
            </w:r>
          </w:p>
        </w:tc>
        <w:tc>
          <w:tcPr>
            <w:tcW w:type="dxa" w:w="907"/>
            <w:vAlign w:val="center"/>
          </w:tcPr>
          <w:p>
            <w:pPr>
              <w:jc w:val="center"/>
            </w:pPr>
            <w:r>
              <w:rPr>
                <w:rFonts w:ascii="SimHei" w:hAnsi="SimHei" w:eastAsia="宋体"/>
                <w:b w:val="0"/>
                <w:i w:val="0"/>
                <w:color w:val="000000"/>
                <w:sz w:val="24"/>
                <w:u w:val="none"/>
              </w:rPr>
              <w:t>500.0</w:t>
            </w:r>
          </w:p>
        </w:tc>
        <w:tc>
          <w:tcPr>
            <w:tcW w:type="dxa" w:w="907"/>
            <w:vAlign w:val="center"/>
          </w:tcPr>
          <w:p>
            <w:pPr>
              <w:jc w:val="center"/>
            </w:pPr>
            <w:r>
              <w:rPr>
                <w:rFonts w:ascii="SimHei" w:hAnsi="SimHei" w:eastAsia="宋体"/>
                <w:b w:val="0"/>
                <w:i w:val="0"/>
                <w:color w:val="000000"/>
                <w:sz w:val="24"/>
                <w:u w:val="none"/>
              </w:rPr>
              <w:t>李四</w:t>
            </w:r>
          </w:p>
        </w:tc>
        <w:tc>
          <w:tcPr>
            <w:tcW w:type="dxa" w:w="1814"/>
            <w:vAlign w:val="center"/>
          </w:tcPr>
          <w:p>
            <w:pPr>
              <w:jc w:val="center"/>
            </w:pPr>
            <w:r>
              <w:rPr>
                <w:rFonts w:ascii="SimHei" w:hAnsi="SimHei" w:eastAsia="宋体"/>
                <w:b w:val="0"/>
                <w:i w:val="0"/>
                <w:color w:val="000000"/>
                <w:sz w:val="24"/>
                <w:u w:val="none"/>
              </w:rPr>
              <w:t>钱二</w:t>
            </w:r>
          </w:p>
        </w:tc>
        <w:tc>
          <w:tcPr>
            <w:tcW w:type="dxa" w:w="2268"/>
            <w:vAlign w:val="center"/>
          </w:tcPr>
          <w:p>
            <w:pPr>
              <w:jc w:val="center"/>
            </w:pPr>
            <w:r>
              <w:rPr>
                <w:rFonts w:ascii="SimHei" w:hAnsi="SimHei" w:eastAsia="宋体"/>
                <w:b w:val="0"/>
                <w:i w:val="0"/>
                <w:color w:val="000000"/>
                <w:sz w:val="24"/>
                <w:u w:val="none"/>
              </w:rPr>
              <w:t>2021年01月01日 至 2022年12月31日</w:t>
            </w:r>
          </w:p>
        </w:tc>
      </w:tr>
    </w:tbl>
    <w:p>
      <w:pPr>
        <w:spacing w:before="0" w:after="0" w:line="360" w:lineRule="auto"/>
        <w:ind w:firstLine="472" w:left="0" w:right="0"/>
        <w:jc w:val="left"/>
      </w:pPr>
      <w:r>
        <w:rPr>
          <w:rFonts w:ascii="SimHei" w:hAnsi="SimHei" w:eastAsia="宋体"/>
          <w:b w:val="0"/>
          <w:i w:val="0"/>
          <w:color w:val="000000"/>
          <w:sz w:val="24"/>
          <w:u w:val="none"/>
        </w:rPr>
      </w:r>
    </w:p>
    <w:p>
      <w:pPr>
        <w:pStyle w:val="Heading3"/>
        <w:spacing w:before="0" w:after="0" w:line="360" w:lineRule="auto"/>
        <w:ind w:firstLine="0" w:left="0" w:right="0"/>
        <w:jc w:val="left"/>
      </w:pPr>
      <w:r>
        <w:rPr>
          <w:rFonts w:ascii="SimHei" w:hAnsi="SimHei" w:eastAsia="黑体"/>
          <w:b w:val="0"/>
          <w:i w:val="0"/>
          <w:color w:val="000000"/>
          <w:sz w:val="24"/>
          <w:u w:val="none"/>
        </w:rPr>
        <w:t>业绩中国石油项目第一期</w:t>
      </w:r>
    </w:p>
    <w:p>
      <w:pPr>
        <w:pStyle w:val="Heading4"/>
        <w:spacing w:before="0" w:after="0" w:line="360" w:lineRule="auto"/>
        <w:ind w:firstLine="0" w:left="0" w:right="0"/>
        <w:jc w:val="left"/>
      </w:pPr>
      <w:r>
        <w:rPr>
          <w:rFonts w:ascii="SimHei" w:hAnsi="SimHei" w:eastAsia="黑体"/>
          <w:b w:val="0"/>
          <w:i w:val="0"/>
          <w:color w:val="000000"/>
          <w:sz w:val="24"/>
          <w:u w:val="none"/>
        </w:rPr>
        <w:t>合同委托书</w:t>
      </w:r>
    </w:p>
    <w:p>
      <w:pPr>
        <w:pStyle w:val="Heading3"/>
        <w:spacing w:before="0" w:after="0" w:line="360" w:lineRule="auto"/>
        <w:ind w:firstLine="0" w:left="0" w:right="0"/>
        <w:jc w:val="left"/>
      </w:pPr>
      <w:r>
        <w:rPr>
          <w:rFonts w:ascii="SimHei" w:hAnsi="SimHei" w:eastAsia="黑体"/>
          <w:b w:val="0"/>
          <w:i w:val="0"/>
          <w:color w:val="000000"/>
          <w:sz w:val="24"/>
          <w:u w:val="none"/>
        </w:rPr>
        <w:t>业绩中国石油项目第二期</w:t>
      </w:r>
    </w:p>
    <w:p>
      <w:pPr>
        <w:pStyle w:val="Heading4"/>
        <w:spacing w:before="0" w:after="0" w:line="360" w:lineRule="auto"/>
        <w:ind w:firstLine="0" w:left="0" w:right="0"/>
        <w:jc w:val="left"/>
      </w:pPr>
      <w:r>
        <w:rPr>
          <w:rFonts w:ascii="SimHei" w:hAnsi="SimHei" w:eastAsia="黑体"/>
          <w:b w:val="0"/>
          <w:i w:val="0"/>
          <w:color w:val="000000"/>
          <w:sz w:val="24"/>
          <w:u w:val="none"/>
        </w:rPr>
        <w:t>合同委托书</w:t>
      </w:r>
    </w:p>
    <w:p>
      <w:pPr>
        <w:spacing w:before="0" w:after="0" w:line="360" w:lineRule="auto"/>
        <w:ind w:firstLine="472" w:left="0" w:right="0"/>
        <w:jc w:val="left"/>
      </w:pPr>
      <w:r>
        <w:rPr>
          <w:rFonts w:ascii="SimHei" w:hAnsi="SimHei" w:eastAsia="宋体"/>
          <w:b w:val="0"/>
          <w:i w:val="0"/>
          <w:color w:val="000000"/>
          <w:sz w:val="24"/>
          <w:u w:val="none"/>
        </w:rPr>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1.22. 无重大违法记录声明函</w:t>
      </w:r>
    </w:p>
    <w:p>
      <w:pPr>
        <w:spacing w:before="0" w:after="0" w:line="360" w:lineRule="auto"/>
        <w:ind w:firstLine="472" w:left="0" w:right="0"/>
        <w:jc w:val="left"/>
      </w:pPr>
      <w:r>
        <w:rPr>
          <w:rFonts w:ascii="SimHei" w:hAnsi="SimHei" w:eastAsia="宋体"/>
          <w:b/>
          <w:i w:val="0"/>
          <w:color w:val="000000"/>
          <w:sz w:val="24"/>
          <w:u w:val="none"/>
        </w:rPr>
        <w:t xml:space="preserve">2.4.1 </w:t>
      </w:r>
      <w:r>
        <w:rPr>
          <w:rFonts w:ascii="SimHei" w:hAnsi="SimHei" w:eastAsia="宋体"/>
          <w:b w:val="0"/>
          <w:i w:val="0"/>
          <w:color w:val="000000"/>
          <w:sz w:val="24"/>
          <w:u w:val="none"/>
        </w:rPr>
        <w:t>应严格按照</w:t>
      </w:r>
      <w:r>
        <w:rPr>
          <w:rFonts w:ascii="SimHei" w:hAnsi="SimHei" w:eastAsia="宋体"/>
          <w:b w:val="0"/>
          <w:i w:val="0"/>
          <w:color w:val="000000"/>
          <w:sz w:val="24"/>
          <w:u w:val="none"/>
        </w:rPr>
        <w:t>附件</w:t>
      </w:r>
      <w:r>
        <w:rPr>
          <w:rFonts w:ascii="SimHei" w:hAnsi="SimHei" w:eastAsia="宋体"/>
          <w:b w:val="0"/>
          <w:i w:val="0"/>
          <w:color w:val="000000"/>
          <w:sz w:val="24"/>
          <w:u w:val="none"/>
        </w:rPr>
        <w:t>格式提交“参加政府采购活动前三年内在经营活动中没有重大违法记录的书面声明函”；</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1.23. 重大违法记录定义</w:t>
      </w:r>
    </w:p>
    <w:p>
      <w:pPr>
        <w:spacing w:before="0" w:after="0" w:line="360" w:lineRule="auto"/>
        <w:ind w:firstLine="472" w:left="0" w:right="0"/>
        <w:jc w:val="left"/>
      </w:pPr>
      <w:r>
        <w:rPr>
          <w:rFonts w:ascii="SimHei" w:hAnsi="SimHei" w:eastAsia="宋体"/>
          <w:b/>
          <w:i w:val="0"/>
          <w:color w:val="000000"/>
          <w:sz w:val="24"/>
          <w:u w:val="none"/>
        </w:rPr>
        <w:t xml:space="preserve">2.4.2 </w:t>
      </w:r>
      <w:r>
        <w:rPr>
          <w:rFonts w:ascii="SimHei" w:hAnsi="SimHei" w:eastAsia="宋体"/>
          <w:b w:val="0"/>
          <w:i w:val="0"/>
          <w:color w:val="000000"/>
          <w:sz w:val="24"/>
          <w:u w:val="none"/>
        </w:rPr>
        <w:t xml:space="preserve">   政府采购法第二十二条第一款第五项所称重大违法记录，是指供应商因违法经营受到刑事处罚或者责令停产停业、吊销许可证或者执照、较大数额罚款等行政处罚；</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1.24. 政府采购行政处罚规定</w:t>
      </w:r>
    </w:p>
    <w:p>
      <w:pPr>
        <w:spacing w:before="0" w:after="0" w:line="360" w:lineRule="auto"/>
        <w:ind w:firstLine="472" w:left="0" w:right="0"/>
        <w:jc w:val="left"/>
      </w:pPr>
      <w:r>
        <w:rPr>
          <w:rFonts w:ascii="SimHei" w:hAnsi="SimHei" w:eastAsia="宋体"/>
          <w:b/>
          <w:i w:val="0"/>
          <w:color w:val="000000"/>
          <w:sz w:val="24"/>
          <w:u w:val="none"/>
        </w:rPr>
        <w:t>2.4.3</w:t>
      </w:r>
      <w:r>
        <w:rPr>
          <w:rFonts w:ascii="SimHei" w:hAnsi="SimHei" w:eastAsia="宋体"/>
          <w:b w:val="0"/>
          <w:i w:val="0"/>
          <w:color w:val="000000"/>
          <w:sz w:val="24"/>
          <w:u w:val="none"/>
        </w:rPr>
        <w:t xml:space="preserve">    按照财政部《关于规范政府采购行政处罚有关问题的通知》的规定，各级人民政府财政部门依法对参加政府采购活动的供应商作出的禁止参加政府采购活动等行政处罚决定在全国范围内生效。</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1.25. 法律行政法规规定的其他条件的证明材料</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1.26. 国家有关主管部门行政许可的证明材料</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1.27. 未被列入信用中国网站失信名单</w:t>
      </w:r>
    </w:p>
    <w:p>
      <w:pPr>
        <w:spacing w:before="0" w:after="0" w:line="360" w:lineRule="auto"/>
        <w:ind w:firstLine="472" w:left="0" w:right="0"/>
        <w:jc w:val="left"/>
      </w:pPr>
      <w:r>
        <w:rPr>
          <w:rFonts w:ascii="SimHei" w:hAnsi="SimHei" w:eastAsia="宋体"/>
          <w:b w:val="0"/>
          <w:i w:val="0"/>
          <w:color w:val="000000"/>
          <w:sz w:val="24"/>
          <w:u w:val="none"/>
        </w:rPr>
        <w:t xml:space="preserve">3.  </w:t>
      </w:r>
      <w:r>
        <w:rPr>
          <w:rFonts w:ascii="SimHei" w:hAnsi="SimHei" w:eastAsia="宋体"/>
          <w:b w:val="0"/>
          <w:i w:val="0"/>
          <w:color w:val="000000"/>
          <w:sz w:val="24"/>
          <w:u w:val="none"/>
        </w:rPr>
        <w:t>未被列入“信用中国”网站(</w:t>
      </w:r>
      <w:r>
        <w:rPr>
          <w:rFonts w:ascii="SimHei" w:hAnsi="SimHei" w:eastAsia="宋体"/>
          <w:b w:val="0"/>
          <w:i w:val="0"/>
          <w:color w:val="000000"/>
          <w:sz w:val="24"/>
          <w:u w:val="none"/>
        </w:rPr>
        <w:t>)信用服务栏失信被执行人、重大税收违法案件当事人名单、政府采购严重违法失信行为记录名单和“中国政府采购”网站（www.ccgp.gov.cn）政府采购严重违法失信行为记录名单，并提供网页截图以证明；</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1.28. 特殊要求的证明材料</w:t>
      </w:r>
    </w:p>
    <w:p>
      <w:pPr>
        <w:spacing w:before="0" w:after="0" w:line="360" w:lineRule="auto"/>
        <w:ind w:firstLine="472" w:left="0" w:right="0"/>
        <w:jc w:val="left"/>
      </w:pPr>
      <w:r>
        <w:rPr>
          <w:rFonts w:ascii="SimHei" w:hAnsi="SimHei" w:eastAsia="宋体"/>
          <w:b w:val="0"/>
          <w:i w:val="0"/>
          <w:color w:val="000000"/>
          <w:sz w:val="24"/>
          <w:u w:val="none"/>
        </w:rPr>
        <w:t xml:space="preserve">4.  </w:t>
      </w:r>
      <w:r>
        <w:rPr>
          <w:rFonts w:ascii="SimHei" w:hAnsi="SimHei" w:eastAsia="宋体"/>
          <w:b w:val="0"/>
          <w:i w:val="0"/>
          <w:color w:val="000000"/>
          <w:sz w:val="24"/>
          <w:u w:val="none"/>
        </w:rPr>
        <w:t>招标文件第一章“投标人资格要求”中有特殊要求的，投标人应提供其符合特殊要求的证明材料或者情况说明；</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1.29. 其它相关资格证明材料</w:t>
      </w:r>
    </w:p>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i w:val="0"/>
          <w:color w:val="000000"/>
          <w:sz w:val="24"/>
          <w:u w:val="none"/>
        </w:rPr>
        <w:t>：</w:t>
      </w:r>
      <w:r>
        <w:rPr>
          <w:rFonts w:ascii="SimHei" w:hAnsi="SimHei" w:eastAsia="宋体"/>
          <w:b w:val="0"/>
          <w:i w:val="0"/>
          <w:color w:val="000000"/>
          <w:sz w:val="24"/>
          <w:u w:val="none"/>
        </w:rPr>
        <w:t>1、以上材料提供不实的，按照《政府采购法》有关提供虚假材料的规定给予处罚；</w:t>
      </w:r>
    </w:p>
    <w:p>
      <w:pPr>
        <w:spacing w:before="0" w:after="0" w:line="360" w:lineRule="auto"/>
        <w:ind w:firstLine="472" w:left="0" w:right="0"/>
        <w:jc w:val="left"/>
      </w:pPr>
      <w:r>
        <w:rPr>
          <w:rFonts w:ascii="SimHei" w:hAnsi="SimHei" w:eastAsia="宋体"/>
          <w:b w:val="0"/>
          <w:i w:val="0"/>
          <w:color w:val="000000"/>
          <w:sz w:val="24"/>
          <w:u w:val="none"/>
        </w:rPr>
        <w:t>2、资格证明文件正本应为清晰</w:t>
      </w:r>
      <w:r>
        <w:rPr>
          <w:rFonts w:ascii="SimHei" w:hAnsi="SimHei" w:eastAsia="宋体"/>
          <w:b/>
          <w:i w:val="0"/>
          <w:color w:val="000000"/>
          <w:sz w:val="24"/>
          <w:u w:val="none"/>
        </w:rPr>
        <w:t>彩色</w:t>
      </w:r>
      <w:r>
        <w:rPr>
          <w:rFonts w:ascii="SimHei" w:hAnsi="SimHei" w:eastAsia="宋体"/>
          <w:b w:val="0"/>
          <w:i w:val="0"/>
          <w:color w:val="000000"/>
          <w:sz w:val="24"/>
          <w:u w:val="none"/>
        </w:rPr>
        <w:t>影印件且加盖单位公章，否则</w:t>
      </w:r>
      <w:r>
        <w:rPr>
          <w:rFonts w:ascii="SimHei" w:hAnsi="SimHei" w:eastAsia="宋体"/>
          <w:b w:val="0"/>
          <w:i w:val="0"/>
          <w:color w:val="000000"/>
          <w:sz w:val="24"/>
          <w:u w:val="none"/>
        </w:rPr>
        <w:t>按照</w:t>
      </w:r>
      <w:r>
        <w:rPr>
          <w:rFonts w:ascii="SimHei" w:hAnsi="SimHei" w:eastAsia="宋体"/>
          <w:b/>
          <w:i w:val="0"/>
          <w:color w:val="000000"/>
          <w:sz w:val="24"/>
          <w:u w:val="none"/>
        </w:rPr>
        <w:t>无效投标处理</w:t>
      </w:r>
      <w:r>
        <w:rPr>
          <w:rFonts w:ascii="SimHei" w:hAnsi="SimHei" w:eastAsia="宋体"/>
          <w:b/>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附：无重大违法记录声明函格式</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1.30. 参加政府采购活动前三年内在经营活动中没有重大违法记录的书面声明函</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广水市政府采购中心：</w:t>
      </w:r>
    </w:p>
    <w:p>
      <w:pPr>
        <w:spacing w:before="0" w:after="0" w:line="360" w:lineRule="auto"/>
        <w:ind w:firstLine="472" w:left="0" w:right="0"/>
        <w:jc w:val="left"/>
      </w:pPr>
      <w:r>
        <w:rPr>
          <w:rFonts w:ascii="SimHei" w:hAnsi="SimHei" w:eastAsia="宋体"/>
          <w:b w:val="0"/>
          <w:i w:val="0"/>
          <w:color w:val="000000"/>
          <w:sz w:val="24"/>
          <w:u w:val="none"/>
        </w:rPr>
        <w:t xml:space="preserve"> </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参加贵中心组织的</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项目</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的政府采购活动，根据招标文件的规定提交相关资格证明文件。本单位郑重声明如下：</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u w:val="none"/>
        </w:rPr>
        <w:t>参加本项目政府采购活动前三年内，本单位未因违法经营受到刑事处罚或者责令停产停业、吊销许可证或者执照、较大数额罚款（根据各地方、各部门明确的听证范围确定较大数额罚款的额度）等行政处罚；</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参加本项目政府采购活动前三年内，本单位未受到过全国各级人民政府财政部门依法作出的禁止参加政府采购活动等行政处罚决定；</w:t>
      </w:r>
    </w:p>
    <w:p>
      <w:pPr>
        <w:spacing w:before="0" w:after="0" w:line="360" w:lineRule="auto"/>
        <w:ind w:firstLine="472" w:left="0" w:right="0"/>
        <w:jc w:val="left"/>
      </w:pPr>
      <w:r>
        <w:rPr>
          <w:rFonts w:ascii="SimHei" w:hAnsi="SimHei" w:eastAsia="宋体"/>
          <w:b w:val="0"/>
          <w:i w:val="0"/>
          <w:color w:val="000000"/>
          <w:sz w:val="24"/>
          <w:u w:val="none"/>
        </w:rPr>
        <w:t xml:space="preserve">3、 </w:t>
      </w:r>
      <w:r>
        <w:rPr>
          <w:rFonts w:ascii="SimHei" w:hAnsi="SimHei" w:eastAsia="宋体"/>
          <w:b w:val="0"/>
          <w:i w:val="0"/>
          <w:color w:val="000000"/>
          <w:sz w:val="24"/>
          <w:u w:val="none"/>
        </w:rPr>
        <w:t>如上述声明内容不实，本单位自愿接受政府采购监管部门按照《政府采购法》关于提供虚假材料的规定给予处罚。</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 (公章)：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投标人授权代表（签字）：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广水市政府采购</w:t>
      </w:r>
    </w:p>
    <w:p>
      <w:pPr>
        <w:spacing w:before="0" w:after="0" w:line="360" w:lineRule="auto"/>
        <w:ind w:firstLine="472" w:left="0" w:right="0"/>
        <w:jc w:val="left"/>
      </w:pPr>
      <w:r>
        <w:rPr>
          <w:rFonts w:ascii="SimHei" w:hAnsi="SimHei" w:eastAsia="宋体"/>
          <w:b/>
          <w:i w:val="0"/>
          <w:color w:val="000000"/>
          <w:sz w:val="24"/>
          <w:u w:val="none"/>
        </w:rPr>
        <w:t>投 标 文 件</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二、第二部分商务文件</w:t>
      </w:r>
    </w:p>
    <w:p>
      <w:pPr>
        <w:pStyle w:val="Heading2"/>
        <w:spacing w:before="0" w:after="0" w:line="360" w:lineRule="auto"/>
        <w:ind w:firstLine="0" w:left="0" w:right="0"/>
        <w:jc w:val="left"/>
      </w:pPr>
      <w:r>
        <w:rPr>
          <w:rFonts w:ascii="SimHei" w:hAnsi="SimHei" w:eastAsia="黑体"/>
          <w:b w:val="0"/>
          <w:i w:val="0"/>
          <w:color w:val="000000"/>
          <w:sz w:val="28"/>
          <w:u w:val="none"/>
        </w:rPr>
        <w:t>2.1. 商务文件组成</w:t>
      </w:r>
    </w:p>
    <w:p>
      <w:pPr>
        <w:spacing w:before="0" w:after="0" w:line="360" w:lineRule="auto"/>
        <w:ind w:firstLine="472" w:left="0" w:right="0"/>
        <w:jc w:val="left"/>
      </w:pPr>
      <w:r>
        <w:rPr>
          <w:rFonts w:ascii="SimHei" w:hAnsi="SimHei" w:eastAsia="宋体"/>
          <w:b w:val="0"/>
          <w:i w:val="0"/>
          <w:color w:val="000000"/>
          <w:sz w:val="24"/>
          <w:u w:val="none"/>
        </w:rPr>
        <w:t>由各投标人根据参考格式要求自行编写。目录清晰、内容详尽、易于理解和评审并富有建设性的商务方案在评标时具有优势。具体内容应包括但不限于以下内容：</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u w:val="none"/>
        </w:rPr>
        <w:t>商务文件目录</w:t>
      </w:r>
      <w:r>
        <w:rPr>
          <w:rFonts w:ascii="SimHei" w:hAnsi="SimHei" w:eastAsia="宋体"/>
          <w:b/>
          <w:i w:val="0"/>
          <w:color w:val="000000"/>
          <w:sz w:val="24"/>
          <w:u w:val="none"/>
        </w:rPr>
        <w:t>（目录应涵盖下述所有资料，页码清晰以便查阅）</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投标书（附件一）；</w:t>
      </w:r>
    </w:p>
    <w:p>
      <w:pPr>
        <w:spacing w:before="0" w:after="0" w:line="360" w:lineRule="auto"/>
        <w:ind w:firstLine="472" w:left="0" w:right="0"/>
        <w:jc w:val="left"/>
      </w:pPr>
      <w:r>
        <w:rPr>
          <w:rFonts w:ascii="SimHei" w:hAnsi="SimHei" w:eastAsia="宋体"/>
          <w:b w:val="0"/>
          <w:i w:val="0"/>
          <w:color w:val="000000"/>
          <w:sz w:val="24"/>
          <w:u w:val="none"/>
        </w:rPr>
        <w:t xml:space="preserve">3.  </w:t>
      </w:r>
      <w:r>
        <w:rPr>
          <w:rFonts w:ascii="SimHei" w:hAnsi="SimHei" w:eastAsia="宋体"/>
          <w:b w:val="0"/>
          <w:i w:val="0"/>
          <w:color w:val="000000"/>
          <w:sz w:val="24"/>
          <w:u w:val="none"/>
        </w:rPr>
        <w:t>制造商中小企业声明函（适用于货物类项目）（附件二）；</w:t>
      </w:r>
    </w:p>
    <w:p>
      <w:pPr>
        <w:spacing w:before="0" w:after="0" w:line="360" w:lineRule="auto"/>
        <w:ind w:firstLine="472" w:left="0" w:right="0"/>
        <w:jc w:val="left"/>
      </w:pPr>
      <w:r>
        <w:rPr>
          <w:rFonts w:ascii="SimHei" w:hAnsi="SimHei" w:eastAsia="宋体"/>
          <w:b w:val="0"/>
          <w:i w:val="0"/>
          <w:color w:val="000000"/>
          <w:sz w:val="24"/>
          <w:u w:val="none"/>
        </w:rPr>
        <w:t xml:space="preserve">4.  </w:t>
      </w:r>
      <w:r>
        <w:rPr>
          <w:rFonts w:ascii="SimHei" w:hAnsi="SimHei" w:eastAsia="宋体"/>
          <w:b w:val="0"/>
          <w:i w:val="0"/>
          <w:color w:val="000000"/>
          <w:sz w:val="24"/>
          <w:u w:val="none"/>
        </w:rPr>
        <w:t>中小企业声明函（适用于工程类、服务类项目）（附件三）；</w:t>
      </w:r>
    </w:p>
    <w:p>
      <w:pPr>
        <w:spacing w:before="0" w:after="0" w:line="360" w:lineRule="auto"/>
        <w:ind w:firstLine="472" w:left="0" w:right="0"/>
        <w:jc w:val="left"/>
      </w:pPr>
      <w:r>
        <w:rPr>
          <w:rFonts w:ascii="SimHei" w:hAnsi="SimHei" w:eastAsia="宋体"/>
          <w:b w:val="0"/>
          <w:i w:val="0"/>
          <w:color w:val="000000"/>
          <w:sz w:val="24"/>
          <w:u w:val="none"/>
        </w:rPr>
        <w:t xml:space="preserve">5.  </w:t>
      </w:r>
      <w:r>
        <w:rPr>
          <w:rFonts w:ascii="SimHei" w:hAnsi="SimHei" w:eastAsia="宋体"/>
          <w:b w:val="0"/>
          <w:i w:val="0"/>
          <w:color w:val="000000"/>
          <w:sz w:val="24"/>
          <w:u w:val="none"/>
        </w:rPr>
        <w:t>中小企业划型标准（附件四）；</w:t>
      </w:r>
    </w:p>
    <w:p>
      <w:pPr>
        <w:spacing w:before="0" w:after="0" w:line="360" w:lineRule="auto"/>
        <w:ind w:firstLine="472" w:left="0" w:right="0"/>
        <w:jc w:val="left"/>
      </w:pPr>
      <w:r>
        <w:rPr>
          <w:rFonts w:ascii="SimHei" w:hAnsi="SimHei" w:eastAsia="宋体"/>
          <w:b w:val="0"/>
          <w:i w:val="0"/>
          <w:color w:val="000000"/>
          <w:sz w:val="24"/>
          <w:u w:val="none"/>
        </w:rPr>
        <w:t xml:space="preserve">6.  </w:t>
      </w:r>
      <w:r>
        <w:rPr>
          <w:rFonts w:ascii="SimHei" w:hAnsi="SimHei" w:eastAsia="宋体"/>
          <w:b w:val="0"/>
          <w:i w:val="0"/>
          <w:color w:val="000000"/>
          <w:sz w:val="24"/>
          <w:u w:val="none"/>
        </w:rPr>
        <w:t>残疾人福利性单位声明函（适用于货物类项目）（附件五）；</w:t>
      </w:r>
    </w:p>
    <w:p>
      <w:pPr>
        <w:spacing w:before="0" w:after="0" w:line="360" w:lineRule="auto"/>
        <w:ind w:firstLine="472" w:left="0" w:right="0"/>
        <w:jc w:val="left"/>
      </w:pPr>
      <w:r>
        <w:rPr>
          <w:rFonts w:ascii="SimHei" w:hAnsi="SimHei" w:eastAsia="宋体"/>
          <w:b w:val="0"/>
          <w:i w:val="0"/>
          <w:color w:val="000000"/>
          <w:sz w:val="24"/>
          <w:u w:val="none"/>
        </w:rPr>
        <w:t xml:space="preserve">7.  </w:t>
      </w:r>
      <w:r>
        <w:rPr>
          <w:rFonts w:ascii="SimHei" w:hAnsi="SimHei" w:eastAsia="宋体"/>
          <w:b w:val="0"/>
          <w:i w:val="0"/>
          <w:color w:val="000000"/>
          <w:sz w:val="24"/>
          <w:u w:val="none"/>
        </w:rPr>
        <w:t>残疾人福利性单位声明函（适用于工程类、服务类项目）（附件六）；</w:t>
      </w:r>
    </w:p>
    <w:p>
      <w:pPr>
        <w:spacing w:before="0" w:after="0" w:line="360" w:lineRule="auto"/>
        <w:ind w:firstLine="472" w:left="0" w:right="0"/>
        <w:jc w:val="left"/>
      </w:pPr>
      <w:r>
        <w:rPr>
          <w:rFonts w:ascii="SimHei" w:hAnsi="SimHei" w:eastAsia="宋体"/>
          <w:b w:val="0"/>
          <w:i w:val="0"/>
          <w:color w:val="000000"/>
          <w:sz w:val="24"/>
          <w:u w:val="none"/>
        </w:rPr>
        <w:t xml:space="preserve">8.  </w:t>
      </w:r>
      <w:r>
        <w:rPr>
          <w:rFonts w:ascii="SimHei" w:hAnsi="SimHei" w:eastAsia="宋体"/>
          <w:b w:val="0"/>
          <w:i w:val="0"/>
          <w:color w:val="000000"/>
          <w:sz w:val="24"/>
          <w:u w:val="none"/>
        </w:rPr>
        <w:t>享受政府采购支持政策的残疾人福利单位的标准（附件七）；</w:t>
      </w:r>
    </w:p>
    <w:p>
      <w:pPr>
        <w:spacing w:before="0" w:after="0" w:line="360" w:lineRule="auto"/>
        <w:ind w:firstLine="472" w:left="0" w:right="0"/>
        <w:jc w:val="left"/>
      </w:pPr>
      <w:r>
        <w:rPr>
          <w:rFonts w:ascii="SimHei" w:hAnsi="SimHei" w:eastAsia="宋体"/>
          <w:b w:val="0"/>
          <w:i w:val="0"/>
          <w:color w:val="000000"/>
          <w:sz w:val="24"/>
          <w:u w:val="none"/>
        </w:rPr>
        <w:t xml:space="preserve">9.  </w:t>
      </w:r>
      <w:r>
        <w:rPr>
          <w:rFonts w:ascii="SimHei" w:hAnsi="SimHei" w:eastAsia="宋体"/>
          <w:b w:val="0"/>
          <w:i w:val="0"/>
          <w:color w:val="000000"/>
          <w:sz w:val="24"/>
          <w:u w:val="none"/>
        </w:rPr>
        <w:t>开标一览表（附件八）；</w:t>
      </w:r>
    </w:p>
    <w:p>
      <w:pPr>
        <w:spacing w:before="0" w:after="0" w:line="360" w:lineRule="auto"/>
        <w:ind w:firstLine="472" w:left="0" w:right="0"/>
        <w:jc w:val="left"/>
      </w:pPr>
      <w:r>
        <w:rPr>
          <w:rFonts w:ascii="SimHei" w:hAnsi="SimHei" w:eastAsia="宋体"/>
          <w:b w:val="0"/>
          <w:i w:val="0"/>
          <w:color w:val="000000"/>
          <w:sz w:val="24"/>
          <w:u w:val="none"/>
        </w:rPr>
        <w:t xml:space="preserve">10.  </w:t>
      </w:r>
      <w:r>
        <w:rPr>
          <w:rFonts w:ascii="SimHei" w:hAnsi="SimHei" w:eastAsia="宋体"/>
          <w:b w:val="0"/>
          <w:i w:val="0"/>
          <w:color w:val="000000"/>
          <w:sz w:val="24"/>
          <w:u w:val="none"/>
        </w:rPr>
        <w:t>投标报价明细表（附件九）；</w:t>
      </w:r>
    </w:p>
    <w:p>
      <w:pPr>
        <w:spacing w:before="0" w:after="0" w:line="360" w:lineRule="auto"/>
        <w:ind w:firstLine="472" w:left="0" w:right="0"/>
        <w:jc w:val="left"/>
      </w:pPr>
      <w:r>
        <w:rPr>
          <w:rFonts w:ascii="SimHei" w:hAnsi="SimHei" w:eastAsia="宋体"/>
          <w:b w:val="0"/>
          <w:i w:val="0"/>
          <w:color w:val="000000"/>
          <w:sz w:val="24"/>
          <w:u w:val="none"/>
        </w:rPr>
        <w:t xml:space="preserve">11.  </w:t>
      </w:r>
      <w:r>
        <w:rPr>
          <w:rFonts w:ascii="SimHei" w:hAnsi="SimHei" w:eastAsia="宋体"/>
          <w:b w:val="0"/>
          <w:i w:val="0"/>
          <w:color w:val="000000"/>
          <w:sz w:val="24"/>
          <w:u w:val="none"/>
        </w:rPr>
        <w:t>小型和微型企业、监狱企业、残疾人福利性单位货物汇总表（附件十）；</w:t>
      </w:r>
    </w:p>
    <w:p>
      <w:pPr>
        <w:spacing w:before="0" w:after="0" w:line="360" w:lineRule="auto"/>
        <w:ind w:firstLine="472" w:left="0" w:right="0"/>
        <w:jc w:val="left"/>
      </w:pPr>
      <w:r>
        <w:rPr>
          <w:rFonts w:ascii="SimHei" w:hAnsi="SimHei" w:eastAsia="宋体"/>
          <w:b w:val="0"/>
          <w:i w:val="0"/>
          <w:color w:val="000000"/>
          <w:sz w:val="24"/>
          <w:u w:val="none"/>
        </w:rPr>
        <w:t xml:space="preserve">12.  </w:t>
      </w:r>
      <w:r>
        <w:rPr>
          <w:rFonts w:ascii="SimHei" w:hAnsi="SimHei" w:eastAsia="宋体"/>
          <w:b w:val="0"/>
          <w:i w:val="0"/>
          <w:color w:val="000000"/>
          <w:sz w:val="24"/>
          <w:u w:val="none"/>
        </w:rPr>
        <w:t>投标货物（工程或服务）清单（附件十一）；</w:t>
      </w:r>
    </w:p>
    <w:p>
      <w:pPr>
        <w:spacing w:before="0" w:after="0" w:line="360" w:lineRule="auto"/>
        <w:ind w:firstLine="472" w:left="0" w:right="0"/>
        <w:jc w:val="left"/>
      </w:pPr>
      <w:r>
        <w:rPr>
          <w:rFonts w:ascii="SimHei" w:hAnsi="SimHei" w:eastAsia="宋体"/>
          <w:b w:val="0"/>
          <w:i w:val="0"/>
          <w:color w:val="000000"/>
          <w:sz w:val="24"/>
          <w:u w:val="none"/>
        </w:rPr>
        <w:t xml:space="preserve">13.  </w:t>
      </w:r>
      <w:r>
        <w:rPr>
          <w:rFonts w:ascii="SimHei" w:hAnsi="SimHei" w:eastAsia="宋体"/>
          <w:b w:val="0"/>
          <w:i w:val="0"/>
          <w:color w:val="000000"/>
          <w:sz w:val="24"/>
          <w:u w:val="none"/>
        </w:rPr>
        <w:t>交纳投标保证金的银行凭证（附件十二，</w:t>
      </w:r>
      <w:r>
        <w:rPr>
          <w:rFonts w:ascii="SimHei" w:hAnsi="SimHei" w:eastAsia="宋体"/>
          <w:b/>
          <w:i w:val="0"/>
          <w:color w:val="000000"/>
          <w:sz w:val="24"/>
          <w:u w:val="none"/>
        </w:rPr>
        <w:t>本项目不适用</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14.  </w:t>
      </w:r>
      <w:r>
        <w:rPr>
          <w:rFonts w:ascii="SimHei" w:hAnsi="SimHei" w:eastAsia="宋体"/>
          <w:b w:val="0"/>
          <w:i w:val="0"/>
          <w:color w:val="000000"/>
          <w:sz w:val="24"/>
          <w:u w:val="none"/>
        </w:rPr>
        <w:t>法定代表人授权书（附件十三）；</w:t>
      </w:r>
    </w:p>
    <w:p>
      <w:pPr>
        <w:spacing w:before="0" w:after="0" w:line="360" w:lineRule="auto"/>
        <w:ind w:firstLine="472" w:left="0" w:right="0"/>
        <w:jc w:val="left"/>
      </w:pPr>
      <w:r>
        <w:rPr>
          <w:rFonts w:ascii="SimHei" w:hAnsi="SimHei" w:eastAsia="宋体"/>
          <w:b w:val="0"/>
          <w:i w:val="0"/>
          <w:color w:val="000000"/>
          <w:sz w:val="24"/>
          <w:u w:val="none"/>
        </w:rPr>
        <w:t xml:space="preserve">15.  </w:t>
      </w:r>
      <w:r>
        <w:rPr>
          <w:rFonts w:ascii="SimHei" w:hAnsi="SimHei" w:eastAsia="宋体"/>
          <w:b w:val="0"/>
          <w:i w:val="0"/>
          <w:color w:val="000000"/>
          <w:sz w:val="24"/>
          <w:u w:val="none"/>
        </w:rPr>
        <w:t>关于不存在招标文件第二章“十、其他注意事项”中规定禁止情形的书面声明；</w:t>
      </w:r>
    </w:p>
    <w:p>
      <w:pPr>
        <w:spacing w:before="0" w:after="0" w:line="360" w:lineRule="auto"/>
        <w:ind w:firstLine="472" w:left="0" w:right="0"/>
        <w:jc w:val="left"/>
      </w:pPr>
      <w:r>
        <w:rPr>
          <w:rFonts w:ascii="SimHei" w:hAnsi="SimHei" w:eastAsia="宋体"/>
          <w:b w:val="0"/>
          <w:i w:val="0"/>
          <w:color w:val="000000"/>
          <w:sz w:val="24"/>
          <w:u w:val="none"/>
        </w:rPr>
        <w:t xml:space="preserve">16.  </w:t>
      </w:r>
      <w:r>
        <w:rPr>
          <w:rFonts w:ascii="SimHei" w:hAnsi="SimHei" w:eastAsia="宋体"/>
          <w:b w:val="0"/>
          <w:i w:val="0"/>
          <w:color w:val="000000"/>
          <w:sz w:val="24"/>
          <w:u w:val="none"/>
        </w:rPr>
        <w:t>投标人的资格声明（附件十四）；</w:t>
      </w:r>
    </w:p>
    <w:p>
      <w:pPr>
        <w:spacing w:before="0" w:after="0" w:line="360" w:lineRule="auto"/>
        <w:ind w:firstLine="472" w:left="0" w:right="0"/>
        <w:jc w:val="left"/>
      </w:pPr>
      <w:r>
        <w:rPr>
          <w:rFonts w:ascii="SimHei" w:hAnsi="SimHei" w:eastAsia="宋体"/>
          <w:b w:val="0"/>
          <w:i w:val="0"/>
          <w:color w:val="000000"/>
          <w:sz w:val="24"/>
          <w:u w:val="none"/>
        </w:rPr>
        <w:t xml:space="preserve">17.  </w:t>
      </w:r>
      <w:r>
        <w:rPr>
          <w:rFonts w:ascii="SimHei" w:hAnsi="SimHei" w:eastAsia="宋体"/>
          <w:b w:val="0"/>
          <w:i w:val="0"/>
          <w:color w:val="000000"/>
          <w:sz w:val="24"/>
          <w:u w:val="none"/>
        </w:rPr>
        <w:t>项目负责人、技术负责人简历表（附件十五）；</w:t>
      </w:r>
    </w:p>
    <w:p>
      <w:pPr>
        <w:spacing w:before="0" w:after="0" w:line="360" w:lineRule="auto"/>
        <w:ind w:firstLine="472" w:left="0" w:right="0"/>
        <w:jc w:val="left"/>
      </w:pPr>
      <w:r>
        <w:rPr>
          <w:rFonts w:ascii="SimHei" w:hAnsi="SimHei" w:eastAsia="宋体"/>
          <w:b w:val="0"/>
          <w:i w:val="0"/>
          <w:color w:val="000000"/>
          <w:sz w:val="24"/>
          <w:u w:val="none"/>
        </w:rPr>
        <w:t xml:space="preserve">18.  </w:t>
      </w:r>
      <w:r>
        <w:rPr>
          <w:rFonts w:ascii="SimHei" w:hAnsi="SimHei" w:eastAsia="宋体"/>
          <w:b w:val="0"/>
          <w:i w:val="0"/>
          <w:color w:val="000000"/>
          <w:sz w:val="24"/>
          <w:u w:val="none"/>
        </w:rPr>
        <w:t>项目班子成员情况表（附件十六）；</w:t>
      </w:r>
    </w:p>
    <w:p>
      <w:pPr>
        <w:spacing w:before="0" w:after="0" w:line="360" w:lineRule="auto"/>
        <w:ind w:firstLine="472" w:left="0" w:right="0"/>
        <w:jc w:val="left"/>
      </w:pPr>
      <w:r>
        <w:rPr>
          <w:rFonts w:ascii="SimHei" w:hAnsi="SimHei" w:eastAsia="宋体"/>
          <w:b w:val="0"/>
          <w:i w:val="0"/>
          <w:color w:val="000000"/>
          <w:sz w:val="24"/>
          <w:u w:val="none"/>
        </w:rPr>
        <w:t xml:space="preserve">19.  </w:t>
      </w:r>
      <w:r>
        <w:rPr>
          <w:rFonts w:ascii="SimHei" w:hAnsi="SimHei" w:eastAsia="宋体"/>
          <w:b w:val="0"/>
          <w:i w:val="0"/>
          <w:color w:val="000000"/>
          <w:sz w:val="24"/>
          <w:u w:val="none"/>
        </w:rPr>
        <w:t>投标人类似项目业绩表（附件十七）；</w:t>
      </w:r>
    </w:p>
    <w:p>
      <w:pPr>
        <w:spacing w:before="0" w:after="0" w:line="360" w:lineRule="auto"/>
        <w:ind w:firstLine="472" w:left="0" w:right="0"/>
        <w:jc w:val="left"/>
      </w:pPr>
      <w:r>
        <w:rPr>
          <w:rFonts w:ascii="SimHei" w:hAnsi="SimHei" w:eastAsia="宋体"/>
          <w:b w:val="0"/>
          <w:i w:val="0"/>
          <w:color w:val="000000"/>
          <w:sz w:val="24"/>
          <w:u w:val="none"/>
        </w:rPr>
        <w:t xml:space="preserve">20.  </w:t>
      </w:r>
      <w:r>
        <w:rPr>
          <w:rFonts w:ascii="SimHei" w:hAnsi="SimHei" w:eastAsia="宋体"/>
          <w:b w:val="0"/>
          <w:i w:val="0"/>
          <w:color w:val="000000"/>
          <w:sz w:val="24"/>
          <w:u w:val="none"/>
        </w:rPr>
        <w:t>招标文件要求提供或投标人认为需提供的其它资料；</w:t>
      </w:r>
    </w:p>
    <w:p>
      <w:pPr>
        <w:spacing w:before="0" w:after="0" w:line="360" w:lineRule="auto"/>
        <w:ind w:firstLine="472" w:left="0" w:right="0"/>
        <w:jc w:val="left"/>
      </w:pPr>
      <w:r>
        <w:rPr>
          <w:rFonts w:ascii="SimHei" w:hAnsi="SimHei" w:eastAsia="宋体"/>
          <w:b w:val="0"/>
          <w:i w:val="0"/>
          <w:color w:val="000000"/>
          <w:sz w:val="24"/>
          <w:u w:val="none"/>
        </w:rPr>
        <w:t xml:space="preserve">21.  </w:t>
      </w:r>
      <w:r>
        <w:rPr>
          <w:rFonts w:ascii="SimHei" w:hAnsi="SimHei" w:eastAsia="宋体"/>
          <w:b w:val="0"/>
          <w:i w:val="0"/>
          <w:color w:val="000000"/>
          <w:sz w:val="24"/>
          <w:u w:val="none"/>
        </w:rPr>
        <w:t>符合性审查对照表（附件十八）；</w:t>
      </w:r>
    </w:p>
    <w:p>
      <w:pPr>
        <w:spacing w:before="0" w:after="0" w:line="360" w:lineRule="auto"/>
        <w:ind w:firstLine="472" w:left="0" w:right="0"/>
        <w:jc w:val="left"/>
      </w:pPr>
      <w:r>
        <w:rPr>
          <w:rFonts w:ascii="SimHei" w:hAnsi="SimHei" w:eastAsia="宋体"/>
          <w:b w:val="0"/>
          <w:i w:val="0"/>
          <w:color w:val="000000"/>
          <w:sz w:val="24"/>
          <w:u w:val="none"/>
        </w:rPr>
        <w:t xml:space="preserve">22.  </w:t>
      </w:r>
      <w:r>
        <w:rPr>
          <w:rFonts w:ascii="SimHei" w:hAnsi="SimHei" w:eastAsia="宋体"/>
          <w:b w:val="0"/>
          <w:i w:val="0"/>
          <w:color w:val="000000"/>
          <w:sz w:val="24"/>
          <w:u w:val="none"/>
        </w:rPr>
        <w:t>商务要求响应、偏离说明表（附件十九）；</w:t>
      </w:r>
    </w:p>
    <w:p>
      <w:pPr>
        <w:spacing w:before="0" w:after="0" w:line="360" w:lineRule="auto"/>
        <w:ind w:firstLine="472" w:left="0" w:right="0"/>
        <w:jc w:val="left"/>
      </w:pPr>
      <w:r>
        <w:rPr>
          <w:rFonts w:ascii="SimHei" w:hAnsi="SimHei" w:eastAsia="宋体"/>
          <w:b w:val="0"/>
          <w:i w:val="0"/>
          <w:color w:val="000000"/>
          <w:sz w:val="24"/>
          <w:u w:val="none"/>
        </w:rPr>
        <w:t xml:space="preserve">23.  </w:t>
      </w:r>
      <w:r>
        <w:rPr>
          <w:rFonts w:ascii="SimHei" w:hAnsi="SimHei" w:eastAsia="宋体"/>
          <w:b w:val="0"/>
          <w:i w:val="0"/>
          <w:color w:val="000000"/>
          <w:sz w:val="24"/>
          <w:u w:val="none"/>
        </w:rPr>
        <w:t>商务要求“★”号条款响应、偏离说明表（附件二十）</w:t>
      </w:r>
    </w:p>
    <w:p>
      <w:pPr>
        <w:spacing w:before="0" w:after="0" w:line="360" w:lineRule="auto"/>
        <w:ind w:firstLine="472" w:left="0" w:right="0"/>
        <w:jc w:val="left"/>
      </w:pPr>
      <w:r>
        <w:rPr>
          <w:rFonts w:ascii="SimHei" w:hAnsi="SimHei" w:eastAsia="宋体"/>
          <w:b w:val="0"/>
          <w:i w:val="0"/>
          <w:color w:val="000000"/>
          <w:sz w:val="24"/>
          <w:u w:val="none"/>
        </w:rPr>
        <w:t xml:space="preserve">24.  </w:t>
      </w:r>
      <w:r>
        <w:rPr>
          <w:rFonts w:ascii="SimHei" w:hAnsi="SimHei" w:eastAsia="宋体"/>
          <w:b w:val="0"/>
          <w:i w:val="0"/>
          <w:color w:val="000000"/>
          <w:sz w:val="24"/>
          <w:u w:val="none"/>
        </w:rPr>
        <w:t>商务评议对照表（附件二十一）。</w:t>
      </w:r>
    </w:p>
    <w:p>
      <w:pPr>
        <w:spacing w:before="0" w:after="0" w:line="360" w:lineRule="auto"/>
        <w:ind w:firstLine="472" w:left="0" w:right="0"/>
        <w:jc w:val="left"/>
      </w:pPr>
      <w:r>
        <w:rPr>
          <w:rFonts w:ascii="SimHei" w:hAnsi="SimHei" w:eastAsia="宋体"/>
          <w:b/>
          <w:i w:val="0"/>
          <w:color w:val="000000"/>
          <w:sz w:val="24"/>
          <w:u w:val="none"/>
        </w:rPr>
        <w:t>广水市政府采购</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2.2. 投标文件</w:t>
      </w:r>
    </w:p>
    <w:p>
      <w:pPr>
        <w:spacing w:before="0" w:after="0" w:line="360" w:lineRule="auto"/>
        <w:ind w:firstLine="472" w:left="0" w:right="0"/>
        <w:jc w:val="left"/>
      </w:pPr>
      <w:r>
        <w:rPr>
          <w:rFonts w:ascii="SimHei" w:hAnsi="SimHei" w:eastAsia="宋体"/>
          <w:b/>
          <w:i w:val="0"/>
          <w:color w:val="000000"/>
          <w:sz w:val="24"/>
          <w:u w:val="none"/>
        </w:rPr>
        <w:t>投 标 文 件</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三、第三部分技术、服务文件</w:t>
      </w:r>
    </w:p>
    <w:p>
      <w:pPr>
        <w:pStyle w:val="Heading2"/>
        <w:spacing w:before="0" w:after="0" w:line="360" w:lineRule="auto"/>
        <w:ind w:firstLine="0" w:left="0" w:right="0"/>
        <w:jc w:val="left"/>
      </w:pPr>
      <w:r>
        <w:rPr>
          <w:rFonts w:ascii="SimHei" w:hAnsi="SimHei" w:eastAsia="黑体"/>
          <w:b w:val="0"/>
          <w:i w:val="0"/>
          <w:color w:val="000000"/>
          <w:sz w:val="28"/>
          <w:u w:val="none"/>
        </w:rPr>
        <w:t>3.1. 投标书</w:t>
      </w:r>
    </w:p>
    <w:p>
      <w:pPr>
        <w:spacing w:before="0" w:after="0" w:line="360" w:lineRule="auto"/>
        <w:ind w:firstLine="472" w:left="0" w:right="0"/>
        <w:jc w:val="left"/>
      </w:pPr>
      <w:r>
        <w:rPr>
          <w:rFonts w:ascii="SimHei" w:hAnsi="SimHei" w:eastAsia="宋体"/>
          <w:b/>
          <w:i w:val="0"/>
          <w:color w:val="000000"/>
          <w:sz w:val="24"/>
          <w:u w:val="none"/>
        </w:rPr>
        <w:t>广水市政府采购中心：</w:t>
      </w:r>
    </w:p>
    <w:p>
      <w:pPr>
        <w:spacing w:before="0" w:after="0" w:line="360" w:lineRule="auto"/>
        <w:ind w:firstLine="472" w:left="0" w:right="0"/>
        <w:jc w:val="left"/>
      </w:pPr>
      <w:r>
        <w:rPr>
          <w:rFonts w:ascii="SimHei" w:hAnsi="SimHei" w:eastAsia="宋体"/>
          <w:b w:val="0"/>
          <w:i w:val="0"/>
          <w:color w:val="000000"/>
          <w:sz w:val="24"/>
          <w:u w:val="none"/>
        </w:rPr>
        <w:t>依据贵方</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项目</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招标的投标邀请，我方代表</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经正式授权并代表投标人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提交“开标一览表”信封和下述文件正本</w:t>
      </w:r>
      <w:r>
        <w:rPr>
          <w:rFonts w:ascii="SimHei" w:hAnsi="SimHei" w:eastAsia="宋体"/>
          <w:b w:val="0"/>
          <w:i w:val="0"/>
          <w:color w:val="000000"/>
          <w:sz w:val="24"/>
          <w:u w:val="single"/>
        </w:rPr>
        <w:t xml:space="preserve"> 1 </w:t>
      </w:r>
      <w:r>
        <w:rPr>
          <w:rFonts w:ascii="SimHei" w:hAnsi="SimHei" w:eastAsia="宋体"/>
          <w:b w:val="0"/>
          <w:i w:val="0"/>
          <w:color w:val="000000"/>
          <w:sz w:val="24"/>
          <w:u w:val="none"/>
        </w:rPr>
        <w:t>份，副本</w:t>
      </w:r>
      <w:r>
        <w:rPr>
          <w:rFonts w:ascii="SimHei" w:hAnsi="SimHei" w:eastAsia="宋体"/>
          <w:b w:val="0"/>
          <w:i w:val="0"/>
          <w:color w:val="000000"/>
          <w:sz w:val="24"/>
          <w:u w:val="single"/>
        </w:rPr>
        <w:t xml:space="preserve"> 2 </w:t>
      </w:r>
      <w:r>
        <w:rPr>
          <w:rFonts w:ascii="SimHei" w:hAnsi="SimHei" w:eastAsia="宋体"/>
          <w:b w:val="0"/>
          <w:i w:val="0"/>
          <w:color w:val="000000"/>
          <w:sz w:val="24"/>
          <w:u w:val="none"/>
        </w:rPr>
        <w:t>份。</w:t>
      </w:r>
    </w:p>
    <w:p>
      <w:pPr>
        <w:spacing w:before="0" w:after="0" w:line="360" w:lineRule="auto"/>
        <w:ind w:firstLine="472" w:left="0" w:right="0"/>
        <w:jc w:val="left"/>
      </w:pPr>
      <w:r>
        <w:rPr>
          <w:rFonts w:ascii="SimHei" w:hAnsi="SimHei" w:eastAsia="宋体"/>
          <w:b/>
          <w:i w:val="0"/>
          <w:color w:val="000000"/>
          <w:sz w:val="24"/>
          <w:u w:val="none"/>
        </w:rPr>
        <w:t xml:space="preserve">1.  </w:t>
      </w:r>
      <w:r>
        <w:rPr>
          <w:rFonts w:ascii="SimHei" w:hAnsi="SimHei" w:eastAsia="宋体"/>
          <w:b/>
          <w:i w:val="0"/>
          <w:color w:val="000000"/>
          <w:sz w:val="24"/>
          <w:u w:val="none"/>
        </w:rPr>
        <w:t>资格证明文件；</w:t>
      </w:r>
    </w:p>
    <w:p>
      <w:pPr>
        <w:spacing w:before="0" w:after="0" w:line="360" w:lineRule="auto"/>
        <w:ind w:firstLine="472" w:left="0" w:right="0"/>
        <w:jc w:val="left"/>
      </w:pPr>
      <w:r>
        <w:rPr>
          <w:rFonts w:ascii="SimHei" w:hAnsi="SimHei" w:eastAsia="宋体"/>
          <w:b/>
          <w:i w:val="0"/>
          <w:color w:val="000000"/>
          <w:sz w:val="24"/>
          <w:u w:val="none"/>
        </w:rPr>
        <w:t xml:space="preserve">2.  </w:t>
      </w:r>
      <w:r>
        <w:rPr>
          <w:rFonts w:ascii="SimHei" w:hAnsi="SimHei" w:eastAsia="宋体"/>
          <w:b/>
          <w:i w:val="0"/>
          <w:color w:val="000000"/>
          <w:sz w:val="24"/>
          <w:u w:val="none"/>
        </w:rPr>
        <w:t>商务文件；</w:t>
      </w:r>
    </w:p>
    <w:p>
      <w:pPr>
        <w:spacing w:before="0" w:after="0" w:line="360" w:lineRule="auto"/>
        <w:ind w:firstLine="472" w:left="0" w:right="0"/>
        <w:jc w:val="left"/>
      </w:pPr>
      <w:r>
        <w:rPr>
          <w:rFonts w:ascii="SimHei" w:hAnsi="SimHei" w:eastAsia="宋体"/>
          <w:b/>
          <w:i w:val="0"/>
          <w:color w:val="000000"/>
          <w:sz w:val="24"/>
          <w:u w:val="none"/>
        </w:rPr>
        <w:t xml:space="preserve">3.  </w:t>
      </w:r>
      <w:r>
        <w:rPr>
          <w:rFonts w:ascii="SimHei" w:hAnsi="SimHei" w:eastAsia="宋体"/>
          <w:b/>
          <w:i w:val="0"/>
          <w:color w:val="000000"/>
          <w:sz w:val="24"/>
          <w:u w:val="none"/>
        </w:rPr>
        <w:t>技术、服务文件。</w:t>
      </w:r>
    </w:p>
    <w:p>
      <w:pPr>
        <w:spacing w:before="0" w:after="0" w:line="360" w:lineRule="auto"/>
        <w:ind w:firstLine="472" w:left="0" w:right="0"/>
        <w:jc w:val="left"/>
      </w:pPr>
      <w:r>
        <w:rPr>
          <w:rFonts w:ascii="SimHei" w:hAnsi="SimHei" w:eastAsia="宋体"/>
          <w:b/>
          <w:i w:val="0"/>
          <w:color w:val="000000"/>
          <w:sz w:val="24"/>
          <w:u w:val="none"/>
        </w:rPr>
        <w:t>在此，我方宣布同意如下：</w:t>
      </w:r>
    </w:p>
    <w:p>
      <w:pPr>
        <w:spacing w:before="0" w:after="0" w:line="360" w:lineRule="auto"/>
        <w:ind w:firstLine="472" w:left="0" w:right="0"/>
        <w:jc w:val="left"/>
      </w:pPr>
      <w:r>
        <w:rPr>
          <w:rFonts w:ascii="SimHei" w:hAnsi="SimHei" w:eastAsia="宋体"/>
          <w:b w:val="0"/>
          <w:i w:val="0"/>
          <w:color w:val="000000"/>
          <w:sz w:val="24"/>
          <w:u w:val="none"/>
        </w:rPr>
        <w:t>1） 《开标一览表》中规定的应提交和交付的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货物</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投标总价为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按招标文件的约定履行合同责任和义务；</w:t>
      </w:r>
    </w:p>
    <w:p>
      <w:pPr>
        <w:spacing w:before="0" w:after="0" w:line="360" w:lineRule="auto"/>
        <w:ind w:firstLine="472" w:left="0" w:right="0"/>
        <w:jc w:val="left"/>
      </w:pPr>
      <w:r>
        <w:rPr>
          <w:rFonts w:ascii="SimHei" w:hAnsi="SimHei" w:eastAsia="宋体"/>
          <w:b w:val="0"/>
          <w:i w:val="0"/>
          <w:color w:val="000000"/>
          <w:sz w:val="24"/>
          <w:u w:val="none"/>
        </w:rPr>
        <w:t xml:space="preserve">3） </w:t>
      </w:r>
      <w:r>
        <w:rPr>
          <w:rFonts w:ascii="SimHei" w:hAnsi="SimHei" w:eastAsia="宋体"/>
          <w:b w:val="0"/>
          <w:i w:val="0"/>
          <w:color w:val="000000"/>
          <w:sz w:val="24"/>
          <w:u w:val="none"/>
        </w:rPr>
        <w:t>已详细审查全部招标文件，包括（修正或补充文件）（如果有的话），对此无异议；</w:t>
      </w:r>
    </w:p>
    <w:p>
      <w:pPr>
        <w:spacing w:before="0" w:after="0" w:line="360" w:lineRule="auto"/>
        <w:ind w:firstLine="472" w:left="0" w:right="0"/>
        <w:jc w:val="left"/>
      </w:pPr>
      <w:r>
        <w:rPr>
          <w:rFonts w:ascii="SimHei" w:hAnsi="SimHei" w:eastAsia="宋体"/>
          <w:b w:val="0"/>
          <w:i w:val="0"/>
          <w:color w:val="000000"/>
          <w:sz w:val="24"/>
          <w:u w:val="none"/>
        </w:rPr>
        <w:t>4） 投标有效期为自递交投标文件截止之日起，共</w:t>
      </w:r>
      <w:r>
        <w:rPr>
          <w:rFonts w:ascii="SimHei" w:hAnsi="SimHei" w:eastAsia="宋体"/>
          <w:b w:val="0"/>
          <w:i w:val="0"/>
          <w:color w:val="000000"/>
          <w:sz w:val="24"/>
          <w:u w:val="single"/>
        </w:rPr>
        <w:t xml:space="preserve"> 90 </w:t>
      </w:r>
      <w:r>
        <w:rPr>
          <w:rFonts w:ascii="SimHei" w:hAnsi="SimHei" w:eastAsia="宋体"/>
          <w:b w:val="0"/>
          <w:i w:val="0"/>
          <w:color w:val="000000"/>
          <w:sz w:val="24"/>
          <w:u w:val="none"/>
        </w:rPr>
        <w:t>个日历日；</w:t>
      </w:r>
    </w:p>
    <w:p>
      <w:pPr>
        <w:spacing w:before="0" w:after="0" w:line="360" w:lineRule="auto"/>
        <w:ind w:firstLine="472" w:left="0" w:right="0"/>
        <w:jc w:val="left"/>
      </w:pPr>
      <w:r>
        <w:rPr>
          <w:rFonts w:ascii="SimHei" w:hAnsi="SimHei" w:eastAsia="宋体"/>
          <w:b w:val="0"/>
          <w:i w:val="0"/>
          <w:color w:val="000000"/>
          <w:sz w:val="24"/>
          <w:u w:val="none"/>
        </w:rPr>
        <w:t xml:space="preserve">5） </w:t>
      </w:r>
      <w:r>
        <w:rPr>
          <w:rFonts w:ascii="SimHei" w:hAnsi="SimHei" w:eastAsia="宋体"/>
          <w:b w:val="0"/>
          <w:i w:val="0"/>
          <w:color w:val="000000"/>
          <w:sz w:val="24"/>
          <w:u w:val="none"/>
        </w:rPr>
        <w:t>提供按照贵方可能要求的与投标有关的一切数据或资料；</w:t>
      </w:r>
    </w:p>
    <w:p>
      <w:pPr>
        <w:spacing w:before="0" w:after="0" w:line="360" w:lineRule="auto"/>
        <w:ind w:firstLine="472" w:left="0" w:right="0"/>
        <w:jc w:val="left"/>
      </w:pPr>
      <w:r>
        <w:rPr>
          <w:rFonts w:ascii="SimHei" w:hAnsi="SimHei" w:eastAsia="宋体"/>
          <w:b w:val="0"/>
          <w:i w:val="0"/>
          <w:color w:val="000000"/>
          <w:sz w:val="24"/>
          <w:u w:val="none"/>
        </w:rPr>
        <w:t>6） 与投标有关的一切正式往来信函请寄：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投标人：</w:t>
      </w:r>
    </w:p>
    <w:p>
      <w:pPr>
        <w:spacing w:before="0" w:after="0" w:line="360" w:lineRule="auto"/>
        <w:ind w:firstLine="472" w:left="0" w:right="0"/>
        <w:jc w:val="left"/>
      </w:pPr>
      <w:r>
        <w:rPr>
          <w:rFonts w:ascii="SimHei" w:hAnsi="SimHei" w:eastAsia="宋体"/>
          <w:b/>
          <w:i w:val="0"/>
          <w:color w:val="000000"/>
          <w:sz w:val="24"/>
          <w:u w:val="none"/>
        </w:rPr>
        <w:t>地址：</w:t>
      </w:r>
    </w:p>
    <w:p>
      <w:pPr>
        <w:spacing w:before="0" w:after="0" w:line="360" w:lineRule="auto"/>
        <w:ind w:firstLine="472" w:left="0" w:right="0"/>
        <w:jc w:val="left"/>
      </w:pPr>
      <w:r>
        <w:rPr>
          <w:rFonts w:ascii="SimHei" w:hAnsi="SimHei" w:eastAsia="宋体"/>
          <w:b/>
          <w:i w:val="0"/>
          <w:color w:val="000000"/>
          <w:sz w:val="24"/>
          <w:u w:val="none"/>
        </w:rPr>
        <w:t>电话</w:t>
      </w:r>
      <w:r>
        <w:rPr>
          <w:rFonts w:ascii="SimHei" w:hAnsi="SimHei" w:eastAsia="宋体"/>
          <w:b/>
          <w:i w:val="0"/>
          <w:color w:val="000000"/>
          <w:sz w:val="24"/>
          <w:u w:val="none"/>
        </w:rPr>
        <w:t>/</w:t>
      </w:r>
      <w:r>
        <w:rPr>
          <w:rFonts w:ascii="SimHei" w:hAnsi="SimHei" w:eastAsia="宋体"/>
          <w:b/>
          <w:i w:val="0"/>
          <w:color w:val="000000"/>
          <w:sz w:val="24"/>
          <w:u w:val="none"/>
        </w:rPr>
        <w:t>传真：</w:t>
      </w:r>
    </w:p>
    <w:p>
      <w:pPr>
        <w:spacing w:before="0" w:after="0" w:line="360" w:lineRule="auto"/>
        <w:ind w:firstLine="472" w:left="0" w:right="0"/>
        <w:jc w:val="left"/>
      </w:pPr>
      <w:r>
        <w:rPr>
          <w:rFonts w:ascii="SimHei" w:hAnsi="SimHei" w:eastAsia="宋体"/>
          <w:b/>
          <w:i w:val="0"/>
          <w:color w:val="000000"/>
          <w:sz w:val="24"/>
          <w:u w:val="none"/>
        </w:rPr>
        <w:t>电子邮件：</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投标人授权代表(签字)：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开户银行：</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帐号/行号：</w:t>
      </w:r>
      <w:r>
        <w:rPr>
          <w:rFonts w:ascii="SimHei" w:hAnsi="SimHei" w:eastAsia="宋体"/>
          <w:b w:val="0"/>
          <w:i w:val="0"/>
          <w:color w:val="000000"/>
          <w:sz w:val="24"/>
          <w:highlight w:val="red"/>
          <w:u w:val="single"/>
        </w:rPr>
        <w:t xml:space="preserve">         </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3.2. 制造商中小企业声明函1</w:t>
      </w:r>
    </w:p>
    <w:p>
      <w:pPr>
        <w:spacing w:before="0" w:after="0" w:line="360" w:lineRule="auto"/>
        <w:ind w:firstLine="472" w:left="0" w:right="0"/>
        <w:jc w:val="left"/>
      </w:pPr>
      <w:r>
        <w:rPr>
          <w:rFonts w:ascii="SimHei" w:hAnsi="SimHei" w:eastAsia="宋体"/>
          <w:b w:val="0"/>
          <w:i w:val="0"/>
          <w:color w:val="000000"/>
          <w:sz w:val="24"/>
          <w:u w:val="none"/>
        </w:rPr>
        <w:t>（适用于货物类项目）</w:t>
      </w:r>
    </w:p>
    <w:p>
      <w:pPr>
        <w:spacing w:before="0" w:after="0" w:line="360" w:lineRule="auto"/>
        <w:ind w:firstLine="472" w:left="0" w:right="0"/>
        <w:jc w:val="left"/>
      </w:pPr>
      <w:r>
        <w:rPr>
          <w:rFonts w:ascii="SimHei" w:hAnsi="SimHei" w:eastAsia="宋体"/>
          <w:b/>
          <w:i w:val="0"/>
          <w:color w:val="000000"/>
          <w:sz w:val="24"/>
          <w:u w:val="none"/>
        </w:rPr>
        <w:t>广水市政府采购中心：</w:t>
      </w:r>
    </w:p>
    <w:p>
      <w:pPr>
        <w:spacing w:before="0" w:after="0" w:line="360" w:lineRule="auto"/>
        <w:ind w:firstLine="472" w:left="0" w:right="0"/>
        <w:jc w:val="left"/>
      </w:pPr>
      <w:r>
        <w:rPr>
          <w:rFonts w:ascii="SimHei" w:hAnsi="SimHei" w:eastAsia="宋体"/>
          <w:b w:val="0"/>
          <w:i w:val="0"/>
          <w:color w:val="000000"/>
          <w:sz w:val="24"/>
          <w:u w:val="none"/>
        </w:rPr>
        <w:t>本公司为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企业。</w:t>
      </w:r>
    </w:p>
    <w:p>
      <w:pPr>
        <w:spacing w:before="0" w:after="0" w:line="360" w:lineRule="auto"/>
        <w:ind w:firstLine="472" w:left="0" w:right="0"/>
        <w:jc w:val="left"/>
      </w:pPr>
      <w:r>
        <w:rPr>
          <w:rFonts w:ascii="SimHei" w:hAnsi="SimHei" w:eastAsia="宋体"/>
          <w:b w:val="0"/>
          <w:i w:val="0"/>
          <w:color w:val="000000"/>
          <w:sz w:val="24"/>
          <w:u w:val="none"/>
        </w:rPr>
        <w:t>本公司为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企业。</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所投产品来源声明（参与本项目供应商根据所投产品具体情况选用下列两项描述）：</w:t>
      </w:r>
    </w:p>
    <w:p>
      <w:pPr>
        <w:spacing w:before="0" w:after="0" w:line="360" w:lineRule="auto"/>
        <w:ind w:firstLine="472" w:left="0" w:right="0"/>
        <w:jc w:val="left"/>
      </w:pPr>
      <w:r>
        <w:rPr>
          <w:rFonts w:ascii="SimHei" w:hAnsi="SimHei" w:eastAsia="宋体"/>
          <w:b w:val="0"/>
          <w:i w:val="0"/>
          <w:color w:val="000000"/>
          <w:sz w:val="24"/>
          <w:u w:val="none"/>
        </w:rPr>
        <w:t>2.1 本公司授权（投标人）参加（采购人）的项目（项目编号：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）采购活动提供本企业制造的货物。本条所称货物不包括使用大型企业注册商标的货物。（该条款适用所投产品代理商使用）</w:t>
      </w:r>
    </w:p>
    <w:p>
      <w:pPr>
        <w:spacing w:before="0" w:after="0" w:line="360" w:lineRule="auto"/>
        <w:ind w:firstLine="472" w:left="0" w:right="0"/>
        <w:jc w:val="left"/>
      </w:pPr>
      <w:r>
        <w:rPr>
          <w:rFonts w:ascii="SimHei" w:hAnsi="SimHei" w:eastAsia="宋体"/>
          <w:b w:val="0"/>
          <w:i w:val="0"/>
          <w:color w:val="000000"/>
          <w:sz w:val="24"/>
          <w:u w:val="none"/>
        </w:rPr>
        <w:t>2.2 本公司参加（采购人）的项目（项目编号：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）采购活动提供本企业制造的货物。本条所称货物不包括使用大型企业注册商标的货物。（该条款适用所投产品制造商使用）</w:t>
      </w:r>
    </w:p>
    <w:p>
      <w:pPr>
        <w:spacing w:before="0" w:after="0" w:line="360" w:lineRule="auto"/>
        <w:ind w:firstLine="472" w:left="0" w:right="0"/>
        <w:jc w:val="left"/>
      </w:pPr>
      <w:r>
        <w:rPr>
          <w:rFonts w:ascii="SimHei" w:hAnsi="SimHei" w:eastAsia="宋体"/>
          <w:b w:val="0"/>
          <w:i w:val="0"/>
          <w:color w:val="000000"/>
          <w:sz w:val="24"/>
          <w:u w:val="none"/>
        </w:rPr>
        <w:t xml:space="preserve">3.  </w:t>
      </w:r>
      <w:r>
        <w:rPr>
          <w:rFonts w:ascii="SimHei" w:hAnsi="SimHei" w:eastAsia="宋体"/>
          <w:b w:val="0"/>
          <w:i w:val="0"/>
          <w:color w:val="000000"/>
          <w:sz w:val="24"/>
          <w:u w:val="none"/>
        </w:rPr>
        <w:t>由本公司制造的货物清单见下表：</w:t>
      </w:r>
    </w:p>
    <w:tbl>
      <w:tblPr>
        <w:tblStyle w:val="TableGrid"/>
        <w:tblW w:type="auto" w:w="0"/>
        <w:tblLook w:firstColumn="1" w:firstRow="1" w:lastColumn="0" w:lastRow="0" w:noHBand="0" w:noVBand="1" w:val="04A0"/>
      </w:tblPr>
      <w:tblGrid>
        <w:gridCol w:w="652"/>
        <w:gridCol w:w="2414"/>
        <w:gridCol w:w="1224"/>
        <w:gridCol w:w="907"/>
        <w:gridCol w:w="1278"/>
        <w:gridCol w:w="1843"/>
        <w:gridCol w:w="1228"/>
      </w:tblGrid>
      <w:tr>
        <w:trPr>
          <w:trHeight w:val="454"/>
        </w:trPr>
        <w:tc>
          <w:tcPr>
            <w:tcW w:type="dxa" w:w="652"/>
            <w:vAlign w:val="center"/>
          </w:tcPr>
          <w:p>
            <w:pPr>
              <w:jc w:val="center"/>
            </w:pPr>
            <w:r>
              <w:rPr>
                <w:rFonts w:ascii="SimHei" w:hAnsi="SimHei" w:eastAsia="宋体"/>
                <w:b/>
                <w:i w:val="0"/>
                <w:color w:val="000000"/>
                <w:sz w:val="24"/>
                <w:u w:val="none"/>
              </w:rPr>
              <w:t>序号</w:t>
            </w:r>
          </w:p>
        </w:tc>
        <w:tc>
          <w:tcPr>
            <w:tcW w:type="dxa" w:w="2414"/>
            <w:vAlign w:val="center"/>
          </w:tcPr>
          <w:p>
            <w:pPr>
              <w:jc w:val="center"/>
            </w:pPr>
            <w:r>
              <w:rPr>
                <w:rFonts w:ascii="SimHei" w:hAnsi="SimHei" w:eastAsia="宋体"/>
                <w:b/>
                <w:i w:val="0"/>
                <w:color w:val="000000"/>
                <w:sz w:val="24"/>
                <w:u w:val="none"/>
              </w:rPr>
              <w:t>名称</w:t>
            </w:r>
          </w:p>
        </w:tc>
        <w:tc>
          <w:tcPr>
            <w:tcW w:type="dxa" w:w="1224"/>
            <w:vAlign w:val="center"/>
          </w:tcPr>
          <w:p>
            <w:pPr>
              <w:jc w:val="center"/>
            </w:pPr>
            <w:r>
              <w:rPr>
                <w:rFonts w:ascii="SimHei" w:hAnsi="SimHei" w:eastAsia="宋体"/>
                <w:b/>
                <w:i w:val="0"/>
                <w:color w:val="000000"/>
                <w:sz w:val="24"/>
                <w:u w:val="none"/>
              </w:rPr>
              <w:t>品牌规格型号</w:t>
            </w:r>
          </w:p>
        </w:tc>
        <w:tc>
          <w:tcPr>
            <w:tcW w:type="dxa" w:w="907"/>
            <w:vAlign w:val="center"/>
          </w:tcPr>
          <w:p>
            <w:pPr>
              <w:jc w:val="center"/>
            </w:pPr>
            <w:r>
              <w:rPr>
                <w:rFonts w:ascii="SimHei" w:hAnsi="SimHei" w:eastAsia="宋体"/>
                <w:b/>
                <w:i w:val="0"/>
                <w:color w:val="000000"/>
                <w:sz w:val="24"/>
                <w:u w:val="none"/>
              </w:rPr>
              <w:t>数量</w:t>
            </w:r>
          </w:p>
        </w:tc>
        <w:tc>
          <w:tcPr>
            <w:tcW w:type="dxa" w:w="1278"/>
            <w:vAlign w:val="center"/>
          </w:tcPr>
          <w:p>
            <w:pPr>
              <w:jc w:val="center"/>
            </w:pPr>
            <w:r>
              <w:rPr>
                <w:rFonts w:ascii="SimHei" w:hAnsi="SimHei" w:eastAsia="宋体"/>
                <w:b/>
                <w:i w:val="0"/>
                <w:color w:val="000000"/>
                <w:sz w:val="24"/>
                <w:u w:val="none"/>
              </w:rPr>
              <w:t>单价</w:t>
            </w:r>
            <w:r>
              <w:rPr>
                <w:rFonts w:ascii="SimHei" w:hAnsi="SimHei" w:eastAsia="宋体"/>
                <w:b/>
                <w:i w:val="0"/>
                <w:color w:val="000000"/>
                <w:sz w:val="24"/>
                <w:u w:val="none"/>
              </w:rPr>
              <w:t>(</w:t>
            </w:r>
            <w:r>
              <w:rPr>
                <w:rFonts w:ascii="SimHei" w:hAnsi="SimHei" w:eastAsia="宋体"/>
                <w:b/>
                <w:i w:val="0"/>
                <w:color w:val="000000"/>
                <w:sz w:val="24"/>
                <w:u w:val="none"/>
              </w:rPr>
              <w:t>元</w:t>
            </w:r>
            <w:r>
              <w:rPr>
                <w:rFonts w:ascii="SimHei" w:hAnsi="SimHei" w:eastAsia="宋体"/>
                <w:b/>
                <w:i w:val="0"/>
                <w:color w:val="000000"/>
                <w:sz w:val="24"/>
                <w:u w:val="none"/>
              </w:rPr>
              <w:t>)</w:t>
            </w:r>
          </w:p>
        </w:tc>
        <w:tc>
          <w:tcPr>
            <w:tcW w:type="dxa" w:w="1843"/>
            <w:vAlign w:val="center"/>
          </w:tcPr>
          <w:p>
            <w:pPr>
              <w:jc w:val="center"/>
            </w:pPr>
            <w:r>
              <w:rPr>
                <w:rFonts w:ascii="SimHei" w:hAnsi="SimHei" w:eastAsia="宋体"/>
                <w:b/>
                <w:i w:val="0"/>
                <w:color w:val="000000"/>
                <w:sz w:val="24"/>
                <w:u w:val="none"/>
              </w:rPr>
              <w:t>分项合计</w:t>
            </w:r>
            <w:r>
              <w:rPr>
                <w:rFonts w:ascii="SimHei" w:hAnsi="SimHei" w:eastAsia="宋体"/>
                <w:b/>
                <w:i w:val="0"/>
                <w:color w:val="000000"/>
                <w:sz w:val="24"/>
                <w:u w:val="none"/>
              </w:rPr>
              <w:t>(</w:t>
            </w:r>
            <w:r>
              <w:rPr>
                <w:rFonts w:ascii="SimHei" w:hAnsi="SimHei" w:eastAsia="宋体"/>
                <w:b/>
                <w:i w:val="0"/>
                <w:color w:val="000000"/>
                <w:sz w:val="24"/>
                <w:u w:val="none"/>
              </w:rPr>
              <w:t>元</w:t>
            </w:r>
            <w:r>
              <w:rPr>
                <w:rFonts w:ascii="SimHei" w:hAnsi="SimHei" w:eastAsia="宋体"/>
                <w:b/>
                <w:i w:val="0"/>
                <w:color w:val="000000"/>
                <w:sz w:val="24"/>
                <w:u w:val="none"/>
              </w:rPr>
              <w:t>)</w:t>
            </w:r>
          </w:p>
        </w:tc>
        <w:tc>
          <w:tcPr>
            <w:tcW w:type="dxa" w:w="1228"/>
            <w:vAlign w:val="center"/>
          </w:tcPr>
          <w:p>
            <w:pPr>
              <w:jc w:val="center"/>
            </w:pPr>
            <w:r>
              <w:rPr>
                <w:rFonts w:ascii="SimHei" w:hAnsi="SimHei" w:eastAsia="宋体"/>
                <w:b/>
                <w:i w:val="0"/>
                <w:color w:val="000000"/>
                <w:sz w:val="24"/>
                <w:u w:val="none"/>
              </w:rPr>
              <w:t>备注</w:t>
            </w:r>
          </w:p>
        </w:tc>
      </w:tr>
      <w:tr>
        <w:trPr>
          <w:trHeight w:val="20"/>
        </w:trPr>
        <w:tc>
          <w:tcPr>
            <w:tcW w:type="dxa" w:w="652"/>
            <w:vAlign w:val="center"/>
          </w:tcPr>
          <w:p>
            <w:pPr>
              <w:jc w:val="center"/>
            </w:pPr>
            <w:r>
              <w:rPr>
                <w:rFonts w:ascii="SimHei" w:hAnsi="SimHei" w:eastAsia="宋体"/>
                <w:b w:val="0"/>
                <w:i w:val="0"/>
                <w:color w:val="000000"/>
                <w:sz w:val="24"/>
                <w:u w:val="none"/>
              </w:rPr>
              <w:t xml:space="preserve">1 </w:t>
            </w:r>
          </w:p>
        </w:tc>
        <w:tc>
          <w:tcPr>
            <w:tcW w:type="dxa" w:w="2414"/>
            <w:vAlign w:val="center"/>
          </w:tcPr>
          <w:p>
            <w:pPr>
              <w:jc w:val="center"/>
            </w:pPr>
          </w:p>
        </w:tc>
        <w:tc>
          <w:tcPr>
            <w:tcW w:type="dxa" w:w="1224"/>
            <w:vAlign w:val="center"/>
          </w:tcPr>
          <w:p>
            <w:pPr>
              <w:jc w:val="center"/>
            </w:pPr>
          </w:p>
        </w:tc>
        <w:tc>
          <w:tcPr>
            <w:tcW w:type="dxa" w:w="907"/>
            <w:vAlign w:val="center"/>
          </w:tcPr>
          <w:p>
            <w:pPr>
              <w:jc w:val="center"/>
            </w:pPr>
          </w:p>
        </w:tc>
        <w:tc>
          <w:tcPr>
            <w:tcW w:type="dxa" w:w="1278"/>
            <w:vAlign w:val="center"/>
          </w:tcPr>
          <w:p>
            <w:pPr>
              <w:jc w:val="center"/>
            </w:pPr>
          </w:p>
        </w:tc>
        <w:tc>
          <w:tcPr>
            <w:tcW w:type="dxa" w:w="1843"/>
            <w:vAlign w:val="center"/>
          </w:tcPr>
          <w:p>
            <w:pPr>
              <w:jc w:val="center"/>
            </w:pPr>
          </w:p>
        </w:tc>
        <w:tc>
          <w:tcPr>
            <w:tcW w:type="dxa" w:w="1228"/>
            <w:vAlign w:val="center"/>
          </w:tcPr>
          <w:p>
            <w:pPr>
              <w:jc w:val="center"/>
            </w:pPr>
          </w:p>
        </w:tc>
      </w:tr>
      <w:tr>
        <w:trPr>
          <w:trHeight w:val="20"/>
        </w:trPr>
        <w:tc>
          <w:tcPr>
            <w:tcW w:type="dxa" w:w="652"/>
            <w:vAlign w:val="center"/>
          </w:tcPr>
          <w:p>
            <w:pPr>
              <w:jc w:val="center"/>
            </w:pPr>
            <w:r>
              <w:rPr>
                <w:rFonts w:ascii="SimHei" w:hAnsi="SimHei" w:eastAsia="宋体"/>
                <w:b w:val="0"/>
                <w:i w:val="0"/>
                <w:color w:val="000000"/>
                <w:sz w:val="24"/>
                <w:u w:val="none"/>
              </w:rPr>
              <w:t xml:space="preserve">2 </w:t>
            </w:r>
          </w:p>
        </w:tc>
        <w:tc>
          <w:tcPr>
            <w:tcW w:type="dxa" w:w="2414"/>
            <w:vAlign w:val="center"/>
          </w:tcPr>
          <w:p>
            <w:pPr>
              <w:jc w:val="center"/>
            </w:pPr>
          </w:p>
        </w:tc>
        <w:tc>
          <w:tcPr>
            <w:tcW w:type="dxa" w:w="1224"/>
            <w:vAlign w:val="center"/>
          </w:tcPr>
          <w:p>
            <w:pPr>
              <w:jc w:val="center"/>
            </w:pPr>
          </w:p>
        </w:tc>
        <w:tc>
          <w:tcPr>
            <w:tcW w:type="dxa" w:w="907"/>
            <w:vAlign w:val="center"/>
          </w:tcPr>
          <w:p>
            <w:pPr>
              <w:jc w:val="center"/>
            </w:pPr>
          </w:p>
        </w:tc>
        <w:tc>
          <w:tcPr>
            <w:tcW w:type="dxa" w:w="1278"/>
            <w:vAlign w:val="center"/>
          </w:tcPr>
          <w:p>
            <w:pPr>
              <w:jc w:val="center"/>
            </w:pPr>
          </w:p>
        </w:tc>
        <w:tc>
          <w:tcPr>
            <w:tcW w:type="dxa" w:w="1843"/>
            <w:vAlign w:val="center"/>
          </w:tcPr>
          <w:p>
            <w:pPr>
              <w:jc w:val="center"/>
            </w:pPr>
          </w:p>
        </w:tc>
        <w:tc>
          <w:tcPr>
            <w:tcW w:type="dxa" w:w="1228"/>
            <w:vAlign w:val="center"/>
          </w:tcPr>
          <w:p>
            <w:pPr>
              <w:jc w:val="center"/>
            </w:pPr>
          </w:p>
        </w:tc>
      </w:tr>
      <w:tr>
        <w:trPr>
          <w:trHeight w:val="20"/>
        </w:trPr>
        <w:tc>
          <w:tcPr>
            <w:tcW w:type="dxa" w:w="652"/>
            <w:vAlign w:val="center"/>
          </w:tcPr>
          <w:p>
            <w:pPr>
              <w:jc w:val="center"/>
            </w:pPr>
            <w:r>
              <w:rPr>
                <w:rFonts w:ascii="SimHei" w:hAnsi="SimHei" w:eastAsia="宋体"/>
                <w:b w:val="0"/>
                <w:i w:val="0"/>
                <w:color w:val="000000"/>
                <w:sz w:val="24"/>
                <w:u w:val="none"/>
              </w:rPr>
              <w:t>…</w:t>
            </w:r>
          </w:p>
        </w:tc>
        <w:tc>
          <w:tcPr>
            <w:tcW w:type="dxa" w:w="2414"/>
            <w:vAlign w:val="center"/>
          </w:tcPr>
          <w:p>
            <w:pPr>
              <w:jc w:val="center"/>
            </w:pPr>
          </w:p>
        </w:tc>
        <w:tc>
          <w:tcPr>
            <w:tcW w:type="dxa" w:w="1224"/>
            <w:vAlign w:val="center"/>
          </w:tcPr>
          <w:p>
            <w:pPr>
              <w:jc w:val="center"/>
            </w:pPr>
          </w:p>
        </w:tc>
        <w:tc>
          <w:tcPr>
            <w:tcW w:type="dxa" w:w="907"/>
            <w:vAlign w:val="center"/>
          </w:tcPr>
          <w:p>
            <w:pPr>
              <w:jc w:val="center"/>
            </w:pPr>
          </w:p>
        </w:tc>
        <w:tc>
          <w:tcPr>
            <w:tcW w:type="dxa" w:w="1278"/>
            <w:vAlign w:val="center"/>
          </w:tcPr>
          <w:p>
            <w:pPr>
              <w:jc w:val="center"/>
            </w:pPr>
          </w:p>
        </w:tc>
        <w:tc>
          <w:tcPr>
            <w:tcW w:type="dxa" w:w="1843"/>
            <w:vAlign w:val="center"/>
          </w:tcPr>
          <w:p>
            <w:pPr>
              <w:jc w:val="center"/>
            </w:pPr>
          </w:p>
        </w:tc>
        <w:tc>
          <w:tcPr>
            <w:tcW w:type="dxa" w:w="1228"/>
            <w:vAlign w:val="center"/>
          </w:tcPr>
          <w:p>
            <w:pPr>
              <w:jc w:val="center"/>
            </w:pPr>
          </w:p>
        </w:tc>
      </w:tr>
      <w:tr>
        <w:trPr>
          <w:trHeight w:val="20"/>
        </w:trPr>
        <w:tc>
          <w:tcPr>
            <w:tcW w:type="dxa" w:w="6475"/>
            <w:gridSpan w:val="5"/>
            <w:vAlign w:val="center"/>
          </w:tcPr>
          <w:p>
            <w:pPr>
              <w:jc w:val="center"/>
            </w:pPr>
            <w:r>
              <w:rPr>
                <w:rFonts w:ascii="SimHei" w:hAnsi="SimHei" w:eastAsia="宋体"/>
                <w:b/>
                <w:i w:val="0"/>
                <w:color w:val="000000"/>
                <w:sz w:val="24"/>
                <w:u w:val="none"/>
              </w:rPr>
              <w:t>合计</w:t>
            </w:r>
          </w:p>
        </w:tc>
        <w:tc>
          <w:tcPr>
            <w:tcW w:type="dxa" w:w="3071"/>
            <w:gridSpan w:val="2"/>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本公司对上述声明的真实性负责。如有虚假，将依法承担相应责任。</w:t>
      </w:r>
    </w:p>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1</w:t>
      </w:r>
      <w:r>
        <w:rPr>
          <w:rFonts w:ascii="SimHei" w:hAnsi="SimHei" w:eastAsia="宋体"/>
          <w:b w:val="0"/>
          <w:i w:val="0"/>
          <w:color w:val="000000"/>
          <w:sz w:val="24"/>
          <w:u w:val="none"/>
        </w:rPr>
        <w:t>、</w:t>
      </w:r>
      <w:r>
        <w:rPr>
          <w:rFonts w:ascii="SimHei" w:hAnsi="SimHei" w:eastAsia="宋体"/>
          <w:b w:val="0"/>
          <w:i w:val="0"/>
          <w:color w:val="000000"/>
          <w:sz w:val="24"/>
          <w:u w:val="none"/>
        </w:rPr>
        <w:t>组成联合体的大中型企业和其他自然人、法人或者其他组织，与小型、微型企业之间不得存在投资关系。</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、以联合体方式参与项目投标的供应商，则应由联合体双方签字盖章。</w:t>
      </w:r>
    </w:p>
    <w:p>
      <w:pPr>
        <w:spacing w:before="0" w:after="0" w:line="360" w:lineRule="auto"/>
        <w:ind w:firstLine="472" w:left="0" w:right="0"/>
        <w:jc w:val="left"/>
      </w:pPr>
      <w:r>
        <w:rPr>
          <w:rFonts w:ascii="SimHei" w:hAnsi="SimHei" w:eastAsia="宋体"/>
          <w:b w:val="0"/>
          <w:i w:val="0"/>
          <w:color w:val="000000"/>
          <w:sz w:val="24"/>
          <w:u w:val="none"/>
        </w:rPr>
        <w:t>制造商（公章）：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制造商法定代表人（签字或盖章）：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3.3. 中小企业声明函1</w:t>
      </w:r>
    </w:p>
    <w:p>
      <w:pPr>
        <w:spacing w:before="0" w:after="0" w:line="360" w:lineRule="auto"/>
        <w:ind w:firstLine="472" w:left="0" w:right="0"/>
        <w:jc w:val="left"/>
      </w:pPr>
      <w:r>
        <w:rPr>
          <w:rFonts w:ascii="SimHei" w:hAnsi="SimHei" w:eastAsia="宋体"/>
          <w:b w:val="0"/>
          <w:i w:val="0"/>
          <w:color w:val="000000"/>
          <w:sz w:val="24"/>
          <w:u w:val="none"/>
        </w:rPr>
        <w:t>（适用于工程类、服务类项目）</w:t>
      </w:r>
    </w:p>
    <w:p>
      <w:pPr>
        <w:spacing w:before="0" w:after="0" w:line="360" w:lineRule="auto"/>
        <w:ind w:firstLine="472" w:left="0" w:right="0"/>
        <w:jc w:val="left"/>
      </w:pPr>
      <w:r>
        <w:rPr>
          <w:rFonts w:ascii="SimHei" w:hAnsi="SimHei" w:eastAsia="宋体"/>
          <w:b/>
          <w:i w:val="0"/>
          <w:color w:val="000000"/>
          <w:sz w:val="24"/>
          <w:u w:val="none"/>
        </w:rPr>
        <w:t>广水市政府采购中心：</w:t>
      </w:r>
    </w:p>
    <w:p>
      <w:pPr>
        <w:spacing w:before="0" w:after="0" w:line="360" w:lineRule="auto"/>
        <w:ind w:firstLine="472" w:left="0" w:right="0"/>
        <w:jc w:val="left"/>
      </w:pPr>
      <w:r>
        <w:rPr>
          <w:rFonts w:ascii="SimHei" w:hAnsi="SimHei" w:eastAsia="宋体"/>
          <w:b w:val="0"/>
          <w:i w:val="0"/>
          <w:color w:val="000000"/>
          <w:sz w:val="24"/>
          <w:u w:val="none"/>
        </w:rPr>
        <w:t>本公司为</w:t>
      </w:r>
      <w:r>
        <w:rPr>
          <w:rFonts w:ascii="SimHei" w:hAnsi="SimHei" w:eastAsia="宋体"/>
          <w:b w:val="0"/>
          <w:i w:val="0"/>
          <w:color w:val="000000"/>
          <w:sz w:val="24"/>
          <w:u w:val="single"/>
        </w:rPr>
        <w:t xml:space="preserve"> 小型 </w:t>
      </w:r>
      <w:r>
        <w:rPr>
          <w:rFonts w:ascii="SimHei" w:hAnsi="SimHei" w:eastAsia="宋体"/>
          <w:b w:val="0"/>
          <w:i w:val="0"/>
          <w:color w:val="000000"/>
          <w:sz w:val="24"/>
          <w:u w:val="none"/>
        </w:rPr>
        <w:t>（请填写：中型、小型、微型）企业。</w:t>
      </w:r>
    </w:p>
    <w:p>
      <w:pPr>
        <w:spacing w:before="0" w:after="0" w:line="360" w:lineRule="auto"/>
        <w:ind w:firstLine="472" w:left="0" w:right="0"/>
        <w:jc w:val="left"/>
      </w:pPr>
      <w:r>
        <w:rPr>
          <w:rFonts w:ascii="SimHei" w:hAnsi="SimHei" w:eastAsia="宋体"/>
          <w:b w:val="0"/>
          <w:i w:val="0"/>
          <w:color w:val="000000"/>
          <w:sz w:val="24"/>
          <w:u w:val="none"/>
        </w:rPr>
        <w:t>本公司为</w:t>
      </w:r>
      <w:r>
        <w:rPr>
          <w:rFonts w:ascii="SimHei" w:hAnsi="SimHei" w:eastAsia="宋体"/>
          <w:b w:val="0"/>
          <w:i w:val="0"/>
          <w:color w:val="000000"/>
          <w:sz w:val="24"/>
          <w:u w:val="single"/>
        </w:rPr>
        <w:t xml:space="preserve"> 小型 </w:t>
      </w:r>
      <w:r>
        <w:rPr>
          <w:rFonts w:ascii="SimHei" w:hAnsi="SimHei" w:eastAsia="宋体"/>
          <w:b w:val="0"/>
          <w:i w:val="0"/>
          <w:color w:val="000000"/>
          <w:sz w:val="24"/>
          <w:u w:val="none"/>
        </w:rPr>
        <w:t>（请填写：中型、小型、微型）企业。</w:t>
      </w:r>
    </w:p>
    <w:p>
      <w:pPr>
        <w:spacing w:before="0" w:after="0" w:line="360" w:lineRule="auto"/>
        <w:ind w:firstLine="472" w:left="0" w:right="0"/>
        <w:jc w:val="left"/>
      </w:pPr>
      <w:r>
        <w:rPr>
          <w:rFonts w:ascii="SimHei" w:hAnsi="SimHei" w:eastAsia="宋体"/>
          <w:b w:val="0"/>
          <w:i w:val="0"/>
          <w:color w:val="000000"/>
          <w:sz w:val="24"/>
          <w:u w:val="none"/>
        </w:rPr>
        <w:t>2. 本公司参加</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（采购人）的项目</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（项目编号：）采购活动由本企业承担工程（或提供服务）。</w:t>
      </w:r>
    </w:p>
    <w:p>
      <w:pPr>
        <w:spacing w:before="0" w:after="0" w:line="360" w:lineRule="auto"/>
        <w:ind w:firstLine="472" w:left="0" w:right="0"/>
        <w:jc w:val="left"/>
      </w:pPr>
      <w:r>
        <w:rPr>
          <w:rFonts w:ascii="SimHei" w:hAnsi="SimHei" w:eastAsia="宋体"/>
          <w:b w:val="0"/>
          <w:i w:val="0"/>
          <w:color w:val="000000"/>
          <w:sz w:val="24"/>
          <w:u w:val="none"/>
        </w:rPr>
        <w:t>本公司对上述声明的真实性负责。如有虚假，将依法承担相应责任。</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1</w:t>
      </w:r>
      <w:r>
        <w:rPr>
          <w:rFonts w:ascii="SimHei" w:hAnsi="SimHei" w:eastAsia="宋体"/>
          <w:b w:val="0"/>
          <w:i w:val="0"/>
          <w:color w:val="000000"/>
          <w:sz w:val="24"/>
          <w:u w:val="none"/>
        </w:rPr>
        <w:t>、</w:t>
      </w:r>
      <w:r>
        <w:rPr>
          <w:rFonts w:ascii="SimHei" w:hAnsi="SimHei" w:eastAsia="宋体"/>
          <w:b w:val="0"/>
          <w:i w:val="0"/>
          <w:color w:val="000000"/>
          <w:sz w:val="24"/>
          <w:u w:val="none"/>
        </w:rPr>
        <w:t>组成</w:t>
      </w:r>
      <w:r>
        <w:rPr>
          <w:rFonts w:ascii="SimHei" w:hAnsi="SimHei" w:eastAsia="宋体"/>
          <w:b w:val="0"/>
          <w:i w:val="0"/>
          <w:color w:val="000000"/>
          <w:sz w:val="24"/>
          <w:u w:val="none"/>
        </w:rPr>
        <w:t>联合体的大中型企业和其他自然人、法人或者其他组织，与小型、微型企业之间不得存在投资关系。</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、以联合体方式参与项目投标的供应商，应由联合体双方签字盖章。</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投标人授权代表（签字）：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3.4. 残疾人福利性单位声明函1</w:t>
      </w:r>
    </w:p>
    <w:p>
      <w:pPr>
        <w:spacing w:before="0" w:after="0" w:line="360" w:lineRule="auto"/>
        <w:ind w:firstLine="472" w:left="0" w:right="0"/>
        <w:jc w:val="left"/>
      </w:pPr>
      <w:r>
        <w:rPr>
          <w:rFonts w:ascii="SimHei" w:hAnsi="SimHei" w:eastAsia="宋体"/>
          <w:b w:val="0"/>
          <w:i w:val="0"/>
          <w:color w:val="000000"/>
          <w:sz w:val="24"/>
          <w:u w:val="none"/>
        </w:rPr>
        <w:t>（适用于货物类项目）</w:t>
      </w:r>
    </w:p>
    <w:p>
      <w:pPr>
        <w:spacing w:before="0" w:after="0" w:line="360" w:lineRule="auto"/>
        <w:ind w:firstLine="472" w:left="0" w:right="0"/>
        <w:jc w:val="left"/>
      </w:pPr>
      <w:r>
        <w:rPr>
          <w:rFonts w:ascii="SimHei" w:hAnsi="SimHei" w:eastAsia="宋体"/>
          <w:b/>
          <w:i w:val="0"/>
          <w:color w:val="000000"/>
          <w:sz w:val="24"/>
          <w:u w:val="none"/>
        </w:rPr>
        <w:t>广水市政府采购中心：</w:t>
      </w:r>
    </w:p>
    <w:p>
      <w:pPr>
        <w:spacing w:before="0" w:after="0" w:line="360" w:lineRule="auto"/>
        <w:ind w:firstLine="472" w:left="0" w:right="0"/>
        <w:jc w:val="left"/>
      </w:pPr>
      <w:r>
        <w:rPr>
          <w:rFonts w:ascii="SimHei" w:hAnsi="SimHei" w:eastAsia="宋体"/>
          <w:b w:val="0"/>
          <w:i w:val="0"/>
          <w:color w:val="000000"/>
          <w:sz w:val="24"/>
          <w:u w:val="none"/>
        </w:rPr>
        <w:t>本单位郑重声明，根据《财政部民政部中国残疾人联合会关于促进残疾人就业政府采购政策的通知》（财库〔</w:t>
      </w:r>
      <w:r>
        <w:rPr>
          <w:rFonts w:ascii="SimHei" w:hAnsi="SimHei" w:eastAsia="宋体"/>
          <w:b w:val="0"/>
          <w:i w:val="0"/>
          <w:color w:val="000000"/>
          <w:sz w:val="24"/>
          <w:u w:val="none"/>
        </w:rPr>
        <w:t>2017</w:t>
      </w:r>
      <w:r>
        <w:rPr>
          <w:rFonts w:ascii="SimHei" w:hAnsi="SimHei" w:eastAsia="宋体"/>
          <w:b w:val="0"/>
          <w:i w:val="0"/>
          <w:color w:val="000000"/>
          <w:sz w:val="24"/>
          <w:u w:val="none"/>
        </w:rPr>
        <w:t>〕</w:t>
      </w:r>
      <w:r>
        <w:rPr>
          <w:rFonts w:ascii="SimHei" w:hAnsi="SimHei" w:eastAsia="宋体"/>
          <w:b w:val="0"/>
          <w:i w:val="0"/>
          <w:color w:val="000000"/>
          <w:sz w:val="24"/>
          <w:u w:val="none"/>
        </w:rPr>
        <w:t>141</w:t>
      </w:r>
      <w:r>
        <w:rPr>
          <w:rFonts w:ascii="SimHei" w:hAnsi="SimHei" w:eastAsia="宋体"/>
          <w:b w:val="0"/>
          <w:i w:val="0"/>
          <w:color w:val="000000"/>
          <w:sz w:val="24"/>
          <w:u w:val="none"/>
        </w:rPr>
        <w:t>号）的规定，本单位为符合条件的残疾人福利性单位（详见“残疾人福利性单位应当满足的条件”）。</w:t>
      </w:r>
    </w:p>
    <w:p>
      <w:pPr>
        <w:spacing w:before="0" w:after="0" w:line="360" w:lineRule="auto"/>
        <w:ind w:firstLine="472" w:left="0" w:right="0"/>
        <w:jc w:val="left"/>
      </w:pPr>
      <w:r>
        <w:rPr>
          <w:rFonts w:ascii="SimHei" w:hAnsi="SimHei" w:eastAsia="宋体"/>
          <w:b w:val="0"/>
          <w:i w:val="0"/>
          <w:color w:val="000000"/>
          <w:sz w:val="24"/>
          <w:u w:val="none"/>
        </w:rPr>
        <w:t>本单位授权（</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）参加（</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）的项目（</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）采购活动提供本单位制造的货物。</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由本单位制造的货物清单见下表：</w:t>
      </w:r>
    </w:p>
    <w:tbl>
      <w:tblPr>
        <w:tblStyle w:val="TableGrid"/>
        <w:tblW w:type="auto" w:w="0"/>
        <w:tblLook w:firstColumn="1" w:firstRow="1" w:lastColumn="0" w:lastRow="0" w:noHBand="0" w:noVBand="1" w:val="04A0"/>
      </w:tblPr>
      <w:tblGrid>
        <w:gridCol w:w="652"/>
        <w:gridCol w:w="2414"/>
        <w:gridCol w:w="1224"/>
        <w:gridCol w:w="907"/>
        <w:gridCol w:w="1278"/>
        <w:gridCol w:w="1843"/>
        <w:gridCol w:w="1228"/>
      </w:tblGrid>
      <w:tr>
        <w:trPr>
          <w:trHeight w:val="454"/>
        </w:trPr>
        <w:tc>
          <w:tcPr>
            <w:tcW w:type="dxa" w:w="652"/>
            <w:vAlign w:val="center"/>
          </w:tcPr>
          <w:p>
            <w:pPr>
              <w:jc w:val="center"/>
            </w:pPr>
            <w:r>
              <w:rPr>
                <w:rFonts w:ascii="SimHei" w:hAnsi="SimHei" w:eastAsia="宋体"/>
                <w:b/>
                <w:i w:val="0"/>
                <w:color w:val="000000"/>
                <w:sz w:val="24"/>
                <w:u w:val="none"/>
              </w:rPr>
              <w:t>序号</w:t>
            </w:r>
          </w:p>
        </w:tc>
        <w:tc>
          <w:tcPr>
            <w:tcW w:type="dxa" w:w="2414"/>
            <w:vAlign w:val="center"/>
          </w:tcPr>
          <w:p>
            <w:pPr>
              <w:jc w:val="center"/>
            </w:pPr>
            <w:r>
              <w:rPr>
                <w:rFonts w:ascii="SimHei" w:hAnsi="SimHei" w:eastAsia="宋体"/>
                <w:b/>
                <w:i w:val="0"/>
                <w:color w:val="000000"/>
                <w:sz w:val="24"/>
                <w:u w:val="none"/>
              </w:rPr>
              <w:t>名称</w:t>
            </w:r>
          </w:p>
        </w:tc>
        <w:tc>
          <w:tcPr>
            <w:tcW w:type="dxa" w:w="1224"/>
            <w:vAlign w:val="center"/>
          </w:tcPr>
          <w:p>
            <w:pPr>
              <w:jc w:val="center"/>
            </w:pPr>
            <w:r>
              <w:rPr>
                <w:rFonts w:ascii="SimHei" w:hAnsi="SimHei" w:eastAsia="宋体"/>
                <w:b/>
                <w:i w:val="0"/>
                <w:color w:val="000000"/>
                <w:sz w:val="24"/>
                <w:u w:val="none"/>
              </w:rPr>
              <w:t>品牌规格型号</w:t>
            </w:r>
          </w:p>
        </w:tc>
        <w:tc>
          <w:tcPr>
            <w:tcW w:type="dxa" w:w="907"/>
            <w:vAlign w:val="center"/>
          </w:tcPr>
          <w:p>
            <w:pPr>
              <w:jc w:val="center"/>
            </w:pPr>
            <w:r>
              <w:rPr>
                <w:rFonts w:ascii="SimHei" w:hAnsi="SimHei" w:eastAsia="宋体"/>
                <w:b/>
                <w:i w:val="0"/>
                <w:color w:val="000000"/>
                <w:sz w:val="24"/>
                <w:u w:val="none"/>
              </w:rPr>
              <w:t>数量</w:t>
            </w:r>
          </w:p>
        </w:tc>
        <w:tc>
          <w:tcPr>
            <w:tcW w:type="dxa" w:w="1278"/>
            <w:vAlign w:val="center"/>
          </w:tcPr>
          <w:p>
            <w:pPr>
              <w:jc w:val="center"/>
            </w:pPr>
            <w:r>
              <w:rPr>
                <w:rFonts w:ascii="SimHei" w:hAnsi="SimHei" w:eastAsia="宋体"/>
                <w:b/>
                <w:i w:val="0"/>
                <w:color w:val="000000"/>
                <w:sz w:val="24"/>
                <w:u w:val="none"/>
              </w:rPr>
              <w:t>单价</w:t>
            </w:r>
            <w:r>
              <w:rPr>
                <w:rFonts w:ascii="SimHei" w:hAnsi="SimHei" w:eastAsia="宋体"/>
                <w:b/>
                <w:i w:val="0"/>
                <w:color w:val="000000"/>
                <w:sz w:val="24"/>
                <w:u w:val="none"/>
              </w:rPr>
              <w:t>(</w:t>
            </w:r>
            <w:r>
              <w:rPr>
                <w:rFonts w:ascii="SimHei" w:hAnsi="SimHei" w:eastAsia="宋体"/>
                <w:b/>
                <w:i w:val="0"/>
                <w:color w:val="000000"/>
                <w:sz w:val="24"/>
                <w:u w:val="none"/>
              </w:rPr>
              <w:t>元</w:t>
            </w:r>
            <w:r>
              <w:rPr>
                <w:rFonts w:ascii="SimHei" w:hAnsi="SimHei" w:eastAsia="宋体"/>
                <w:b/>
                <w:i w:val="0"/>
                <w:color w:val="000000"/>
                <w:sz w:val="24"/>
                <w:u w:val="none"/>
              </w:rPr>
              <w:t>)</w:t>
            </w:r>
          </w:p>
        </w:tc>
        <w:tc>
          <w:tcPr>
            <w:tcW w:type="dxa" w:w="1843"/>
            <w:vAlign w:val="center"/>
          </w:tcPr>
          <w:p>
            <w:pPr>
              <w:jc w:val="center"/>
            </w:pPr>
            <w:r>
              <w:rPr>
                <w:rFonts w:ascii="SimHei" w:hAnsi="SimHei" w:eastAsia="宋体"/>
                <w:b/>
                <w:i w:val="0"/>
                <w:color w:val="000000"/>
                <w:sz w:val="24"/>
                <w:u w:val="none"/>
              </w:rPr>
              <w:t>分项合计</w:t>
            </w:r>
            <w:r>
              <w:rPr>
                <w:rFonts w:ascii="SimHei" w:hAnsi="SimHei" w:eastAsia="宋体"/>
                <w:b/>
                <w:i w:val="0"/>
                <w:color w:val="000000"/>
                <w:sz w:val="24"/>
                <w:u w:val="none"/>
              </w:rPr>
              <w:t>(</w:t>
            </w:r>
            <w:r>
              <w:rPr>
                <w:rFonts w:ascii="SimHei" w:hAnsi="SimHei" w:eastAsia="宋体"/>
                <w:b/>
                <w:i w:val="0"/>
                <w:color w:val="000000"/>
                <w:sz w:val="24"/>
                <w:u w:val="none"/>
              </w:rPr>
              <w:t>元</w:t>
            </w:r>
            <w:r>
              <w:rPr>
                <w:rFonts w:ascii="SimHei" w:hAnsi="SimHei" w:eastAsia="宋体"/>
                <w:b/>
                <w:i w:val="0"/>
                <w:color w:val="000000"/>
                <w:sz w:val="24"/>
                <w:u w:val="none"/>
              </w:rPr>
              <w:t>)</w:t>
            </w:r>
          </w:p>
        </w:tc>
        <w:tc>
          <w:tcPr>
            <w:tcW w:type="dxa" w:w="1228"/>
            <w:vAlign w:val="center"/>
          </w:tcPr>
          <w:p>
            <w:pPr>
              <w:jc w:val="center"/>
            </w:pPr>
            <w:r>
              <w:rPr>
                <w:rFonts w:ascii="SimHei" w:hAnsi="SimHei" w:eastAsia="宋体"/>
                <w:b/>
                <w:i w:val="0"/>
                <w:color w:val="000000"/>
                <w:sz w:val="24"/>
                <w:u w:val="none"/>
              </w:rPr>
              <w:t>备注</w:t>
            </w:r>
          </w:p>
        </w:tc>
      </w:tr>
      <w:tr>
        <w:trPr>
          <w:trHeight w:val="20"/>
        </w:trPr>
        <w:tc>
          <w:tcPr>
            <w:tcW w:type="dxa" w:w="652"/>
            <w:vAlign w:val="center"/>
          </w:tcPr>
          <w:p>
            <w:pPr>
              <w:jc w:val="center"/>
            </w:pPr>
            <w:r>
              <w:rPr>
                <w:rFonts w:ascii="SimHei" w:hAnsi="SimHei" w:eastAsia="宋体"/>
                <w:b w:val="0"/>
                <w:i w:val="0"/>
                <w:color w:val="000000"/>
                <w:sz w:val="24"/>
                <w:u w:val="none"/>
              </w:rPr>
              <w:t xml:space="preserve">1 </w:t>
            </w:r>
          </w:p>
        </w:tc>
        <w:tc>
          <w:tcPr>
            <w:tcW w:type="dxa" w:w="2414"/>
            <w:vAlign w:val="center"/>
          </w:tcPr>
          <w:p>
            <w:pPr>
              <w:jc w:val="center"/>
            </w:pPr>
          </w:p>
        </w:tc>
        <w:tc>
          <w:tcPr>
            <w:tcW w:type="dxa" w:w="1224"/>
            <w:vAlign w:val="center"/>
          </w:tcPr>
          <w:p>
            <w:pPr>
              <w:jc w:val="center"/>
            </w:pPr>
          </w:p>
        </w:tc>
        <w:tc>
          <w:tcPr>
            <w:tcW w:type="dxa" w:w="907"/>
            <w:vAlign w:val="center"/>
          </w:tcPr>
          <w:p>
            <w:pPr>
              <w:jc w:val="center"/>
            </w:pPr>
          </w:p>
        </w:tc>
        <w:tc>
          <w:tcPr>
            <w:tcW w:type="dxa" w:w="1278"/>
            <w:vAlign w:val="center"/>
          </w:tcPr>
          <w:p>
            <w:pPr>
              <w:jc w:val="center"/>
            </w:pPr>
          </w:p>
        </w:tc>
        <w:tc>
          <w:tcPr>
            <w:tcW w:type="dxa" w:w="1843"/>
            <w:vAlign w:val="center"/>
          </w:tcPr>
          <w:p>
            <w:pPr>
              <w:jc w:val="center"/>
            </w:pPr>
          </w:p>
        </w:tc>
        <w:tc>
          <w:tcPr>
            <w:tcW w:type="dxa" w:w="1228"/>
            <w:vAlign w:val="center"/>
          </w:tcPr>
          <w:p>
            <w:pPr>
              <w:jc w:val="center"/>
            </w:pPr>
          </w:p>
        </w:tc>
      </w:tr>
      <w:tr>
        <w:trPr>
          <w:trHeight w:val="20"/>
        </w:trPr>
        <w:tc>
          <w:tcPr>
            <w:tcW w:type="dxa" w:w="652"/>
            <w:vAlign w:val="center"/>
          </w:tcPr>
          <w:p>
            <w:pPr>
              <w:jc w:val="center"/>
            </w:pPr>
            <w:r>
              <w:rPr>
                <w:rFonts w:ascii="SimHei" w:hAnsi="SimHei" w:eastAsia="宋体"/>
                <w:b w:val="0"/>
                <w:i w:val="0"/>
                <w:color w:val="000000"/>
                <w:sz w:val="24"/>
                <w:u w:val="none"/>
              </w:rPr>
              <w:t xml:space="preserve">2 </w:t>
            </w:r>
          </w:p>
        </w:tc>
        <w:tc>
          <w:tcPr>
            <w:tcW w:type="dxa" w:w="2414"/>
            <w:vAlign w:val="center"/>
          </w:tcPr>
          <w:p>
            <w:pPr>
              <w:jc w:val="center"/>
            </w:pPr>
          </w:p>
        </w:tc>
        <w:tc>
          <w:tcPr>
            <w:tcW w:type="dxa" w:w="1224"/>
            <w:vAlign w:val="center"/>
          </w:tcPr>
          <w:p>
            <w:pPr>
              <w:jc w:val="center"/>
            </w:pPr>
          </w:p>
        </w:tc>
        <w:tc>
          <w:tcPr>
            <w:tcW w:type="dxa" w:w="907"/>
            <w:vAlign w:val="center"/>
          </w:tcPr>
          <w:p>
            <w:pPr>
              <w:jc w:val="center"/>
            </w:pPr>
          </w:p>
        </w:tc>
        <w:tc>
          <w:tcPr>
            <w:tcW w:type="dxa" w:w="1278"/>
            <w:vAlign w:val="center"/>
          </w:tcPr>
          <w:p>
            <w:pPr>
              <w:jc w:val="center"/>
            </w:pPr>
          </w:p>
        </w:tc>
        <w:tc>
          <w:tcPr>
            <w:tcW w:type="dxa" w:w="1843"/>
            <w:vAlign w:val="center"/>
          </w:tcPr>
          <w:p>
            <w:pPr>
              <w:jc w:val="center"/>
            </w:pPr>
          </w:p>
        </w:tc>
        <w:tc>
          <w:tcPr>
            <w:tcW w:type="dxa" w:w="1228"/>
            <w:vAlign w:val="center"/>
          </w:tcPr>
          <w:p>
            <w:pPr>
              <w:jc w:val="center"/>
            </w:pPr>
          </w:p>
        </w:tc>
      </w:tr>
      <w:tr>
        <w:trPr>
          <w:trHeight w:val="20"/>
        </w:trPr>
        <w:tc>
          <w:tcPr>
            <w:tcW w:type="dxa" w:w="652"/>
            <w:vAlign w:val="center"/>
          </w:tcPr>
          <w:p>
            <w:pPr>
              <w:jc w:val="center"/>
            </w:pPr>
            <w:r>
              <w:rPr>
                <w:rFonts w:ascii="SimHei" w:hAnsi="SimHei" w:eastAsia="宋体"/>
                <w:b w:val="0"/>
                <w:i w:val="0"/>
                <w:color w:val="000000"/>
                <w:sz w:val="24"/>
                <w:u w:val="none"/>
              </w:rPr>
              <w:t>…</w:t>
            </w:r>
          </w:p>
        </w:tc>
        <w:tc>
          <w:tcPr>
            <w:tcW w:type="dxa" w:w="2414"/>
            <w:vAlign w:val="center"/>
          </w:tcPr>
          <w:p>
            <w:pPr>
              <w:jc w:val="center"/>
            </w:pPr>
          </w:p>
        </w:tc>
        <w:tc>
          <w:tcPr>
            <w:tcW w:type="dxa" w:w="1224"/>
            <w:vAlign w:val="center"/>
          </w:tcPr>
          <w:p>
            <w:pPr>
              <w:jc w:val="center"/>
            </w:pPr>
          </w:p>
        </w:tc>
        <w:tc>
          <w:tcPr>
            <w:tcW w:type="dxa" w:w="907"/>
            <w:vAlign w:val="center"/>
          </w:tcPr>
          <w:p>
            <w:pPr>
              <w:jc w:val="center"/>
            </w:pPr>
          </w:p>
        </w:tc>
        <w:tc>
          <w:tcPr>
            <w:tcW w:type="dxa" w:w="1278"/>
            <w:vAlign w:val="center"/>
          </w:tcPr>
          <w:p>
            <w:pPr>
              <w:jc w:val="center"/>
            </w:pPr>
          </w:p>
        </w:tc>
        <w:tc>
          <w:tcPr>
            <w:tcW w:type="dxa" w:w="1843"/>
            <w:vAlign w:val="center"/>
          </w:tcPr>
          <w:p>
            <w:pPr>
              <w:jc w:val="center"/>
            </w:pPr>
          </w:p>
        </w:tc>
        <w:tc>
          <w:tcPr>
            <w:tcW w:type="dxa" w:w="1228"/>
            <w:vAlign w:val="center"/>
          </w:tcPr>
          <w:p>
            <w:pPr>
              <w:jc w:val="center"/>
            </w:pPr>
          </w:p>
        </w:tc>
      </w:tr>
      <w:tr>
        <w:trPr>
          <w:trHeight w:val="20"/>
        </w:trPr>
        <w:tc>
          <w:tcPr>
            <w:tcW w:type="dxa" w:w="6475"/>
            <w:gridSpan w:val="5"/>
            <w:vAlign w:val="center"/>
          </w:tcPr>
          <w:p>
            <w:pPr>
              <w:jc w:val="center"/>
            </w:pPr>
            <w:r>
              <w:rPr>
                <w:rFonts w:ascii="SimHei" w:hAnsi="SimHei" w:eastAsia="宋体"/>
                <w:b w:val="0"/>
                <w:i w:val="0"/>
                <w:color w:val="000000"/>
                <w:sz w:val="24"/>
                <w:u w:val="none"/>
              </w:rPr>
              <w:t>合计</w:t>
            </w:r>
          </w:p>
        </w:tc>
        <w:tc>
          <w:tcPr>
            <w:tcW w:type="dxa" w:w="3071"/>
            <w:gridSpan w:val="2"/>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本单位对上述声明的真实性负责。如有虚假，将依法承担相应责任。</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i w:val="0"/>
          <w:color w:val="000000"/>
          <w:sz w:val="24"/>
          <w:u w:val="none"/>
        </w:rPr>
        <w:t>：</w:t>
      </w:r>
      <w:r>
        <w:rPr>
          <w:rFonts w:ascii="SimHei" w:hAnsi="SimHei" w:eastAsia="宋体"/>
          <w:b w:val="0"/>
          <w:i w:val="0"/>
          <w:color w:val="000000"/>
          <w:sz w:val="24"/>
          <w:u w:val="none"/>
        </w:rPr>
        <w:t>1</w:t>
      </w:r>
      <w:r>
        <w:rPr>
          <w:rFonts w:ascii="SimHei" w:hAnsi="SimHei" w:eastAsia="宋体"/>
          <w:b w:val="0"/>
          <w:i w:val="0"/>
          <w:color w:val="000000"/>
          <w:sz w:val="24"/>
          <w:u w:val="none"/>
        </w:rPr>
        <w:t>、投标人所投货物为自己制造的，也应按本声明函格式填写。</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、组成联合体的大中型企业和其他自然人、法人或者其他组织，与残疾人福利性单位之间不得存在投资关系。</w:t>
      </w:r>
    </w:p>
    <w:p>
      <w:pPr>
        <w:spacing w:before="0" w:after="0" w:line="360" w:lineRule="auto"/>
        <w:ind w:firstLine="472" w:left="0" w:right="0"/>
        <w:jc w:val="left"/>
      </w:pPr>
      <w:r>
        <w:rPr>
          <w:rFonts w:ascii="SimHei" w:hAnsi="SimHei" w:eastAsia="宋体"/>
          <w:b w:val="0"/>
          <w:i w:val="0"/>
          <w:color w:val="000000"/>
          <w:sz w:val="24"/>
          <w:u w:val="none"/>
        </w:rPr>
        <w:t>3</w:t>
      </w:r>
      <w:r>
        <w:rPr>
          <w:rFonts w:ascii="SimHei" w:hAnsi="SimHei" w:eastAsia="宋体"/>
          <w:b w:val="0"/>
          <w:i w:val="0"/>
          <w:color w:val="000000"/>
          <w:sz w:val="24"/>
          <w:u w:val="none"/>
        </w:rPr>
        <w:t>、以联合体方式参与项目投标的供应商，应由联合体双方签字盖章。</w:t>
      </w:r>
    </w:p>
    <w:p>
      <w:pPr>
        <w:spacing w:before="0" w:after="0" w:line="360" w:lineRule="auto"/>
        <w:ind w:firstLine="472" w:left="0" w:right="0"/>
        <w:jc w:val="left"/>
      </w:pPr>
      <w:r>
        <w:rPr>
          <w:rFonts w:ascii="SimHei" w:hAnsi="SimHei" w:eastAsia="宋体"/>
          <w:b w:val="0"/>
          <w:i w:val="0"/>
          <w:color w:val="000000"/>
          <w:sz w:val="24"/>
          <w:u w:val="none"/>
        </w:rPr>
        <w:t>制造商（公章）：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制造商法定代表人（签字或盖章）：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3.5. 残疾人福利性单位声明函2</w:t>
      </w:r>
    </w:p>
    <w:p>
      <w:pPr>
        <w:spacing w:before="0" w:after="0" w:line="360" w:lineRule="auto"/>
        <w:ind w:firstLine="472" w:left="0" w:right="0"/>
        <w:jc w:val="left"/>
      </w:pPr>
      <w:r>
        <w:rPr>
          <w:rFonts w:ascii="SimHei" w:hAnsi="SimHei" w:eastAsia="宋体"/>
          <w:b w:val="0"/>
          <w:i w:val="0"/>
          <w:color w:val="000000"/>
          <w:sz w:val="24"/>
          <w:u w:val="none"/>
        </w:rPr>
        <w:t>（适用于工程类、服务类项目）</w:t>
      </w:r>
    </w:p>
    <w:p>
      <w:pPr>
        <w:spacing w:before="0" w:after="0" w:line="360" w:lineRule="auto"/>
        <w:ind w:firstLine="472" w:left="0" w:right="0"/>
        <w:jc w:val="left"/>
      </w:pPr>
      <w:r>
        <w:rPr>
          <w:rFonts w:ascii="SimHei" w:hAnsi="SimHei" w:eastAsia="宋体"/>
          <w:b/>
          <w:i w:val="0"/>
          <w:color w:val="000000"/>
          <w:sz w:val="24"/>
          <w:u w:val="none"/>
        </w:rPr>
        <w:t>广水市政府采购中心：</w:t>
      </w:r>
    </w:p>
    <w:p>
      <w:pPr>
        <w:spacing w:before="0" w:after="0" w:line="360" w:lineRule="auto"/>
        <w:ind w:firstLine="472" w:left="0" w:right="0"/>
        <w:jc w:val="left"/>
      </w:pPr>
      <w:r>
        <w:rPr>
          <w:rFonts w:ascii="SimHei" w:hAnsi="SimHei" w:eastAsia="宋体"/>
          <w:b w:val="0"/>
          <w:i w:val="0"/>
          <w:color w:val="000000"/>
          <w:sz w:val="24"/>
          <w:u w:val="none"/>
        </w:rPr>
        <w:t>本单位郑重声明，根据《财政部民政部中国残疾人联合会关于促进残疾人就业政府采购政策的通知》（财库〔2017〕141号）的规定，本单位为符合条件的残疾人福利性单位（详见“残疾人福利性单位应当满足的条件”），且本单位参加（采购人）的项目（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）采购活动由本单位承担工程（或提供服务）。</w:t>
      </w:r>
    </w:p>
    <w:p>
      <w:pPr>
        <w:spacing w:before="0" w:after="0" w:line="360" w:lineRule="auto"/>
        <w:ind w:firstLine="472" w:left="0" w:right="0"/>
        <w:jc w:val="left"/>
      </w:pPr>
      <w:r>
        <w:rPr>
          <w:rFonts w:ascii="SimHei" w:hAnsi="SimHei" w:eastAsia="宋体"/>
          <w:b w:val="0"/>
          <w:i w:val="0"/>
          <w:color w:val="000000"/>
          <w:sz w:val="24"/>
          <w:u w:val="none"/>
        </w:rPr>
        <w:t>本单位对上述声明的真实性负责。如有虚假，将依法承担相应责任。</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1</w:t>
      </w:r>
      <w:r>
        <w:rPr>
          <w:rFonts w:ascii="SimHei" w:hAnsi="SimHei" w:eastAsia="宋体"/>
          <w:b w:val="0"/>
          <w:i w:val="0"/>
          <w:color w:val="000000"/>
          <w:sz w:val="24"/>
          <w:u w:val="none"/>
        </w:rPr>
        <w:t>、组成联合体的大中型企业和其他自然人、法人或者其他组织，与残疾人福利性单位之间不得存在投资关系。</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、以联合体方式参与项目投标的供应商，应由联合体双方签字盖章。</w:t>
      </w:r>
    </w:p>
    <w:p>
      <w:pPr>
        <w:spacing w:before="0" w:after="0" w:line="360" w:lineRule="auto"/>
        <w:ind w:firstLine="472" w:left="0" w:right="0"/>
        <w:jc w:val="left"/>
      </w:pPr>
      <w:r>
        <w:rPr>
          <w:rFonts w:ascii="SimHei" w:hAnsi="SimHei" w:eastAsia="宋体"/>
          <w:b w:val="0"/>
          <w:i w:val="0"/>
          <w:color w:val="000000"/>
          <w:sz w:val="24"/>
          <w:u w:val="none"/>
        </w:rPr>
        <w:t>制造商（公章）：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投标人授权代表（签字）：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3.6. 开标一览表</w:t>
      </w:r>
    </w:p>
    <w:p>
      <w:pPr>
        <w:spacing w:before="0" w:after="0" w:line="360" w:lineRule="auto"/>
        <w:ind w:firstLine="472" w:left="0" w:right="0"/>
        <w:jc w:val="left"/>
      </w:pPr>
      <w:r>
        <w:rPr>
          <w:rFonts w:ascii="SimHei" w:hAnsi="SimHei" w:eastAsia="宋体"/>
          <w:b/>
          <w:i w:val="0"/>
          <w:color w:val="000000"/>
          <w:sz w:val="24"/>
          <w:u w:val="none"/>
        </w:rPr>
        <w:t>投标人：</w:t>
      </w:r>
    </w:p>
    <w:p>
      <w:pPr>
        <w:spacing w:before="0" w:after="0" w:line="360" w:lineRule="auto"/>
        <w:ind w:firstLine="472" w:left="0" w:right="0"/>
        <w:jc w:val="left"/>
      </w:pPr>
      <w:r>
        <w:rPr>
          <w:rFonts w:ascii="SimHei" w:hAnsi="SimHei" w:eastAsia="宋体"/>
          <w:b/>
          <w:i w:val="0"/>
          <w:color w:val="000000"/>
          <w:sz w:val="24"/>
          <w:u w:val="none"/>
        </w:rPr>
        <w:t>项目名称：</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所投包号：</w:t>
      </w:r>
      <w:r>
        <w:rPr>
          <w:rFonts w:ascii="SimHei" w:hAnsi="SimHei" w:eastAsia="宋体"/>
          <w:b w:val="0"/>
          <w:i w:val="0"/>
          <w:color w:val="000000"/>
          <w:sz w:val="24"/>
          <w:highlight w:val="red"/>
          <w:u w:val="single"/>
        </w:rPr>
        <w:t xml:space="preserve">         </w:t>
      </w:r>
    </w:p>
    <w:tbl>
      <w:tblPr>
        <w:tblStyle w:val="TableGrid"/>
        <w:tblW w:type="auto" w:w="0"/>
        <w:tblLook w:firstColumn="1" w:firstRow="1" w:lastColumn="0" w:lastRow="0" w:noHBand="0" w:noVBand="1" w:val="04A0"/>
      </w:tblPr>
      <w:tblGrid>
        <w:gridCol w:w="651"/>
        <w:gridCol w:w="1913"/>
        <w:gridCol w:w="3022"/>
        <w:gridCol w:w="1119"/>
        <w:gridCol w:w="1134"/>
        <w:gridCol w:w="1708"/>
      </w:tblGrid>
      <w:tr>
        <w:trPr>
          <w:trHeight w:val="454"/>
        </w:trPr>
        <w:tc>
          <w:tcPr>
            <w:tcW w:type="dxa" w:w="651"/>
            <w:vAlign w:val="center"/>
          </w:tcPr>
          <w:p>
            <w:pPr>
              <w:jc w:val="center"/>
            </w:pPr>
            <w:r>
              <w:rPr>
                <w:rFonts w:ascii="SimHei" w:hAnsi="SimHei" w:eastAsia="宋体"/>
                <w:b/>
                <w:i w:val="0"/>
                <w:color w:val="000000"/>
                <w:sz w:val="24"/>
                <w:u w:val="none"/>
              </w:rPr>
              <w:t>序号</w:t>
            </w:r>
          </w:p>
        </w:tc>
        <w:tc>
          <w:tcPr>
            <w:tcW w:type="dxa" w:w="1913"/>
            <w:vAlign w:val="center"/>
          </w:tcPr>
          <w:p>
            <w:pPr>
              <w:jc w:val="center"/>
            </w:pPr>
            <w:r>
              <w:rPr>
                <w:rFonts w:ascii="SimHei" w:hAnsi="SimHei" w:eastAsia="宋体"/>
                <w:b/>
                <w:i w:val="0"/>
                <w:color w:val="000000"/>
                <w:sz w:val="24"/>
                <w:u w:val="none"/>
              </w:rPr>
              <w:t>名称</w:t>
            </w:r>
          </w:p>
        </w:tc>
        <w:tc>
          <w:tcPr>
            <w:tcW w:type="dxa" w:w="3022"/>
            <w:vAlign w:val="center"/>
          </w:tcPr>
          <w:p>
            <w:pPr>
              <w:jc w:val="center"/>
            </w:pPr>
            <w:r>
              <w:rPr>
                <w:rFonts w:ascii="SimHei" w:hAnsi="SimHei" w:eastAsia="宋体"/>
                <w:b/>
                <w:i w:val="0"/>
                <w:color w:val="000000"/>
                <w:sz w:val="24"/>
                <w:u w:val="none"/>
              </w:rPr>
              <w:t>品牌、型号</w:t>
            </w:r>
          </w:p>
        </w:tc>
        <w:tc>
          <w:tcPr>
            <w:tcW w:type="dxa" w:w="1119"/>
            <w:vAlign w:val="center"/>
          </w:tcPr>
          <w:p>
            <w:pPr>
              <w:jc w:val="center"/>
            </w:pPr>
            <w:r>
              <w:rPr>
                <w:rFonts w:ascii="SimHei" w:hAnsi="SimHei" w:eastAsia="宋体"/>
                <w:b/>
                <w:i w:val="0"/>
                <w:color w:val="000000"/>
                <w:sz w:val="24"/>
                <w:u w:val="none"/>
              </w:rPr>
              <w:t>数量</w:t>
            </w:r>
          </w:p>
        </w:tc>
        <w:tc>
          <w:tcPr>
            <w:tcW w:type="dxa" w:w="1134"/>
            <w:vAlign w:val="center"/>
          </w:tcPr>
          <w:p>
            <w:pPr>
              <w:jc w:val="center"/>
            </w:pPr>
            <w:r>
              <w:rPr>
                <w:rFonts w:ascii="SimHei" w:hAnsi="SimHei" w:eastAsia="宋体"/>
                <w:b/>
                <w:i w:val="0"/>
                <w:color w:val="000000"/>
                <w:sz w:val="24"/>
                <w:u w:val="none"/>
              </w:rPr>
              <w:t>单价</w:t>
            </w:r>
            <w:r>
              <w:rPr>
                <w:rFonts w:ascii="SimHei" w:hAnsi="SimHei" w:eastAsia="宋体"/>
                <w:b/>
                <w:i w:val="0"/>
                <w:color w:val="000000"/>
                <w:sz w:val="24"/>
                <w:u w:val="none"/>
              </w:rPr>
              <w:t>(</w:t>
            </w:r>
            <w:r>
              <w:rPr>
                <w:rFonts w:ascii="SimHei" w:hAnsi="SimHei" w:eastAsia="宋体"/>
                <w:b/>
                <w:i w:val="0"/>
                <w:color w:val="000000"/>
                <w:sz w:val="24"/>
                <w:u w:val="none"/>
              </w:rPr>
              <w:t>元</w:t>
            </w:r>
            <w:r>
              <w:rPr>
                <w:rFonts w:ascii="SimHei" w:hAnsi="SimHei" w:eastAsia="宋体"/>
                <w:b/>
                <w:i w:val="0"/>
                <w:color w:val="000000"/>
                <w:sz w:val="24"/>
                <w:u w:val="none"/>
              </w:rPr>
              <w:t>)</w:t>
            </w:r>
          </w:p>
        </w:tc>
        <w:tc>
          <w:tcPr>
            <w:tcW w:type="dxa" w:w="1708"/>
            <w:vAlign w:val="center"/>
          </w:tcPr>
          <w:p>
            <w:pPr>
              <w:jc w:val="center"/>
            </w:pPr>
            <w:r>
              <w:rPr>
                <w:rFonts w:ascii="SimHei" w:hAnsi="SimHei" w:eastAsia="宋体"/>
                <w:b/>
                <w:i w:val="0"/>
                <w:color w:val="000000"/>
                <w:sz w:val="24"/>
                <w:u w:val="none"/>
              </w:rPr>
              <w:t>分项合计</w:t>
            </w:r>
            <w:r>
              <w:rPr>
                <w:rFonts w:ascii="SimHei" w:hAnsi="SimHei" w:eastAsia="宋体"/>
                <w:b/>
                <w:i w:val="0"/>
                <w:color w:val="000000"/>
                <w:sz w:val="24"/>
                <w:u w:val="none"/>
              </w:rPr>
              <w:t>(</w:t>
            </w:r>
            <w:r>
              <w:rPr>
                <w:rFonts w:ascii="SimHei" w:hAnsi="SimHei" w:eastAsia="宋体"/>
                <w:b/>
                <w:i w:val="0"/>
                <w:color w:val="000000"/>
                <w:sz w:val="24"/>
                <w:u w:val="none"/>
              </w:rPr>
              <w:t>元</w:t>
            </w:r>
            <w:r>
              <w:rPr>
                <w:rFonts w:ascii="SimHei" w:hAnsi="SimHei" w:eastAsia="宋体"/>
                <w:b/>
                <w:i w:val="0"/>
                <w:color w:val="000000"/>
                <w:sz w:val="24"/>
                <w:u w:val="none"/>
              </w:rPr>
              <w:t>)</w:t>
            </w:r>
          </w:p>
        </w:tc>
      </w:tr>
      <w:tr>
        <w:trPr>
          <w:trHeight w:val="20"/>
        </w:trPr>
        <w:tc>
          <w:tcPr>
            <w:tcW w:type="dxa" w:w="651"/>
            <w:vAlign w:val="center"/>
          </w:tcPr>
          <w:p>
            <w:pPr>
              <w:jc w:val="center"/>
            </w:pPr>
            <w:r>
              <w:rPr>
                <w:rFonts w:ascii="SimHei" w:hAnsi="SimHei" w:eastAsia="宋体"/>
                <w:b w:val="0"/>
                <w:i w:val="0"/>
                <w:color w:val="000000"/>
                <w:sz w:val="24"/>
                <w:u w:val="none"/>
              </w:rPr>
              <w:t xml:space="preserve">1 </w:t>
            </w:r>
          </w:p>
        </w:tc>
        <w:tc>
          <w:tcPr>
            <w:tcW w:type="dxa" w:w="1913"/>
            <w:vAlign w:val="center"/>
          </w:tcPr>
          <w:p>
            <w:pPr>
              <w:jc w:val="center"/>
            </w:pPr>
          </w:p>
        </w:tc>
        <w:tc>
          <w:tcPr>
            <w:tcW w:type="dxa" w:w="3022"/>
            <w:vAlign w:val="center"/>
          </w:tcPr>
          <w:p>
            <w:pPr>
              <w:jc w:val="center"/>
            </w:pPr>
          </w:p>
        </w:tc>
        <w:tc>
          <w:tcPr>
            <w:tcW w:type="dxa" w:w="1119"/>
            <w:vAlign w:val="center"/>
          </w:tcPr>
          <w:p>
            <w:pPr>
              <w:jc w:val="center"/>
            </w:pPr>
          </w:p>
        </w:tc>
        <w:tc>
          <w:tcPr>
            <w:tcW w:type="dxa" w:w="1134"/>
            <w:vAlign w:val="center"/>
          </w:tcPr>
          <w:p>
            <w:pPr>
              <w:jc w:val="center"/>
            </w:pPr>
          </w:p>
        </w:tc>
        <w:tc>
          <w:tcPr>
            <w:tcW w:type="dxa" w:w="1708"/>
            <w:vAlign w:val="center"/>
          </w:tcPr>
          <w:p>
            <w:pPr>
              <w:jc w:val="center"/>
            </w:pPr>
          </w:p>
        </w:tc>
      </w:tr>
      <w:tr>
        <w:trPr>
          <w:trHeight w:val="20"/>
        </w:trPr>
        <w:tc>
          <w:tcPr>
            <w:tcW w:type="dxa" w:w="651"/>
            <w:vAlign w:val="center"/>
          </w:tcPr>
          <w:p>
            <w:pPr>
              <w:jc w:val="center"/>
            </w:pPr>
            <w:r>
              <w:rPr>
                <w:rFonts w:ascii="SimHei" w:hAnsi="SimHei" w:eastAsia="宋体"/>
                <w:b w:val="0"/>
                <w:i w:val="0"/>
                <w:color w:val="000000"/>
                <w:sz w:val="24"/>
                <w:u w:val="none"/>
              </w:rPr>
              <w:t>…</w:t>
            </w:r>
          </w:p>
        </w:tc>
        <w:tc>
          <w:tcPr>
            <w:tcW w:type="dxa" w:w="1913"/>
            <w:vAlign w:val="center"/>
          </w:tcPr>
          <w:p>
            <w:pPr>
              <w:jc w:val="center"/>
            </w:pPr>
          </w:p>
        </w:tc>
        <w:tc>
          <w:tcPr>
            <w:tcW w:type="dxa" w:w="3022"/>
            <w:vAlign w:val="center"/>
          </w:tcPr>
          <w:p>
            <w:pPr>
              <w:jc w:val="center"/>
            </w:pPr>
          </w:p>
        </w:tc>
        <w:tc>
          <w:tcPr>
            <w:tcW w:type="dxa" w:w="1119"/>
            <w:vAlign w:val="center"/>
          </w:tcPr>
          <w:p>
            <w:pPr>
              <w:jc w:val="center"/>
            </w:pPr>
          </w:p>
        </w:tc>
        <w:tc>
          <w:tcPr>
            <w:tcW w:type="dxa" w:w="1134"/>
            <w:vAlign w:val="center"/>
          </w:tcPr>
          <w:p>
            <w:pPr>
              <w:jc w:val="center"/>
            </w:pPr>
          </w:p>
        </w:tc>
        <w:tc>
          <w:tcPr>
            <w:tcW w:type="dxa" w:w="1708"/>
            <w:vAlign w:val="center"/>
          </w:tcPr>
          <w:p>
            <w:pPr>
              <w:jc w:val="center"/>
            </w:pPr>
          </w:p>
        </w:tc>
      </w:tr>
      <w:tr>
        <w:trPr>
          <w:trHeight w:val="20"/>
        </w:trPr>
        <w:tc>
          <w:tcPr>
            <w:tcW w:type="dxa" w:w="2564"/>
            <w:gridSpan w:val="2"/>
            <w:vAlign w:val="center"/>
          </w:tcPr>
          <w:p>
            <w:pPr>
              <w:jc w:val="center"/>
            </w:pPr>
            <w:r>
              <w:rPr>
                <w:rFonts w:ascii="SimHei" w:hAnsi="SimHei" w:eastAsia="宋体"/>
                <w:b/>
                <w:i w:val="0"/>
                <w:color w:val="000000"/>
                <w:sz w:val="24"/>
                <w:u w:val="none"/>
              </w:rPr>
              <w:t>投标总报价</w:t>
            </w:r>
          </w:p>
        </w:tc>
        <w:tc>
          <w:tcPr>
            <w:tcW w:type="dxa" w:w="6983"/>
            <w:gridSpan w:val="4"/>
            <w:vAlign w:val="center"/>
          </w:tcPr>
          <w:p>
            <w:pPr>
              <w:jc w:val="center"/>
            </w:pPr>
            <w:r>
              <w:rPr>
                <w:rFonts w:ascii="SimHei" w:hAnsi="SimHei" w:eastAsia="宋体"/>
                <w:b w:val="0"/>
                <w:i w:val="0"/>
                <w:color w:val="000000"/>
                <w:sz w:val="24"/>
                <w:u w:val="none"/>
              </w:rPr>
              <w:t>小写：</w:t>
            </w:r>
          </w:p>
          <w:p>
            <w:r>
              <w:rPr>
                <w:rFonts w:ascii="SimHei" w:hAnsi="SimHei" w:eastAsia="宋体"/>
                <w:b w:val="0"/>
                <w:i w:val="0"/>
                <w:color w:val="000000"/>
                <w:sz w:val="24"/>
                <w:u w:val="none"/>
              </w:rPr>
              <w:t>大写：</w:t>
            </w:r>
          </w:p>
        </w:tc>
      </w:tr>
      <w:tr>
        <w:trPr>
          <w:trHeight w:val="20"/>
        </w:trPr>
        <w:tc>
          <w:tcPr>
            <w:tcW w:type="dxa" w:w="2564"/>
            <w:gridSpan w:val="2"/>
            <w:vAlign w:val="center"/>
          </w:tcPr>
          <w:p>
            <w:pPr>
              <w:jc w:val="center"/>
            </w:pPr>
            <w:r>
              <w:rPr>
                <w:rFonts w:ascii="SimHei" w:hAnsi="SimHei" w:eastAsia="宋体"/>
                <w:b/>
                <w:i w:val="0"/>
                <w:color w:val="000000"/>
                <w:sz w:val="24"/>
                <w:u w:val="none"/>
              </w:rPr>
              <w:t>项目工期</w:t>
            </w:r>
            <w:r>
              <w:rPr>
                <w:rFonts w:ascii="SimHei" w:hAnsi="SimHei" w:eastAsia="宋体"/>
                <w:b/>
                <w:i w:val="0"/>
                <w:color w:val="000000"/>
                <w:sz w:val="24"/>
                <w:u w:val="none"/>
              </w:rPr>
              <w:t>/</w:t>
            </w:r>
            <w:r>
              <w:rPr>
                <w:rFonts w:ascii="SimHei" w:hAnsi="SimHei" w:eastAsia="宋体"/>
                <w:b/>
                <w:i w:val="0"/>
                <w:color w:val="000000"/>
                <w:sz w:val="24"/>
                <w:u w:val="none"/>
              </w:rPr>
              <w:t>交货期</w:t>
            </w:r>
          </w:p>
          <w:p>
            <w:r>
              <w:rPr>
                <w:rFonts w:ascii="SimHei" w:hAnsi="SimHei" w:eastAsia="宋体"/>
                <w:b/>
                <w:i w:val="0"/>
                <w:color w:val="000000"/>
                <w:sz w:val="24"/>
                <w:u w:val="none"/>
              </w:rPr>
              <w:t>（服务期限）</w:t>
            </w:r>
          </w:p>
        </w:tc>
        <w:tc>
          <w:tcPr>
            <w:tcW w:type="dxa" w:w="6983"/>
            <w:gridSpan w:val="4"/>
            <w:vAlign w:val="center"/>
          </w:tcPr>
          <w:p>
            <w:pPr>
              <w:jc w:val="center"/>
            </w:pPr>
            <w:r>
              <w:rPr>
                <w:rFonts w:ascii="SimHei" w:hAnsi="SimHei" w:eastAsia="宋体"/>
                <w:b w:val="0"/>
                <w:i w:val="0"/>
                <w:color w:val="000000"/>
                <w:sz w:val="24"/>
                <w:u w:val="none"/>
              </w:rPr>
              <w:t>（单位：日历天）</w:t>
            </w:r>
          </w:p>
        </w:tc>
      </w:tr>
      <w:tr>
        <w:trPr>
          <w:trHeight w:val="499"/>
        </w:trPr>
        <w:tc>
          <w:tcPr>
            <w:tcW w:type="dxa" w:w="2564"/>
            <w:gridSpan w:val="2"/>
            <w:vAlign w:val="center"/>
          </w:tcPr>
          <w:p>
            <w:pPr>
              <w:jc w:val="center"/>
            </w:pPr>
            <w:r>
              <w:rPr>
                <w:rFonts w:ascii="SimHei" w:hAnsi="SimHei" w:eastAsia="宋体"/>
                <w:b/>
                <w:i w:val="0"/>
                <w:color w:val="000000"/>
                <w:sz w:val="24"/>
                <w:u w:val="none"/>
              </w:rPr>
              <w:t>质保期</w:t>
            </w:r>
          </w:p>
        </w:tc>
        <w:tc>
          <w:tcPr>
            <w:tcW w:type="dxa" w:w="6983"/>
            <w:gridSpan w:val="4"/>
            <w:vAlign w:val="center"/>
          </w:tcPr>
          <w:p>
            <w:pPr>
              <w:jc w:val="center"/>
            </w:pPr>
            <w:r>
              <w:rPr>
                <w:rFonts w:ascii="SimHei" w:hAnsi="SimHei" w:eastAsia="宋体"/>
                <w:b w:val="0"/>
                <w:i w:val="0"/>
                <w:color w:val="000000"/>
                <w:sz w:val="24"/>
                <w:u w:val="none"/>
              </w:rPr>
              <w:t>（单位：年）</w:t>
            </w:r>
          </w:p>
        </w:tc>
      </w:tr>
      <w:tr>
        <w:trPr>
          <w:trHeight w:val="851"/>
        </w:trPr>
        <w:tc>
          <w:tcPr>
            <w:tcW w:type="dxa" w:w="2564"/>
            <w:gridSpan w:val="2"/>
            <w:vAlign w:val="center"/>
          </w:tcPr>
          <w:p>
            <w:pPr>
              <w:jc w:val="center"/>
            </w:pPr>
            <w:r>
              <w:rPr>
                <w:rFonts w:ascii="SimHei" w:hAnsi="SimHei" w:eastAsia="宋体"/>
                <w:b/>
                <w:i w:val="0"/>
                <w:color w:val="000000"/>
                <w:sz w:val="24"/>
                <w:u w:val="none"/>
              </w:rPr>
              <w:t>备注</w:t>
            </w:r>
          </w:p>
        </w:tc>
        <w:tc>
          <w:tcPr>
            <w:tcW w:type="dxa" w:w="6983"/>
            <w:gridSpan w:val="4"/>
            <w:vAlign w:val="center"/>
          </w:tcPr>
          <w:p>
            <w:pPr>
              <w:jc w:val="center"/>
            </w:pPr>
            <w:r>
              <w:rPr>
                <w:rFonts w:ascii="SimHei" w:hAnsi="SimHei" w:eastAsia="宋体"/>
                <w:b w:val="0"/>
                <w:i w:val="0"/>
                <w:color w:val="000000"/>
                <w:sz w:val="24"/>
                <w:u w:val="none"/>
              </w:rPr>
              <w:t>1</w:t>
            </w:r>
            <w:r>
              <w:rPr>
                <w:rFonts w:ascii="SimHei" w:hAnsi="SimHei" w:eastAsia="宋体"/>
                <w:b w:val="0"/>
                <w:i w:val="0"/>
                <w:color w:val="000000"/>
                <w:sz w:val="24"/>
                <w:u w:val="none"/>
              </w:rPr>
              <w:t>）符合小型和微型企业、监狱企业、残疾人福利性单位进行价格扣除情形的，</w:t>
            </w:r>
            <w:r>
              <w:rPr>
                <w:rFonts w:ascii="SimHei" w:hAnsi="SimHei" w:eastAsia="宋体"/>
                <w:b/>
                <w:i w:val="0"/>
                <w:color w:val="000000"/>
                <w:sz w:val="24"/>
                <w:u w:val="none"/>
              </w:rPr>
              <w:t>需扣除的价格</w:t>
            </w:r>
            <w:r>
              <w:rPr>
                <w:rFonts w:ascii="SimHei" w:hAnsi="SimHei" w:eastAsia="宋体"/>
                <w:b w:val="0"/>
                <w:i w:val="0"/>
                <w:color w:val="000000"/>
                <w:sz w:val="24"/>
                <w:u w:val="none"/>
              </w:rPr>
              <w:t>合计（大写）：</w:t>
            </w:r>
          </w:p>
          <w:p>
            <w:r>
              <w:rPr>
                <w:rFonts w:ascii="SimHei" w:hAnsi="SimHei" w:eastAsia="宋体"/>
                <w:b w:val="0"/>
                <w:i w:val="0"/>
                <w:color w:val="000000"/>
                <w:sz w:val="24"/>
                <w:u w:val="none"/>
              </w:rPr>
              <w:t>2</w:t>
            </w:r>
            <w:r>
              <w:rPr>
                <w:rFonts w:ascii="SimHei" w:hAnsi="SimHei" w:eastAsia="宋体"/>
                <w:b w:val="0"/>
                <w:i w:val="0"/>
                <w:color w:val="000000"/>
                <w:sz w:val="24"/>
                <w:u w:val="none"/>
              </w:rPr>
              <w:t>）价格扣除后，</w:t>
            </w:r>
            <w:r>
              <w:rPr>
                <w:rFonts w:ascii="SimHei" w:hAnsi="SimHei" w:eastAsia="宋体"/>
                <w:b/>
                <w:i w:val="0"/>
                <w:color w:val="000000"/>
                <w:sz w:val="24"/>
                <w:u w:val="none"/>
              </w:rPr>
              <w:t>参与评审的价格</w:t>
            </w:r>
            <w:r>
              <w:rPr>
                <w:rFonts w:ascii="SimHei" w:hAnsi="SimHei" w:eastAsia="宋体"/>
                <w:b w:val="0"/>
                <w:i w:val="0"/>
                <w:color w:val="000000"/>
                <w:sz w:val="24"/>
                <w:u w:val="none"/>
              </w:rPr>
              <w:t>合计（大写）：</w:t>
            </w:r>
          </w:p>
          <w:p>
            <w:r>
              <w:rPr>
                <w:rFonts w:ascii="SimHei" w:hAnsi="SimHei" w:eastAsia="宋体"/>
                <w:b w:val="0"/>
                <w:i w:val="0"/>
                <w:color w:val="000000"/>
                <w:sz w:val="24"/>
                <w:u w:val="none"/>
              </w:rPr>
              <w:t>3</w:t>
            </w:r>
            <w:r>
              <w:rPr>
                <w:rFonts w:ascii="SimHei" w:hAnsi="SimHei" w:eastAsia="宋体"/>
                <w:b w:val="0"/>
                <w:i w:val="0"/>
                <w:color w:val="000000"/>
                <w:sz w:val="24"/>
                <w:u w:val="none"/>
              </w:rPr>
              <w:t>）以联合体投标的，联合协议中约定小型、微型企业的协议合同金额占到联合体协议合同总金额的</w:t>
            </w:r>
            <w:r>
              <w:rPr>
                <w:rFonts w:ascii="SimHei" w:hAnsi="SimHei" w:eastAsia="宋体"/>
                <w:b w:val="0"/>
                <w:i w:val="0"/>
                <w:color w:val="000000"/>
                <w:sz w:val="24"/>
                <w:u w:val="none"/>
              </w:rPr>
              <w:t>%</w:t>
            </w: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1</w:t>
      </w:r>
      <w:r>
        <w:rPr>
          <w:rFonts w:ascii="SimHei" w:hAnsi="SimHei" w:eastAsia="宋体"/>
          <w:b w:val="0"/>
          <w:i w:val="0"/>
          <w:color w:val="000000"/>
          <w:sz w:val="24"/>
          <w:u w:val="none"/>
        </w:rPr>
        <w:t>、所有</w:t>
      </w:r>
      <w:r>
        <w:rPr>
          <w:rFonts w:ascii="SimHei" w:hAnsi="SimHei" w:eastAsia="宋体"/>
          <w:b w:val="0"/>
          <w:i w:val="0"/>
          <w:color w:val="000000"/>
          <w:sz w:val="24"/>
          <w:u w:val="none"/>
        </w:rPr>
        <w:t>价格</w:t>
      </w:r>
      <w:r>
        <w:rPr>
          <w:rFonts w:ascii="SimHei" w:hAnsi="SimHei" w:eastAsia="宋体"/>
          <w:b w:val="0"/>
          <w:i w:val="0"/>
          <w:color w:val="000000"/>
          <w:sz w:val="24"/>
          <w:u w:val="none"/>
        </w:rPr>
        <w:t>均用人民币表示。</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、价格应按照招标文件第二章“投标人须知”中第</w:t>
      </w:r>
      <w:r>
        <w:rPr>
          <w:rFonts w:ascii="SimHei" w:hAnsi="SimHei" w:eastAsia="宋体"/>
          <w:b w:val="0"/>
          <w:i w:val="0"/>
          <w:color w:val="000000"/>
          <w:sz w:val="24"/>
          <w:u w:val="none"/>
        </w:rPr>
        <w:t>12</w:t>
      </w:r>
      <w:r>
        <w:rPr>
          <w:rFonts w:ascii="SimHei" w:hAnsi="SimHei" w:eastAsia="宋体"/>
          <w:b w:val="0"/>
          <w:i w:val="0"/>
          <w:color w:val="000000"/>
          <w:sz w:val="24"/>
          <w:u w:val="none"/>
        </w:rPr>
        <w:t>条的要求进行报价。</w:t>
      </w:r>
    </w:p>
    <w:p>
      <w:pPr>
        <w:spacing w:before="0" w:after="0" w:line="360" w:lineRule="auto"/>
        <w:ind w:firstLine="472" w:left="0" w:right="0"/>
        <w:jc w:val="left"/>
      </w:pPr>
      <w:r>
        <w:rPr>
          <w:rFonts w:ascii="SimHei" w:hAnsi="SimHei" w:eastAsia="宋体"/>
          <w:b w:val="0"/>
          <w:i w:val="0"/>
          <w:color w:val="000000"/>
          <w:sz w:val="24"/>
          <w:u w:val="none"/>
        </w:rPr>
        <w:t>3</w:t>
      </w:r>
      <w:r>
        <w:rPr>
          <w:rFonts w:ascii="SimHei" w:hAnsi="SimHei" w:eastAsia="宋体"/>
          <w:b w:val="0"/>
          <w:i w:val="0"/>
          <w:color w:val="000000"/>
          <w:sz w:val="24"/>
          <w:u w:val="none"/>
        </w:rPr>
        <w:t>、为</w:t>
      </w:r>
      <w:r>
        <w:rPr>
          <w:rFonts w:ascii="SimHei" w:hAnsi="SimHei" w:eastAsia="宋体"/>
          <w:b w:val="0"/>
          <w:i w:val="0"/>
          <w:color w:val="000000"/>
          <w:sz w:val="24"/>
          <w:u w:val="none"/>
        </w:rPr>
        <w:t>方便</w:t>
      </w:r>
      <w:r>
        <w:rPr>
          <w:rFonts w:ascii="SimHei" w:hAnsi="SimHei" w:eastAsia="宋体"/>
          <w:b w:val="0"/>
          <w:i w:val="0"/>
          <w:color w:val="000000"/>
          <w:sz w:val="24"/>
          <w:u w:val="none"/>
        </w:rPr>
        <w:t>开标时唱标，投标人应另附《开标一览表》原件一份</w:t>
      </w:r>
      <w:r>
        <w:rPr>
          <w:rFonts w:ascii="SimHei" w:hAnsi="SimHei" w:eastAsia="宋体"/>
          <w:b w:val="0"/>
          <w:i w:val="0"/>
          <w:color w:val="000000"/>
          <w:sz w:val="24"/>
          <w:u w:val="none"/>
        </w:rPr>
        <w:t>装入一个信封，单独密封提交</w:t>
      </w:r>
      <w:r>
        <w:rPr>
          <w:rFonts w:ascii="SimHei" w:hAnsi="SimHei" w:eastAsia="宋体"/>
          <w:b w:val="0"/>
          <w:i w:val="0"/>
          <w:color w:val="000000"/>
          <w:sz w:val="24"/>
          <w:u w:val="none"/>
        </w:rPr>
        <w:t>，并在信封上标明“开标一览表”字样。未按要求单独提交上述资料或未按照招标文件规定格式填写完整并签字、盖章</w:t>
      </w:r>
      <w:r>
        <w:rPr>
          <w:rFonts w:ascii="SimHei" w:hAnsi="SimHei" w:eastAsia="宋体"/>
          <w:b w:val="0"/>
          <w:i w:val="0"/>
          <w:color w:val="000000"/>
          <w:sz w:val="24"/>
          <w:u w:val="none"/>
        </w:rPr>
        <w:t>的，</w:t>
      </w:r>
      <w:r>
        <w:rPr>
          <w:rFonts w:ascii="SimHei" w:hAnsi="SimHei" w:eastAsia="宋体"/>
          <w:b w:val="0"/>
          <w:i w:val="0"/>
          <w:color w:val="000000"/>
          <w:sz w:val="24"/>
          <w:u w:val="none"/>
        </w:rPr>
        <w:t>将按照</w:t>
      </w:r>
      <w:r>
        <w:rPr>
          <w:rFonts w:ascii="SimHei" w:hAnsi="SimHei" w:eastAsia="宋体"/>
          <w:b/>
          <w:i w:val="0"/>
          <w:color w:val="000000"/>
          <w:sz w:val="24"/>
          <w:u w:val="none"/>
        </w:rPr>
        <w:t>无效投标处理</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4</w:t>
      </w:r>
      <w:r>
        <w:rPr>
          <w:rFonts w:ascii="SimHei" w:hAnsi="SimHei" w:eastAsia="宋体"/>
          <w:b w:val="0"/>
          <w:i w:val="0"/>
          <w:color w:val="000000"/>
          <w:sz w:val="24"/>
          <w:u w:val="none"/>
        </w:rPr>
        <w:t>、“备注”栏适用于存在价格扣除的情形，投标人可视自身实际情况如实进行填报。</w:t>
      </w:r>
    </w:p>
    <w:p>
      <w:pPr>
        <w:spacing w:before="0" w:after="0" w:line="360" w:lineRule="auto"/>
        <w:ind w:firstLine="472" w:left="0" w:right="0"/>
        <w:jc w:val="left"/>
      </w:pPr>
      <w:r>
        <w:rPr>
          <w:rFonts w:ascii="SimHei" w:hAnsi="SimHei" w:eastAsia="宋体"/>
          <w:b w:val="0"/>
          <w:i w:val="0"/>
          <w:color w:val="000000"/>
          <w:sz w:val="24"/>
          <w:u w:val="none"/>
        </w:rPr>
        <w:t>5</w:t>
      </w:r>
      <w:r>
        <w:rPr>
          <w:rFonts w:ascii="SimHei" w:hAnsi="SimHei" w:eastAsia="宋体"/>
          <w:b w:val="0"/>
          <w:i w:val="0"/>
          <w:color w:val="000000"/>
          <w:sz w:val="24"/>
          <w:u w:val="none"/>
        </w:rPr>
        <w:t>、本表应按要求由投标人法人授权代表签字，并加盖投标人公章，否则将按照</w:t>
      </w:r>
      <w:r>
        <w:rPr>
          <w:rFonts w:ascii="SimHei" w:hAnsi="SimHei" w:eastAsia="宋体"/>
          <w:b/>
          <w:i w:val="0"/>
          <w:color w:val="000000"/>
          <w:sz w:val="24"/>
          <w:u w:val="none"/>
        </w:rPr>
        <w:t>无效投标处理</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投标人授权代表(签字)：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3.7. 投标报价明细表</w:t>
      </w:r>
    </w:p>
    <w:p>
      <w:pPr>
        <w:spacing w:before="0" w:after="0" w:line="360" w:lineRule="auto"/>
        <w:ind w:firstLine="472" w:left="0" w:right="0"/>
        <w:jc w:val="left"/>
      </w:pPr>
      <w:r>
        <w:rPr>
          <w:rFonts w:ascii="SimHei" w:hAnsi="SimHei" w:eastAsia="宋体"/>
          <w:b/>
          <w:i w:val="0"/>
          <w:color w:val="000000"/>
          <w:sz w:val="24"/>
          <w:u w:val="none"/>
        </w:rPr>
        <w:t>投标人：</w:t>
      </w:r>
    </w:p>
    <w:p>
      <w:pPr>
        <w:spacing w:before="0" w:after="0" w:line="360" w:lineRule="auto"/>
        <w:ind w:firstLine="472" w:left="0" w:right="0"/>
        <w:jc w:val="left"/>
      </w:pPr>
      <w:r>
        <w:rPr>
          <w:rFonts w:ascii="SimHei" w:hAnsi="SimHei" w:eastAsia="宋体"/>
          <w:b/>
          <w:i w:val="0"/>
          <w:color w:val="000000"/>
          <w:sz w:val="24"/>
          <w:u w:val="none"/>
        </w:rPr>
        <w:t>项目名称：</w:t>
      </w:r>
    </w:p>
    <w:p>
      <w:pPr>
        <w:spacing w:before="0" w:after="0" w:line="360" w:lineRule="auto"/>
        <w:ind w:firstLine="472" w:left="0" w:right="0"/>
        <w:jc w:val="left"/>
      </w:pPr>
      <w:r>
        <w:rPr>
          <w:rFonts w:ascii="SimHei" w:hAnsi="SimHei" w:eastAsia="宋体"/>
          <w:b/>
          <w:i w:val="0"/>
          <w:color w:val="000000"/>
          <w:sz w:val="24"/>
          <w:u w:val="none"/>
        </w:rPr>
        <w:t>项目编号：</w:t>
      </w:r>
      <w:r>
        <w:rPr>
          <w:rFonts w:ascii="SimHei" w:hAnsi="SimHei" w:eastAsia="宋体"/>
          <w:b/>
          <w:i w:val="0"/>
          <w:color w:val="000000"/>
          <w:sz w:val="24"/>
          <w:u w:val="none"/>
        </w:rPr>
        <w:t>所投包号：</w:t>
      </w:r>
    </w:p>
    <w:tbl>
      <w:tblPr>
        <w:tblStyle w:val="TableGrid"/>
        <w:tblW w:type="auto" w:w="0"/>
        <w:tblLook w:firstColumn="1" w:firstRow="1" w:lastColumn="0" w:lastRow="0" w:noHBand="0" w:noVBand="1" w:val="04A0"/>
      </w:tblPr>
      <w:tblGrid>
        <w:gridCol w:w="940"/>
        <w:gridCol w:w="3320"/>
        <w:gridCol w:w="851"/>
        <w:gridCol w:w="2019"/>
        <w:gridCol w:w="1524"/>
      </w:tblGrid>
      <w:tr>
        <w:trPr>
          <w:trHeight w:val="454"/>
        </w:trPr>
        <w:tc>
          <w:tcPr>
            <w:tcW w:type="dxa" w:w="940"/>
            <w:vAlign w:val="center"/>
          </w:tcPr>
          <w:p>
            <w:pPr>
              <w:jc w:val="center"/>
            </w:pPr>
            <w:r>
              <w:rPr>
                <w:rFonts w:ascii="SimHei" w:hAnsi="SimHei" w:eastAsia="宋体"/>
                <w:b/>
                <w:i w:val="0"/>
                <w:color w:val="000000"/>
                <w:sz w:val="24"/>
                <w:u w:val="none"/>
              </w:rPr>
              <w:t>序号</w:t>
            </w:r>
          </w:p>
        </w:tc>
        <w:tc>
          <w:tcPr>
            <w:tcW w:type="dxa" w:w="3320"/>
            <w:vAlign w:val="center"/>
          </w:tcPr>
          <w:p>
            <w:pPr>
              <w:jc w:val="center"/>
            </w:pPr>
            <w:r>
              <w:rPr>
                <w:rFonts w:ascii="SimHei" w:hAnsi="SimHei" w:eastAsia="宋体"/>
                <w:b/>
                <w:i w:val="0"/>
                <w:color w:val="000000"/>
                <w:sz w:val="24"/>
                <w:u w:val="none"/>
              </w:rPr>
              <w:t>名称</w:t>
            </w:r>
          </w:p>
        </w:tc>
        <w:tc>
          <w:tcPr>
            <w:tcW w:type="dxa" w:w="851"/>
            <w:vAlign w:val="center"/>
          </w:tcPr>
          <w:p>
            <w:pPr>
              <w:jc w:val="center"/>
            </w:pPr>
            <w:r>
              <w:rPr>
                <w:rFonts w:ascii="SimHei" w:hAnsi="SimHei" w:eastAsia="宋体"/>
                <w:b/>
                <w:i w:val="0"/>
                <w:color w:val="000000"/>
                <w:sz w:val="24"/>
                <w:u w:val="none"/>
              </w:rPr>
              <w:t>数量</w:t>
            </w:r>
          </w:p>
        </w:tc>
        <w:tc>
          <w:tcPr>
            <w:tcW w:type="dxa" w:w="2019"/>
            <w:vAlign w:val="center"/>
          </w:tcPr>
          <w:p>
            <w:pPr>
              <w:jc w:val="center"/>
            </w:pPr>
            <w:r>
              <w:rPr>
                <w:rFonts w:ascii="SimHei" w:hAnsi="SimHei" w:eastAsia="宋体"/>
                <w:b/>
                <w:i w:val="0"/>
                <w:color w:val="000000"/>
                <w:sz w:val="24"/>
                <w:u w:val="none"/>
              </w:rPr>
              <w:t>单价</w:t>
            </w:r>
          </w:p>
        </w:tc>
        <w:tc>
          <w:tcPr>
            <w:tcW w:type="dxa" w:w="1524"/>
            <w:vAlign w:val="center"/>
          </w:tcPr>
          <w:p>
            <w:pPr>
              <w:jc w:val="center"/>
            </w:pPr>
            <w:r>
              <w:rPr>
                <w:rFonts w:ascii="SimHei" w:hAnsi="SimHei" w:eastAsia="宋体"/>
                <w:b/>
                <w:i w:val="0"/>
                <w:color w:val="000000"/>
                <w:sz w:val="24"/>
                <w:u w:val="none"/>
              </w:rPr>
              <w:t>分项合计</w:t>
            </w:r>
          </w:p>
        </w:tc>
      </w:tr>
      <w:tr>
        <w:trPr>
          <w:trHeight w:val="20"/>
        </w:trPr>
        <w:tc>
          <w:tcPr>
            <w:tcW w:type="dxa" w:w="940"/>
            <w:vAlign w:val="center"/>
          </w:tcPr>
          <w:p>
            <w:pPr>
              <w:jc w:val="center"/>
            </w:pPr>
            <w:r>
              <w:rPr>
                <w:rFonts w:ascii="SimHei" w:hAnsi="SimHei" w:eastAsia="宋体"/>
                <w:b w:val="0"/>
                <w:i w:val="0"/>
                <w:color w:val="000000"/>
                <w:sz w:val="24"/>
                <w:u w:val="none"/>
              </w:rPr>
              <w:t xml:space="preserve">1 </w:t>
            </w:r>
          </w:p>
        </w:tc>
        <w:tc>
          <w:tcPr>
            <w:tcW w:type="dxa" w:w="3320"/>
            <w:vAlign w:val="center"/>
          </w:tcPr>
          <w:p>
            <w:pPr>
              <w:jc w:val="center"/>
            </w:pPr>
            <w:r>
              <w:rPr>
                <w:rFonts w:ascii="SimHei" w:hAnsi="SimHei" w:eastAsia="宋体"/>
                <w:b w:val="0"/>
                <w:i w:val="0"/>
                <w:color w:val="000000"/>
                <w:sz w:val="24"/>
                <w:u w:val="none"/>
              </w:rPr>
              <w:t>货物</w:t>
            </w:r>
            <w:r>
              <w:rPr>
                <w:rFonts w:ascii="SimHei" w:hAnsi="SimHei" w:eastAsia="宋体"/>
                <w:b w:val="0"/>
                <w:i w:val="0"/>
                <w:color w:val="000000"/>
                <w:sz w:val="24"/>
                <w:u w:val="none"/>
              </w:rPr>
              <w:t>1</w:t>
            </w:r>
            <w:r>
              <w:rPr>
                <w:rFonts w:ascii="SimHei" w:hAnsi="SimHei" w:eastAsia="宋体"/>
                <w:b w:val="0"/>
                <w:i w:val="0"/>
                <w:color w:val="000000"/>
                <w:sz w:val="24"/>
                <w:u w:val="none"/>
              </w:rPr>
              <w:t>（工程或服务）</w:t>
            </w:r>
          </w:p>
        </w:tc>
        <w:tc>
          <w:tcPr>
            <w:tcW w:type="dxa" w:w="851"/>
            <w:vAlign w:val="center"/>
          </w:tcPr>
          <w:p>
            <w:pPr>
              <w:jc w:val="center"/>
            </w:pPr>
          </w:p>
        </w:tc>
        <w:tc>
          <w:tcPr>
            <w:tcW w:type="dxa" w:w="2019"/>
            <w:vAlign w:val="center"/>
          </w:tcPr>
          <w:p>
            <w:pPr>
              <w:jc w:val="center"/>
            </w:pPr>
          </w:p>
        </w:tc>
        <w:tc>
          <w:tcPr>
            <w:tcW w:type="dxa" w:w="1524"/>
            <w:vAlign w:val="center"/>
          </w:tcPr>
          <w:p>
            <w:pPr>
              <w:jc w:val="center"/>
            </w:pPr>
          </w:p>
        </w:tc>
      </w:tr>
      <w:tr>
        <w:trPr>
          <w:trHeight w:val="20"/>
        </w:trPr>
        <w:tc>
          <w:tcPr>
            <w:tcW w:type="dxa" w:w="940"/>
            <w:vAlign w:val="center"/>
          </w:tcPr>
          <w:p>
            <w:pPr>
              <w:jc w:val="center"/>
            </w:pPr>
            <w:r>
              <w:rPr>
                <w:rFonts w:ascii="SimHei" w:hAnsi="SimHei" w:eastAsia="宋体"/>
                <w:b w:val="0"/>
                <w:i w:val="0"/>
                <w:color w:val="000000"/>
                <w:sz w:val="24"/>
                <w:u w:val="none"/>
              </w:rPr>
              <w:t xml:space="preserve">2 </w:t>
            </w:r>
          </w:p>
        </w:tc>
        <w:tc>
          <w:tcPr>
            <w:tcW w:type="dxa" w:w="3320"/>
            <w:vAlign w:val="center"/>
          </w:tcPr>
          <w:p>
            <w:pPr>
              <w:jc w:val="center"/>
            </w:pPr>
            <w:r>
              <w:rPr>
                <w:rFonts w:ascii="SimHei" w:hAnsi="SimHei" w:eastAsia="宋体"/>
                <w:b w:val="0"/>
                <w:i w:val="0"/>
                <w:color w:val="000000"/>
                <w:sz w:val="24"/>
                <w:u w:val="none"/>
              </w:rPr>
              <w:t>货物</w:t>
            </w:r>
            <w:r>
              <w:rPr>
                <w:rFonts w:ascii="SimHei" w:hAnsi="SimHei" w:eastAsia="宋体"/>
                <w:b w:val="0"/>
                <w:i w:val="0"/>
                <w:color w:val="000000"/>
                <w:sz w:val="24"/>
                <w:u w:val="none"/>
              </w:rPr>
              <w:t>2</w:t>
            </w:r>
            <w:r>
              <w:rPr>
                <w:rFonts w:ascii="SimHei" w:hAnsi="SimHei" w:eastAsia="宋体"/>
                <w:b w:val="0"/>
                <w:i w:val="0"/>
                <w:color w:val="000000"/>
                <w:sz w:val="24"/>
                <w:u w:val="none"/>
              </w:rPr>
              <w:t>（工程或服务）</w:t>
            </w:r>
          </w:p>
        </w:tc>
        <w:tc>
          <w:tcPr>
            <w:tcW w:type="dxa" w:w="851"/>
            <w:vAlign w:val="center"/>
          </w:tcPr>
          <w:p>
            <w:pPr>
              <w:jc w:val="center"/>
            </w:pPr>
          </w:p>
        </w:tc>
        <w:tc>
          <w:tcPr>
            <w:tcW w:type="dxa" w:w="2019"/>
            <w:vAlign w:val="center"/>
          </w:tcPr>
          <w:p>
            <w:pPr>
              <w:jc w:val="center"/>
            </w:pPr>
          </w:p>
        </w:tc>
        <w:tc>
          <w:tcPr>
            <w:tcW w:type="dxa" w:w="1524"/>
            <w:vAlign w:val="center"/>
          </w:tcPr>
          <w:p>
            <w:pPr>
              <w:jc w:val="center"/>
            </w:pPr>
          </w:p>
        </w:tc>
      </w:tr>
      <w:tr>
        <w:trPr>
          <w:trHeight w:val="20"/>
        </w:trPr>
        <w:tc>
          <w:tcPr>
            <w:tcW w:type="dxa" w:w="940"/>
            <w:vAlign w:val="center"/>
          </w:tcPr>
          <w:p>
            <w:pPr>
              <w:jc w:val="center"/>
            </w:pPr>
            <w:r>
              <w:rPr>
                <w:rFonts w:ascii="SimHei" w:hAnsi="SimHei" w:eastAsia="宋体"/>
                <w:b w:val="0"/>
                <w:i w:val="0"/>
                <w:color w:val="000000"/>
                <w:sz w:val="24"/>
                <w:u w:val="none"/>
              </w:rPr>
              <w:t xml:space="preserve">3 </w:t>
            </w:r>
          </w:p>
        </w:tc>
        <w:tc>
          <w:tcPr>
            <w:tcW w:type="dxa" w:w="3320"/>
            <w:vAlign w:val="center"/>
          </w:tcPr>
          <w:p>
            <w:pPr>
              <w:jc w:val="center"/>
            </w:pPr>
            <w:r>
              <w:rPr>
                <w:rFonts w:ascii="SimHei" w:hAnsi="SimHei" w:eastAsia="宋体"/>
                <w:b w:val="0"/>
                <w:i w:val="0"/>
                <w:color w:val="000000"/>
                <w:sz w:val="24"/>
                <w:u w:val="none"/>
              </w:rPr>
              <w:t>货物</w:t>
            </w:r>
            <w:r>
              <w:rPr>
                <w:rFonts w:ascii="SimHei" w:hAnsi="SimHei" w:eastAsia="宋体"/>
                <w:b w:val="0"/>
                <w:i w:val="0"/>
                <w:color w:val="000000"/>
                <w:sz w:val="24"/>
                <w:u w:val="none"/>
              </w:rPr>
              <w:t>3</w:t>
            </w:r>
            <w:r>
              <w:rPr>
                <w:rFonts w:ascii="SimHei" w:hAnsi="SimHei" w:eastAsia="宋体"/>
                <w:b w:val="0"/>
                <w:i w:val="0"/>
                <w:color w:val="000000"/>
                <w:sz w:val="24"/>
                <w:u w:val="none"/>
              </w:rPr>
              <w:t>（工程或服务）</w:t>
            </w:r>
          </w:p>
        </w:tc>
        <w:tc>
          <w:tcPr>
            <w:tcW w:type="dxa" w:w="851"/>
            <w:vAlign w:val="center"/>
          </w:tcPr>
          <w:p>
            <w:pPr>
              <w:jc w:val="center"/>
            </w:pPr>
          </w:p>
        </w:tc>
        <w:tc>
          <w:tcPr>
            <w:tcW w:type="dxa" w:w="2019"/>
            <w:vAlign w:val="center"/>
          </w:tcPr>
          <w:p>
            <w:pPr>
              <w:jc w:val="center"/>
            </w:pPr>
          </w:p>
        </w:tc>
        <w:tc>
          <w:tcPr>
            <w:tcW w:type="dxa" w:w="1524"/>
            <w:vAlign w:val="center"/>
          </w:tcPr>
          <w:p>
            <w:pPr>
              <w:jc w:val="center"/>
            </w:pPr>
          </w:p>
        </w:tc>
      </w:tr>
      <w:tr>
        <w:trPr>
          <w:trHeight w:val="20"/>
        </w:trPr>
        <w:tc>
          <w:tcPr>
            <w:tcW w:type="dxa" w:w="940"/>
            <w:vAlign w:val="center"/>
          </w:tcPr>
          <w:p>
            <w:pPr>
              <w:jc w:val="center"/>
            </w:pPr>
            <w:r>
              <w:rPr>
                <w:rFonts w:ascii="SimHei" w:hAnsi="SimHei" w:eastAsia="宋体"/>
                <w:b w:val="0"/>
                <w:i w:val="0"/>
                <w:color w:val="000000"/>
                <w:sz w:val="24"/>
                <w:u w:val="none"/>
              </w:rPr>
              <w:t xml:space="preserve">4 </w:t>
            </w:r>
          </w:p>
        </w:tc>
        <w:tc>
          <w:tcPr>
            <w:tcW w:type="dxa" w:w="3320"/>
            <w:vAlign w:val="center"/>
          </w:tcPr>
          <w:p>
            <w:pPr>
              <w:jc w:val="center"/>
            </w:pPr>
            <w:r>
              <w:rPr>
                <w:rFonts w:ascii="SimHei" w:hAnsi="SimHei" w:eastAsia="宋体"/>
                <w:b w:val="0"/>
                <w:i w:val="0"/>
                <w:color w:val="000000"/>
                <w:sz w:val="24"/>
                <w:u w:val="none"/>
              </w:rPr>
              <w:t>货物</w:t>
            </w:r>
            <w:r>
              <w:rPr>
                <w:rFonts w:ascii="SimHei" w:hAnsi="SimHei" w:eastAsia="宋体"/>
                <w:b w:val="0"/>
                <w:i w:val="0"/>
                <w:color w:val="000000"/>
                <w:sz w:val="24"/>
                <w:u w:val="none"/>
              </w:rPr>
              <w:t>4</w:t>
            </w:r>
            <w:r>
              <w:rPr>
                <w:rFonts w:ascii="SimHei" w:hAnsi="SimHei" w:eastAsia="宋体"/>
                <w:b w:val="0"/>
                <w:i w:val="0"/>
                <w:color w:val="000000"/>
                <w:sz w:val="24"/>
                <w:u w:val="none"/>
              </w:rPr>
              <w:t>（工程或服务）</w:t>
            </w:r>
          </w:p>
        </w:tc>
        <w:tc>
          <w:tcPr>
            <w:tcW w:type="dxa" w:w="851"/>
            <w:vAlign w:val="center"/>
          </w:tcPr>
          <w:p>
            <w:pPr>
              <w:jc w:val="center"/>
            </w:pPr>
          </w:p>
        </w:tc>
        <w:tc>
          <w:tcPr>
            <w:tcW w:type="dxa" w:w="2019"/>
            <w:vAlign w:val="center"/>
          </w:tcPr>
          <w:p>
            <w:pPr>
              <w:jc w:val="center"/>
            </w:pPr>
          </w:p>
        </w:tc>
        <w:tc>
          <w:tcPr>
            <w:tcW w:type="dxa" w:w="1524"/>
            <w:vAlign w:val="center"/>
          </w:tcPr>
          <w:p>
            <w:pPr>
              <w:jc w:val="center"/>
            </w:pPr>
          </w:p>
        </w:tc>
      </w:tr>
      <w:tr>
        <w:trPr>
          <w:trHeight w:val="20"/>
        </w:trPr>
        <w:tc>
          <w:tcPr>
            <w:tcW w:type="dxa" w:w="940"/>
            <w:vAlign w:val="center"/>
          </w:tcPr>
          <w:p>
            <w:pPr>
              <w:jc w:val="center"/>
            </w:pPr>
            <w:r>
              <w:rPr>
                <w:rFonts w:ascii="SimHei" w:hAnsi="SimHei" w:eastAsia="宋体"/>
                <w:b w:val="0"/>
                <w:i w:val="0"/>
                <w:color w:val="000000"/>
                <w:sz w:val="24"/>
                <w:u w:val="none"/>
              </w:rPr>
              <w:t xml:space="preserve">5 </w:t>
            </w:r>
          </w:p>
        </w:tc>
        <w:tc>
          <w:tcPr>
            <w:tcW w:type="dxa" w:w="3320"/>
            <w:vAlign w:val="center"/>
          </w:tcPr>
          <w:p>
            <w:pPr>
              <w:jc w:val="center"/>
            </w:pPr>
            <w:r>
              <w:rPr>
                <w:rFonts w:ascii="SimHei" w:hAnsi="SimHei" w:eastAsia="宋体"/>
                <w:b w:val="0"/>
                <w:i w:val="0"/>
                <w:color w:val="000000"/>
                <w:sz w:val="24"/>
                <w:u w:val="none"/>
              </w:rPr>
              <w:t>货物</w:t>
            </w:r>
            <w:r>
              <w:rPr>
                <w:rFonts w:ascii="SimHei" w:hAnsi="SimHei" w:eastAsia="宋体"/>
                <w:b w:val="0"/>
                <w:i w:val="0"/>
                <w:color w:val="000000"/>
                <w:sz w:val="24"/>
                <w:u w:val="none"/>
              </w:rPr>
              <w:t>5</w:t>
            </w:r>
            <w:r>
              <w:rPr>
                <w:rFonts w:ascii="SimHei" w:hAnsi="SimHei" w:eastAsia="宋体"/>
                <w:b w:val="0"/>
                <w:i w:val="0"/>
                <w:color w:val="000000"/>
                <w:sz w:val="24"/>
                <w:u w:val="none"/>
              </w:rPr>
              <w:t>（工程或服务）</w:t>
            </w:r>
          </w:p>
        </w:tc>
        <w:tc>
          <w:tcPr>
            <w:tcW w:type="dxa" w:w="851"/>
            <w:vAlign w:val="center"/>
          </w:tcPr>
          <w:p>
            <w:pPr>
              <w:jc w:val="center"/>
            </w:pPr>
          </w:p>
        </w:tc>
        <w:tc>
          <w:tcPr>
            <w:tcW w:type="dxa" w:w="2019"/>
            <w:vAlign w:val="center"/>
          </w:tcPr>
          <w:p>
            <w:pPr>
              <w:jc w:val="center"/>
            </w:pPr>
          </w:p>
        </w:tc>
        <w:tc>
          <w:tcPr>
            <w:tcW w:type="dxa" w:w="1524"/>
            <w:vAlign w:val="center"/>
          </w:tcPr>
          <w:p>
            <w:pPr>
              <w:jc w:val="center"/>
            </w:pPr>
          </w:p>
        </w:tc>
      </w:tr>
      <w:tr>
        <w:trPr>
          <w:trHeight w:val="20"/>
        </w:trPr>
        <w:tc>
          <w:tcPr>
            <w:tcW w:type="dxa" w:w="940"/>
            <w:vAlign w:val="center"/>
          </w:tcPr>
          <w:p>
            <w:pPr>
              <w:jc w:val="center"/>
            </w:pPr>
            <w:r>
              <w:rPr>
                <w:rFonts w:ascii="SimHei" w:hAnsi="SimHei" w:eastAsia="宋体"/>
                <w:b w:val="0"/>
                <w:i w:val="0"/>
                <w:color w:val="000000"/>
                <w:sz w:val="24"/>
                <w:u w:val="none"/>
              </w:rPr>
              <w:t xml:space="preserve">6 </w:t>
            </w:r>
          </w:p>
        </w:tc>
        <w:tc>
          <w:tcPr>
            <w:tcW w:type="dxa" w:w="3320"/>
            <w:vAlign w:val="center"/>
          </w:tcPr>
          <w:p>
            <w:pPr>
              <w:jc w:val="center"/>
            </w:pPr>
            <w:r>
              <w:rPr>
                <w:rFonts w:ascii="SimHei" w:hAnsi="SimHei" w:eastAsia="宋体"/>
                <w:b w:val="0"/>
                <w:i w:val="0"/>
                <w:color w:val="000000"/>
                <w:sz w:val="24"/>
                <w:u w:val="none"/>
              </w:rPr>
              <w:t>货物</w:t>
            </w:r>
            <w:r>
              <w:rPr>
                <w:rFonts w:ascii="SimHei" w:hAnsi="SimHei" w:eastAsia="宋体"/>
                <w:b w:val="0"/>
                <w:i w:val="0"/>
                <w:color w:val="000000"/>
                <w:sz w:val="24"/>
                <w:u w:val="none"/>
              </w:rPr>
              <w:t>6</w:t>
            </w:r>
            <w:r>
              <w:rPr>
                <w:rFonts w:ascii="SimHei" w:hAnsi="SimHei" w:eastAsia="宋体"/>
                <w:b w:val="0"/>
                <w:i w:val="0"/>
                <w:color w:val="000000"/>
                <w:sz w:val="24"/>
                <w:u w:val="none"/>
              </w:rPr>
              <w:t>（工程或服务）</w:t>
            </w:r>
          </w:p>
        </w:tc>
        <w:tc>
          <w:tcPr>
            <w:tcW w:type="dxa" w:w="851"/>
            <w:vAlign w:val="center"/>
          </w:tcPr>
          <w:p>
            <w:pPr>
              <w:jc w:val="center"/>
            </w:pPr>
          </w:p>
        </w:tc>
        <w:tc>
          <w:tcPr>
            <w:tcW w:type="dxa" w:w="2019"/>
            <w:vAlign w:val="center"/>
          </w:tcPr>
          <w:p>
            <w:pPr>
              <w:jc w:val="center"/>
            </w:pPr>
          </w:p>
        </w:tc>
        <w:tc>
          <w:tcPr>
            <w:tcW w:type="dxa" w:w="1524"/>
            <w:vAlign w:val="center"/>
          </w:tcPr>
          <w:p>
            <w:pPr>
              <w:jc w:val="center"/>
            </w:pPr>
          </w:p>
        </w:tc>
      </w:tr>
      <w:tr>
        <w:trPr>
          <w:trHeight w:val="20"/>
        </w:trPr>
        <w:tc>
          <w:tcPr>
            <w:tcW w:type="dxa" w:w="940"/>
            <w:vAlign w:val="center"/>
          </w:tcPr>
          <w:p>
            <w:pPr>
              <w:jc w:val="center"/>
            </w:pPr>
            <w:r>
              <w:rPr>
                <w:rFonts w:ascii="SimHei" w:hAnsi="SimHei" w:eastAsia="宋体"/>
                <w:b w:val="0"/>
                <w:i w:val="0"/>
                <w:color w:val="000000"/>
                <w:sz w:val="24"/>
                <w:u w:val="none"/>
              </w:rPr>
              <w:t>…</w:t>
            </w:r>
          </w:p>
        </w:tc>
        <w:tc>
          <w:tcPr>
            <w:tcW w:type="dxa" w:w="3320"/>
            <w:vAlign w:val="center"/>
          </w:tcPr>
          <w:p>
            <w:pPr>
              <w:jc w:val="center"/>
            </w:pPr>
          </w:p>
        </w:tc>
        <w:tc>
          <w:tcPr>
            <w:tcW w:type="dxa" w:w="851"/>
            <w:vAlign w:val="center"/>
          </w:tcPr>
          <w:p>
            <w:pPr>
              <w:jc w:val="center"/>
            </w:pPr>
          </w:p>
        </w:tc>
        <w:tc>
          <w:tcPr>
            <w:tcW w:type="dxa" w:w="2019"/>
            <w:vAlign w:val="center"/>
          </w:tcPr>
          <w:p>
            <w:pPr>
              <w:jc w:val="center"/>
            </w:pPr>
          </w:p>
        </w:tc>
        <w:tc>
          <w:tcPr>
            <w:tcW w:type="dxa" w:w="1524"/>
            <w:vAlign w:val="center"/>
          </w:tcPr>
          <w:p>
            <w:pPr>
              <w:jc w:val="center"/>
            </w:pPr>
          </w:p>
        </w:tc>
      </w:tr>
      <w:tr>
        <w:trPr>
          <w:trHeight w:val="585"/>
        </w:trPr>
        <w:tc>
          <w:tcPr>
            <w:tcW w:type="dxa" w:w="8654"/>
            <w:gridSpan w:val="5"/>
            <w:vAlign w:val="center"/>
          </w:tcPr>
          <w:p>
            <w:pPr>
              <w:jc w:val="center"/>
            </w:pPr>
            <w:r>
              <w:rPr>
                <w:rFonts w:ascii="SimHei" w:hAnsi="SimHei" w:eastAsia="宋体"/>
                <w:b w:val="0"/>
                <w:i w:val="0"/>
                <w:color w:val="000000"/>
                <w:sz w:val="24"/>
                <w:u w:val="none"/>
              </w:rPr>
              <w:t>合计：</w:t>
            </w: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1</w:t>
      </w:r>
      <w:r>
        <w:rPr>
          <w:rFonts w:ascii="SimHei" w:hAnsi="SimHei" w:eastAsia="宋体"/>
          <w:b w:val="0"/>
          <w:i w:val="0"/>
          <w:color w:val="000000"/>
          <w:sz w:val="24"/>
          <w:u w:val="none"/>
        </w:rPr>
        <w:t>、</w:t>
      </w:r>
      <w:r>
        <w:rPr>
          <w:rFonts w:ascii="SimHei" w:hAnsi="SimHei" w:eastAsia="宋体"/>
          <w:b w:val="0"/>
          <w:i w:val="0"/>
          <w:color w:val="000000"/>
          <w:sz w:val="24"/>
          <w:u w:val="none"/>
        </w:rPr>
        <w:t>所有</w:t>
      </w:r>
      <w:r>
        <w:rPr>
          <w:rFonts w:ascii="SimHei" w:hAnsi="SimHei" w:eastAsia="宋体"/>
          <w:b w:val="0"/>
          <w:i w:val="0"/>
          <w:color w:val="000000"/>
          <w:sz w:val="24"/>
          <w:u w:val="none"/>
        </w:rPr>
        <w:t>价</w:t>
      </w:r>
      <w:r>
        <w:rPr>
          <w:rFonts w:ascii="SimHei" w:hAnsi="SimHei" w:eastAsia="宋体"/>
          <w:b w:val="0"/>
          <w:i w:val="0"/>
          <w:color w:val="000000"/>
          <w:sz w:val="24"/>
          <w:u w:val="none"/>
        </w:rPr>
        <w:t>格</w:t>
      </w:r>
      <w:r>
        <w:rPr>
          <w:rFonts w:ascii="SimHei" w:hAnsi="SimHei" w:eastAsia="宋体"/>
          <w:b w:val="0"/>
          <w:i w:val="0"/>
          <w:color w:val="000000"/>
          <w:sz w:val="24"/>
          <w:u w:val="none"/>
        </w:rPr>
        <w:t>均用人民币表示，单位为元。</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、报价</w:t>
      </w:r>
      <w:r>
        <w:rPr>
          <w:rFonts w:ascii="SimHei" w:hAnsi="SimHei" w:eastAsia="宋体"/>
          <w:b w:val="0"/>
          <w:i w:val="0"/>
          <w:color w:val="000000"/>
          <w:sz w:val="24"/>
          <w:u w:val="none"/>
        </w:rPr>
        <w:t>明细表</w:t>
      </w:r>
      <w:r>
        <w:rPr>
          <w:rFonts w:ascii="SimHei" w:hAnsi="SimHei" w:eastAsia="宋体"/>
          <w:b w:val="0"/>
          <w:i w:val="0"/>
          <w:color w:val="000000"/>
          <w:sz w:val="24"/>
          <w:u w:val="none"/>
        </w:rPr>
        <w:t>合计应与《开标一览表》中的投标总报价一致。</w:t>
      </w:r>
    </w:p>
    <w:p>
      <w:pPr>
        <w:spacing w:before="0" w:after="0" w:line="360" w:lineRule="auto"/>
        <w:ind w:firstLine="472" w:left="0" w:right="0"/>
        <w:jc w:val="left"/>
      </w:pPr>
      <w:r>
        <w:rPr>
          <w:rFonts w:ascii="SimHei" w:hAnsi="SimHei" w:eastAsia="宋体"/>
          <w:b w:val="0"/>
          <w:i w:val="0"/>
          <w:color w:val="000000"/>
          <w:sz w:val="24"/>
          <w:u w:val="none"/>
        </w:rPr>
        <w:t>3</w:t>
      </w:r>
      <w:r>
        <w:rPr>
          <w:rFonts w:ascii="SimHei" w:hAnsi="SimHei" w:eastAsia="宋体"/>
          <w:b w:val="0"/>
          <w:i w:val="0"/>
          <w:color w:val="000000"/>
          <w:sz w:val="24"/>
          <w:u w:val="none"/>
        </w:rPr>
        <w:t>、未提供详细的货物（工程或服务）报价明细</w:t>
      </w:r>
      <w:r>
        <w:rPr>
          <w:rFonts w:ascii="SimHei" w:hAnsi="SimHei" w:eastAsia="宋体"/>
          <w:b w:val="0"/>
          <w:i w:val="0"/>
          <w:color w:val="000000"/>
          <w:sz w:val="24"/>
          <w:u w:val="none"/>
        </w:rPr>
        <w:t>，</w:t>
      </w:r>
      <w:r>
        <w:rPr>
          <w:rFonts w:ascii="SimHei" w:hAnsi="SimHei" w:eastAsia="宋体"/>
          <w:b w:val="0"/>
          <w:i w:val="0"/>
          <w:color w:val="000000"/>
          <w:sz w:val="24"/>
          <w:u w:val="none"/>
        </w:rPr>
        <w:t>导致的后果由投标人自行承担。</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投标人授权代表（签字）：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3.8. 小型和微型企业、监狱企业、残疾人福利性单位货物汇总表</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所投包号：</w:t>
      </w:r>
      <w:r>
        <w:rPr>
          <w:rFonts w:ascii="SimHei" w:hAnsi="SimHei" w:eastAsia="宋体"/>
          <w:b w:val="0"/>
          <w:i w:val="0"/>
          <w:color w:val="000000"/>
          <w:sz w:val="24"/>
          <w:highlight w:val="red"/>
          <w:u w:val="single"/>
        </w:rPr>
        <w:t xml:space="preserve">         </w:t>
      </w:r>
    </w:p>
    <w:tbl>
      <w:tblPr>
        <w:tblStyle w:val="TableGrid"/>
        <w:tblW w:type="auto" w:w="0"/>
        <w:tblLook w:firstColumn="1" w:firstRow="1" w:lastColumn="0" w:lastRow="0" w:noHBand="0" w:noVBand="1" w:val="04A0"/>
      </w:tblPr>
      <w:tblGrid>
        <w:gridCol w:w="597"/>
        <w:gridCol w:w="1674"/>
        <w:gridCol w:w="1560"/>
        <w:gridCol w:w="1133"/>
        <w:gridCol w:w="848"/>
        <w:gridCol w:w="1100"/>
        <w:gridCol w:w="1134"/>
        <w:gridCol w:w="1468"/>
      </w:tblGrid>
      <w:tr>
        <w:trPr>
          <w:trHeight w:val="20"/>
        </w:trPr>
        <w:tc>
          <w:tcPr>
            <w:tcW w:type="dxa" w:w="597"/>
            <w:vAlign w:val="center"/>
          </w:tcPr>
          <w:p>
            <w:pPr>
              <w:jc w:val="center"/>
            </w:pPr>
            <w:r>
              <w:rPr>
                <w:rFonts w:ascii="SimHei" w:hAnsi="SimHei" w:eastAsia="宋体"/>
                <w:b/>
                <w:i w:val="0"/>
                <w:color w:val="000000"/>
                <w:sz w:val="24"/>
                <w:u w:val="none"/>
              </w:rPr>
              <w:t>序号</w:t>
            </w:r>
          </w:p>
        </w:tc>
        <w:tc>
          <w:tcPr>
            <w:tcW w:type="dxa" w:w="1674"/>
            <w:vAlign w:val="center"/>
          </w:tcPr>
          <w:p>
            <w:pPr>
              <w:jc w:val="center"/>
            </w:pPr>
            <w:r>
              <w:rPr>
                <w:rFonts w:ascii="SimHei" w:hAnsi="SimHei" w:eastAsia="宋体"/>
                <w:b/>
                <w:i w:val="0"/>
                <w:color w:val="000000"/>
                <w:sz w:val="24"/>
                <w:u w:val="none"/>
              </w:rPr>
              <w:t>制造商名称</w:t>
            </w:r>
          </w:p>
        </w:tc>
        <w:tc>
          <w:tcPr>
            <w:tcW w:type="dxa" w:w="1560"/>
            <w:vAlign w:val="center"/>
          </w:tcPr>
          <w:p>
            <w:pPr>
              <w:jc w:val="center"/>
            </w:pPr>
            <w:r>
              <w:rPr>
                <w:rFonts w:ascii="SimHei" w:hAnsi="SimHei" w:eastAsia="宋体"/>
                <w:b/>
                <w:i w:val="0"/>
                <w:color w:val="000000"/>
                <w:sz w:val="24"/>
                <w:u w:val="none"/>
              </w:rPr>
              <w:t>货物名称</w:t>
            </w:r>
          </w:p>
        </w:tc>
        <w:tc>
          <w:tcPr>
            <w:tcW w:type="dxa" w:w="1133"/>
            <w:vAlign w:val="center"/>
          </w:tcPr>
          <w:p>
            <w:pPr>
              <w:jc w:val="center"/>
            </w:pPr>
            <w:r>
              <w:rPr>
                <w:rFonts w:ascii="SimHei" w:hAnsi="SimHei" w:eastAsia="宋体"/>
                <w:b/>
                <w:i w:val="0"/>
                <w:color w:val="000000"/>
                <w:sz w:val="24"/>
                <w:u w:val="none"/>
              </w:rPr>
              <w:t>规格型号</w:t>
            </w:r>
          </w:p>
        </w:tc>
        <w:tc>
          <w:tcPr>
            <w:tcW w:type="dxa" w:w="848"/>
            <w:vAlign w:val="center"/>
          </w:tcPr>
          <w:p>
            <w:pPr>
              <w:jc w:val="center"/>
            </w:pPr>
            <w:r>
              <w:rPr>
                <w:rFonts w:ascii="SimHei" w:hAnsi="SimHei" w:eastAsia="宋体"/>
                <w:b/>
                <w:i w:val="0"/>
                <w:color w:val="000000"/>
                <w:sz w:val="24"/>
                <w:u w:val="none"/>
              </w:rPr>
              <w:t>数量</w:t>
            </w:r>
          </w:p>
        </w:tc>
        <w:tc>
          <w:tcPr>
            <w:tcW w:type="dxa" w:w="1100"/>
            <w:vAlign w:val="center"/>
          </w:tcPr>
          <w:p>
            <w:pPr>
              <w:jc w:val="center"/>
            </w:pPr>
            <w:r>
              <w:rPr>
                <w:rFonts w:ascii="SimHei" w:hAnsi="SimHei" w:eastAsia="宋体"/>
                <w:b/>
                <w:i w:val="0"/>
                <w:color w:val="000000"/>
                <w:sz w:val="24"/>
                <w:u w:val="none"/>
              </w:rPr>
              <w:t>单价</w:t>
            </w:r>
          </w:p>
        </w:tc>
        <w:tc>
          <w:tcPr>
            <w:tcW w:type="dxa" w:w="1134"/>
            <w:vAlign w:val="center"/>
          </w:tcPr>
          <w:p>
            <w:pPr>
              <w:jc w:val="center"/>
            </w:pPr>
            <w:r>
              <w:rPr>
                <w:rFonts w:ascii="SimHei" w:hAnsi="SimHei" w:eastAsia="宋体"/>
                <w:b/>
                <w:i w:val="0"/>
                <w:color w:val="000000"/>
                <w:sz w:val="24"/>
                <w:u w:val="none"/>
              </w:rPr>
              <w:t>分项合计</w:t>
            </w:r>
          </w:p>
        </w:tc>
        <w:tc>
          <w:tcPr>
            <w:tcW w:type="dxa" w:w="1468"/>
            <w:vAlign w:val="center"/>
          </w:tcPr>
          <w:p>
            <w:pPr>
              <w:jc w:val="center"/>
            </w:pPr>
            <w:r>
              <w:rPr>
                <w:rFonts w:ascii="SimHei" w:hAnsi="SimHei" w:eastAsia="宋体"/>
                <w:b/>
                <w:i w:val="0"/>
                <w:color w:val="000000"/>
                <w:sz w:val="24"/>
                <w:u w:val="none"/>
              </w:rPr>
              <w:t>投标文件对应的页码</w:t>
            </w:r>
          </w:p>
        </w:tc>
      </w:tr>
      <w:tr>
        <w:trPr>
          <w:trHeight w:val="20"/>
        </w:trPr>
        <w:tc>
          <w:tcPr>
            <w:tcW w:type="dxa" w:w="597"/>
            <w:vAlign w:val="center"/>
          </w:tcPr>
          <w:p>
            <w:pPr>
              <w:jc w:val="center"/>
            </w:pPr>
            <w:r>
              <w:rPr>
                <w:rFonts w:ascii="SimHei" w:hAnsi="SimHei" w:eastAsia="宋体"/>
                <w:b w:val="0"/>
                <w:i w:val="0"/>
                <w:color w:val="000000"/>
                <w:sz w:val="24"/>
                <w:u w:val="none"/>
              </w:rPr>
              <w:t xml:space="preserve">1 </w:t>
            </w:r>
          </w:p>
        </w:tc>
        <w:tc>
          <w:tcPr>
            <w:tcW w:type="dxa" w:w="1674"/>
            <w:vAlign w:val="center"/>
          </w:tcPr>
          <w:p>
            <w:pPr>
              <w:jc w:val="center"/>
            </w:pPr>
          </w:p>
        </w:tc>
        <w:tc>
          <w:tcPr>
            <w:tcW w:type="dxa" w:w="1560"/>
            <w:vAlign w:val="center"/>
          </w:tcPr>
          <w:p>
            <w:pPr>
              <w:jc w:val="center"/>
            </w:pPr>
          </w:p>
        </w:tc>
        <w:tc>
          <w:tcPr>
            <w:tcW w:type="dxa" w:w="1133"/>
            <w:vAlign w:val="center"/>
          </w:tcPr>
          <w:p>
            <w:pPr>
              <w:jc w:val="center"/>
            </w:pPr>
          </w:p>
        </w:tc>
        <w:tc>
          <w:tcPr>
            <w:tcW w:type="dxa" w:w="848"/>
            <w:vAlign w:val="center"/>
          </w:tcPr>
          <w:p>
            <w:pPr>
              <w:jc w:val="center"/>
            </w:pPr>
          </w:p>
        </w:tc>
        <w:tc>
          <w:tcPr>
            <w:tcW w:type="dxa" w:w="1100"/>
            <w:vAlign w:val="center"/>
          </w:tcPr>
          <w:p>
            <w:pPr>
              <w:jc w:val="center"/>
            </w:pPr>
          </w:p>
        </w:tc>
        <w:tc>
          <w:tcPr>
            <w:tcW w:type="dxa" w:w="1134"/>
            <w:vAlign w:val="center"/>
          </w:tcPr>
          <w:p>
            <w:pPr>
              <w:jc w:val="center"/>
            </w:pPr>
          </w:p>
        </w:tc>
        <w:tc>
          <w:tcPr>
            <w:tcW w:type="dxa" w:w="1468"/>
            <w:vAlign w:val="center"/>
          </w:tcPr>
          <w:p>
            <w:pPr>
              <w:jc w:val="center"/>
            </w:pPr>
          </w:p>
        </w:tc>
      </w:tr>
      <w:tr>
        <w:trPr>
          <w:trHeight w:val="20"/>
        </w:trPr>
        <w:tc>
          <w:tcPr>
            <w:tcW w:type="dxa" w:w="597"/>
            <w:vAlign w:val="center"/>
          </w:tcPr>
          <w:p>
            <w:pPr>
              <w:jc w:val="center"/>
            </w:pPr>
            <w:r>
              <w:rPr>
                <w:rFonts w:ascii="SimHei" w:hAnsi="SimHei" w:eastAsia="宋体"/>
                <w:b w:val="0"/>
                <w:i w:val="0"/>
                <w:color w:val="000000"/>
                <w:sz w:val="24"/>
                <w:u w:val="none"/>
              </w:rPr>
              <w:t xml:space="preserve">2 </w:t>
            </w:r>
          </w:p>
        </w:tc>
        <w:tc>
          <w:tcPr>
            <w:tcW w:type="dxa" w:w="1674"/>
            <w:vAlign w:val="center"/>
          </w:tcPr>
          <w:p>
            <w:pPr>
              <w:jc w:val="center"/>
            </w:pPr>
          </w:p>
        </w:tc>
        <w:tc>
          <w:tcPr>
            <w:tcW w:type="dxa" w:w="1560"/>
            <w:vAlign w:val="center"/>
          </w:tcPr>
          <w:p>
            <w:pPr>
              <w:jc w:val="center"/>
            </w:pPr>
          </w:p>
        </w:tc>
        <w:tc>
          <w:tcPr>
            <w:tcW w:type="dxa" w:w="1133"/>
            <w:vAlign w:val="center"/>
          </w:tcPr>
          <w:p>
            <w:pPr>
              <w:jc w:val="center"/>
            </w:pPr>
          </w:p>
        </w:tc>
        <w:tc>
          <w:tcPr>
            <w:tcW w:type="dxa" w:w="848"/>
            <w:vAlign w:val="center"/>
          </w:tcPr>
          <w:p>
            <w:pPr>
              <w:jc w:val="center"/>
            </w:pPr>
          </w:p>
        </w:tc>
        <w:tc>
          <w:tcPr>
            <w:tcW w:type="dxa" w:w="1100"/>
            <w:vAlign w:val="center"/>
          </w:tcPr>
          <w:p>
            <w:pPr>
              <w:jc w:val="center"/>
            </w:pPr>
          </w:p>
        </w:tc>
        <w:tc>
          <w:tcPr>
            <w:tcW w:type="dxa" w:w="1134"/>
            <w:vAlign w:val="center"/>
          </w:tcPr>
          <w:p>
            <w:pPr>
              <w:jc w:val="center"/>
            </w:pPr>
          </w:p>
        </w:tc>
        <w:tc>
          <w:tcPr>
            <w:tcW w:type="dxa" w:w="1468"/>
            <w:vAlign w:val="center"/>
          </w:tcPr>
          <w:p>
            <w:pPr>
              <w:jc w:val="center"/>
            </w:pPr>
          </w:p>
        </w:tc>
      </w:tr>
      <w:tr>
        <w:trPr>
          <w:trHeight w:val="20"/>
        </w:trPr>
        <w:tc>
          <w:tcPr>
            <w:tcW w:type="dxa" w:w="597"/>
            <w:vAlign w:val="center"/>
          </w:tcPr>
          <w:p>
            <w:pPr>
              <w:jc w:val="center"/>
            </w:pPr>
            <w:r>
              <w:rPr>
                <w:rFonts w:ascii="SimHei" w:hAnsi="SimHei" w:eastAsia="宋体"/>
                <w:b w:val="0"/>
                <w:i w:val="0"/>
                <w:color w:val="000000"/>
                <w:sz w:val="24"/>
                <w:u w:val="none"/>
              </w:rPr>
              <w:t xml:space="preserve">3 </w:t>
            </w:r>
          </w:p>
        </w:tc>
        <w:tc>
          <w:tcPr>
            <w:tcW w:type="dxa" w:w="1674"/>
            <w:vAlign w:val="center"/>
          </w:tcPr>
          <w:p>
            <w:pPr>
              <w:jc w:val="center"/>
            </w:pPr>
          </w:p>
        </w:tc>
        <w:tc>
          <w:tcPr>
            <w:tcW w:type="dxa" w:w="1560"/>
            <w:vAlign w:val="center"/>
          </w:tcPr>
          <w:p>
            <w:pPr>
              <w:jc w:val="center"/>
            </w:pPr>
          </w:p>
        </w:tc>
        <w:tc>
          <w:tcPr>
            <w:tcW w:type="dxa" w:w="1133"/>
            <w:vAlign w:val="center"/>
          </w:tcPr>
          <w:p>
            <w:pPr>
              <w:jc w:val="center"/>
            </w:pPr>
          </w:p>
        </w:tc>
        <w:tc>
          <w:tcPr>
            <w:tcW w:type="dxa" w:w="848"/>
            <w:vAlign w:val="center"/>
          </w:tcPr>
          <w:p>
            <w:pPr>
              <w:jc w:val="center"/>
            </w:pPr>
          </w:p>
        </w:tc>
        <w:tc>
          <w:tcPr>
            <w:tcW w:type="dxa" w:w="1100"/>
            <w:vAlign w:val="center"/>
          </w:tcPr>
          <w:p>
            <w:pPr>
              <w:jc w:val="center"/>
            </w:pPr>
          </w:p>
        </w:tc>
        <w:tc>
          <w:tcPr>
            <w:tcW w:type="dxa" w:w="1134"/>
            <w:vAlign w:val="center"/>
          </w:tcPr>
          <w:p>
            <w:pPr>
              <w:jc w:val="center"/>
            </w:pPr>
          </w:p>
        </w:tc>
        <w:tc>
          <w:tcPr>
            <w:tcW w:type="dxa" w:w="1468"/>
            <w:vAlign w:val="center"/>
          </w:tcPr>
          <w:p>
            <w:pPr>
              <w:jc w:val="center"/>
            </w:pPr>
          </w:p>
        </w:tc>
      </w:tr>
      <w:tr>
        <w:trPr>
          <w:trHeight w:val="20"/>
        </w:trPr>
        <w:tc>
          <w:tcPr>
            <w:tcW w:type="dxa" w:w="597"/>
            <w:vAlign w:val="center"/>
          </w:tcPr>
          <w:p>
            <w:pPr>
              <w:jc w:val="center"/>
            </w:pPr>
            <w:r>
              <w:rPr>
                <w:rFonts w:ascii="SimHei" w:hAnsi="SimHei" w:eastAsia="宋体"/>
                <w:b w:val="0"/>
                <w:i w:val="0"/>
                <w:color w:val="000000"/>
                <w:sz w:val="24"/>
                <w:u w:val="none"/>
              </w:rPr>
              <w:t xml:space="preserve">4 </w:t>
            </w:r>
          </w:p>
        </w:tc>
        <w:tc>
          <w:tcPr>
            <w:tcW w:type="dxa" w:w="1674"/>
            <w:vAlign w:val="center"/>
          </w:tcPr>
          <w:p>
            <w:pPr>
              <w:jc w:val="center"/>
            </w:pPr>
          </w:p>
        </w:tc>
        <w:tc>
          <w:tcPr>
            <w:tcW w:type="dxa" w:w="1560"/>
            <w:vAlign w:val="center"/>
          </w:tcPr>
          <w:p>
            <w:pPr>
              <w:jc w:val="center"/>
            </w:pPr>
          </w:p>
        </w:tc>
        <w:tc>
          <w:tcPr>
            <w:tcW w:type="dxa" w:w="1133"/>
            <w:vAlign w:val="center"/>
          </w:tcPr>
          <w:p>
            <w:pPr>
              <w:jc w:val="center"/>
            </w:pPr>
          </w:p>
        </w:tc>
        <w:tc>
          <w:tcPr>
            <w:tcW w:type="dxa" w:w="848"/>
            <w:vAlign w:val="center"/>
          </w:tcPr>
          <w:p>
            <w:pPr>
              <w:jc w:val="center"/>
            </w:pPr>
          </w:p>
        </w:tc>
        <w:tc>
          <w:tcPr>
            <w:tcW w:type="dxa" w:w="1100"/>
            <w:vAlign w:val="center"/>
          </w:tcPr>
          <w:p>
            <w:pPr>
              <w:jc w:val="center"/>
            </w:pPr>
          </w:p>
        </w:tc>
        <w:tc>
          <w:tcPr>
            <w:tcW w:type="dxa" w:w="1134"/>
            <w:vAlign w:val="center"/>
          </w:tcPr>
          <w:p>
            <w:pPr>
              <w:jc w:val="center"/>
            </w:pPr>
          </w:p>
        </w:tc>
        <w:tc>
          <w:tcPr>
            <w:tcW w:type="dxa" w:w="1468"/>
            <w:vAlign w:val="center"/>
          </w:tcPr>
          <w:p>
            <w:pPr>
              <w:jc w:val="center"/>
            </w:pPr>
          </w:p>
        </w:tc>
      </w:tr>
      <w:tr>
        <w:trPr>
          <w:trHeight w:val="20"/>
        </w:trPr>
        <w:tc>
          <w:tcPr>
            <w:tcW w:type="dxa" w:w="597"/>
            <w:vAlign w:val="center"/>
          </w:tcPr>
          <w:p>
            <w:pPr>
              <w:jc w:val="center"/>
            </w:pPr>
            <w:r>
              <w:rPr>
                <w:rFonts w:ascii="SimHei" w:hAnsi="SimHei" w:eastAsia="宋体"/>
                <w:b w:val="0"/>
                <w:i w:val="0"/>
                <w:color w:val="000000"/>
                <w:sz w:val="24"/>
                <w:u w:val="none"/>
              </w:rPr>
              <w:t xml:space="preserve">5 </w:t>
            </w:r>
          </w:p>
        </w:tc>
        <w:tc>
          <w:tcPr>
            <w:tcW w:type="dxa" w:w="1674"/>
            <w:vAlign w:val="center"/>
          </w:tcPr>
          <w:p>
            <w:pPr>
              <w:jc w:val="center"/>
            </w:pPr>
          </w:p>
        </w:tc>
        <w:tc>
          <w:tcPr>
            <w:tcW w:type="dxa" w:w="1560"/>
            <w:vAlign w:val="center"/>
          </w:tcPr>
          <w:p>
            <w:pPr>
              <w:jc w:val="center"/>
            </w:pPr>
          </w:p>
        </w:tc>
        <w:tc>
          <w:tcPr>
            <w:tcW w:type="dxa" w:w="1133"/>
            <w:vAlign w:val="center"/>
          </w:tcPr>
          <w:p>
            <w:pPr>
              <w:jc w:val="center"/>
            </w:pPr>
          </w:p>
        </w:tc>
        <w:tc>
          <w:tcPr>
            <w:tcW w:type="dxa" w:w="848"/>
            <w:vAlign w:val="center"/>
          </w:tcPr>
          <w:p>
            <w:pPr>
              <w:jc w:val="center"/>
            </w:pPr>
          </w:p>
        </w:tc>
        <w:tc>
          <w:tcPr>
            <w:tcW w:type="dxa" w:w="1100"/>
            <w:vAlign w:val="center"/>
          </w:tcPr>
          <w:p>
            <w:pPr>
              <w:jc w:val="center"/>
            </w:pPr>
          </w:p>
        </w:tc>
        <w:tc>
          <w:tcPr>
            <w:tcW w:type="dxa" w:w="1134"/>
            <w:vAlign w:val="center"/>
          </w:tcPr>
          <w:p>
            <w:pPr>
              <w:jc w:val="center"/>
            </w:pPr>
          </w:p>
        </w:tc>
        <w:tc>
          <w:tcPr>
            <w:tcW w:type="dxa" w:w="1468"/>
            <w:vAlign w:val="center"/>
          </w:tcPr>
          <w:p>
            <w:pPr>
              <w:jc w:val="center"/>
            </w:pPr>
          </w:p>
        </w:tc>
      </w:tr>
      <w:tr>
        <w:trPr>
          <w:trHeight w:val="20"/>
        </w:trPr>
        <w:tc>
          <w:tcPr>
            <w:tcW w:type="dxa" w:w="597"/>
            <w:vAlign w:val="center"/>
          </w:tcPr>
          <w:p>
            <w:pPr>
              <w:jc w:val="center"/>
            </w:pPr>
            <w:r>
              <w:rPr>
                <w:rFonts w:ascii="SimHei" w:hAnsi="SimHei" w:eastAsia="宋体"/>
                <w:b w:val="0"/>
                <w:i w:val="0"/>
                <w:color w:val="000000"/>
                <w:sz w:val="24"/>
                <w:u w:val="none"/>
              </w:rPr>
              <w:t xml:space="preserve">6 </w:t>
            </w:r>
          </w:p>
        </w:tc>
        <w:tc>
          <w:tcPr>
            <w:tcW w:type="dxa" w:w="1674"/>
            <w:vAlign w:val="center"/>
          </w:tcPr>
          <w:p>
            <w:pPr>
              <w:jc w:val="center"/>
            </w:pPr>
          </w:p>
        </w:tc>
        <w:tc>
          <w:tcPr>
            <w:tcW w:type="dxa" w:w="1560"/>
            <w:vAlign w:val="center"/>
          </w:tcPr>
          <w:p>
            <w:pPr>
              <w:jc w:val="center"/>
            </w:pPr>
          </w:p>
        </w:tc>
        <w:tc>
          <w:tcPr>
            <w:tcW w:type="dxa" w:w="1133"/>
            <w:vAlign w:val="center"/>
          </w:tcPr>
          <w:p>
            <w:pPr>
              <w:jc w:val="center"/>
            </w:pPr>
          </w:p>
        </w:tc>
        <w:tc>
          <w:tcPr>
            <w:tcW w:type="dxa" w:w="848"/>
            <w:vAlign w:val="center"/>
          </w:tcPr>
          <w:p>
            <w:pPr>
              <w:jc w:val="center"/>
            </w:pPr>
          </w:p>
        </w:tc>
        <w:tc>
          <w:tcPr>
            <w:tcW w:type="dxa" w:w="1100"/>
            <w:vAlign w:val="center"/>
          </w:tcPr>
          <w:p>
            <w:pPr>
              <w:jc w:val="center"/>
            </w:pPr>
          </w:p>
        </w:tc>
        <w:tc>
          <w:tcPr>
            <w:tcW w:type="dxa" w:w="1134"/>
            <w:vAlign w:val="center"/>
          </w:tcPr>
          <w:p>
            <w:pPr>
              <w:jc w:val="center"/>
            </w:pPr>
          </w:p>
        </w:tc>
        <w:tc>
          <w:tcPr>
            <w:tcW w:type="dxa" w:w="1468"/>
            <w:vAlign w:val="center"/>
          </w:tcPr>
          <w:p>
            <w:pPr>
              <w:jc w:val="center"/>
            </w:pPr>
          </w:p>
        </w:tc>
      </w:tr>
      <w:tr>
        <w:trPr>
          <w:trHeight w:val="20"/>
        </w:trPr>
        <w:tc>
          <w:tcPr>
            <w:tcW w:type="dxa" w:w="597"/>
            <w:vAlign w:val="center"/>
          </w:tcPr>
          <w:p>
            <w:pPr>
              <w:jc w:val="center"/>
            </w:pPr>
            <w:r>
              <w:rPr>
                <w:rFonts w:ascii="SimHei" w:hAnsi="SimHei" w:eastAsia="宋体"/>
                <w:b w:val="0"/>
                <w:i w:val="0"/>
                <w:color w:val="000000"/>
                <w:sz w:val="24"/>
                <w:u w:val="none"/>
              </w:rPr>
              <w:t>…</w:t>
            </w:r>
          </w:p>
        </w:tc>
        <w:tc>
          <w:tcPr>
            <w:tcW w:type="dxa" w:w="1674"/>
            <w:vAlign w:val="center"/>
          </w:tcPr>
          <w:p>
            <w:pPr>
              <w:jc w:val="center"/>
            </w:pPr>
          </w:p>
        </w:tc>
        <w:tc>
          <w:tcPr>
            <w:tcW w:type="dxa" w:w="1560"/>
            <w:vAlign w:val="center"/>
          </w:tcPr>
          <w:p>
            <w:pPr>
              <w:jc w:val="center"/>
            </w:pPr>
          </w:p>
        </w:tc>
        <w:tc>
          <w:tcPr>
            <w:tcW w:type="dxa" w:w="1133"/>
            <w:vAlign w:val="center"/>
          </w:tcPr>
          <w:p>
            <w:pPr>
              <w:jc w:val="center"/>
            </w:pPr>
          </w:p>
        </w:tc>
        <w:tc>
          <w:tcPr>
            <w:tcW w:type="dxa" w:w="848"/>
            <w:vAlign w:val="center"/>
          </w:tcPr>
          <w:p>
            <w:pPr>
              <w:jc w:val="center"/>
            </w:pPr>
          </w:p>
        </w:tc>
        <w:tc>
          <w:tcPr>
            <w:tcW w:type="dxa" w:w="1100"/>
            <w:vAlign w:val="center"/>
          </w:tcPr>
          <w:p>
            <w:pPr>
              <w:jc w:val="center"/>
            </w:pPr>
          </w:p>
        </w:tc>
        <w:tc>
          <w:tcPr>
            <w:tcW w:type="dxa" w:w="1134"/>
            <w:vAlign w:val="center"/>
          </w:tcPr>
          <w:p>
            <w:pPr>
              <w:jc w:val="center"/>
            </w:pPr>
          </w:p>
        </w:tc>
        <w:tc>
          <w:tcPr>
            <w:tcW w:type="dxa" w:w="1468"/>
            <w:vAlign w:val="center"/>
          </w:tcPr>
          <w:p>
            <w:pPr>
              <w:jc w:val="center"/>
            </w:pPr>
          </w:p>
        </w:tc>
      </w:tr>
      <w:tr>
        <w:trPr>
          <w:trHeight w:val="20"/>
        </w:trPr>
        <w:tc>
          <w:tcPr>
            <w:tcW w:type="dxa" w:w="6912"/>
            <w:gridSpan w:val="6"/>
            <w:vAlign w:val="center"/>
          </w:tcPr>
          <w:p>
            <w:pPr>
              <w:jc w:val="center"/>
            </w:pPr>
            <w:r>
              <w:rPr>
                <w:rFonts w:ascii="SimHei" w:hAnsi="SimHei" w:eastAsia="宋体"/>
                <w:b/>
                <w:i w:val="0"/>
                <w:color w:val="000000"/>
                <w:sz w:val="24"/>
                <w:u w:val="none"/>
              </w:rPr>
              <w:t>合计</w:t>
            </w:r>
          </w:p>
        </w:tc>
        <w:tc>
          <w:tcPr>
            <w:tcW w:type="dxa" w:w="2602"/>
            <w:gridSpan w:val="2"/>
            <w:vAlign w:val="center"/>
          </w:tcPr>
          <w:p>
            <w:pPr>
              <w:jc w:val="center"/>
            </w:pP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1</w:t>
      </w:r>
      <w:r>
        <w:rPr>
          <w:rFonts w:ascii="SimHei" w:hAnsi="SimHei" w:eastAsia="宋体"/>
          <w:b w:val="0"/>
          <w:i w:val="0"/>
          <w:color w:val="000000"/>
          <w:sz w:val="24"/>
          <w:u w:val="none"/>
        </w:rPr>
        <w:t>、</w:t>
      </w:r>
      <w:r>
        <w:rPr>
          <w:rFonts w:ascii="SimHei" w:hAnsi="SimHei" w:eastAsia="宋体"/>
          <w:b w:val="0"/>
          <w:i w:val="0"/>
          <w:color w:val="000000"/>
          <w:sz w:val="24"/>
          <w:u w:val="none"/>
        </w:rPr>
        <w:t>所有价格均用</w:t>
      </w:r>
      <w:r>
        <w:rPr>
          <w:rFonts w:ascii="SimHei" w:hAnsi="SimHei" w:eastAsia="宋体"/>
          <w:b w:val="0"/>
          <w:i w:val="0"/>
          <w:color w:val="000000"/>
          <w:sz w:val="24"/>
          <w:u w:val="none"/>
        </w:rPr>
        <w:t>人民币</w:t>
      </w:r>
      <w:r>
        <w:rPr>
          <w:rFonts w:ascii="SimHei" w:hAnsi="SimHei" w:eastAsia="宋体"/>
          <w:b w:val="0"/>
          <w:i w:val="0"/>
          <w:color w:val="000000"/>
          <w:sz w:val="24"/>
          <w:u w:val="none"/>
        </w:rPr>
        <w:t>表示，单位为元。</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w:t>
      </w:r>
      <w:r>
        <w:rPr>
          <w:rFonts w:ascii="SimHei" w:hAnsi="SimHei" w:eastAsia="宋体"/>
          <w:b w:val="0"/>
          <w:i w:val="0"/>
          <w:color w:val="000000"/>
          <w:sz w:val="24"/>
          <w:u w:val="none"/>
        </w:rPr>
        <w:t>投标人提供的相关证明文件对应页码填写到上表“投标文件对应的页码”中。</w:t>
      </w:r>
      <w:r>
        <w:rPr>
          <w:rFonts w:ascii="SimHei" w:hAnsi="SimHei" w:eastAsia="宋体"/>
          <w:b w:val="0"/>
          <w:i w:val="0"/>
          <w:color w:val="000000"/>
          <w:sz w:val="24"/>
          <w:u w:val="none"/>
        </w:rPr>
        <w:t>未提供页码或内容页码完全不一致的，</w:t>
      </w:r>
      <w:r>
        <w:rPr>
          <w:rFonts w:ascii="SimHei" w:hAnsi="SimHei" w:eastAsia="宋体"/>
          <w:b w:val="0"/>
          <w:i w:val="0"/>
          <w:color w:val="000000"/>
          <w:sz w:val="24"/>
          <w:u w:val="none"/>
        </w:rPr>
        <w:t>导致的后果由投标人自行承担。</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投标人授权代表（签字）：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3.9. 投标货物（工程或服务）清单</w:t>
      </w:r>
    </w:p>
    <w:p>
      <w:pPr>
        <w:spacing w:before="0" w:after="0" w:line="360" w:lineRule="auto"/>
        <w:ind w:firstLine="472" w:left="0" w:right="0"/>
        <w:jc w:val="left"/>
      </w:pPr>
      <w:r>
        <w:rPr>
          <w:rFonts w:ascii="SimHei" w:hAnsi="SimHei" w:eastAsia="宋体"/>
          <w:b/>
          <w:i w:val="0"/>
          <w:color w:val="000000"/>
          <w:sz w:val="24"/>
          <w:u w:val="none"/>
        </w:rPr>
        <w:t>投标人：</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所投包号：</w:t>
      </w:r>
      <w:r>
        <w:rPr>
          <w:rFonts w:ascii="SimHei" w:hAnsi="SimHei" w:eastAsia="宋体"/>
          <w:b w:val="0"/>
          <w:i w:val="0"/>
          <w:color w:val="000000"/>
          <w:sz w:val="24"/>
          <w:highlight w:val="red"/>
          <w:u w:val="single"/>
        </w:rPr>
        <w:t xml:space="preserve">         </w:t>
      </w:r>
    </w:p>
    <w:tbl>
      <w:tblPr>
        <w:tblStyle w:val="TableGrid"/>
        <w:tblW w:type="auto" w:w="0"/>
        <w:tblLook w:firstColumn="1" w:firstRow="1" w:lastColumn="0" w:lastRow="0" w:noHBand="0" w:noVBand="1" w:val="04A0"/>
      </w:tblPr>
      <w:tblGrid>
        <w:gridCol w:w="595"/>
        <w:gridCol w:w="2872"/>
        <w:gridCol w:w="2459"/>
        <w:gridCol w:w="851"/>
        <w:gridCol w:w="2693"/>
      </w:tblGrid>
      <w:tr>
        <w:trPr>
          <w:trHeight w:val="454"/>
        </w:trPr>
        <w:tc>
          <w:tcPr>
            <w:tcW w:type="dxa" w:w="595"/>
            <w:vAlign w:val="center"/>
          </w:tcPr>
          <w:p>
            <w:pPr>
              <w:jc w:val="center"/>
            </w:pPr>
            <w:r>
              <w:rPr>
                <w:rFonts w:ascii="SimHei" w:hAnsi="SimHei" w:eastAsia="宋体"/>
                <w:b/>
                <w:i w:val="0"/>
                <w:color w:val="000000"/>
                <w:sz w:val="24"/>
                <w:u w:val="none"/>
              </w:rPr>
              <w:t>序号</w:t>
            </w:r>
          </w:p>
        </w:tc>
        <w:tc>
          <w:tcPr>
            <w:tcW w:type="dxa" w:w="2872"/>
            <w:vAlign w:val="center"/>
          </w:tcPr>
          <w:p>
            <w:pPr>
              <w:jc w:val="center"/>
            </w:pPr>
            <w:r>
              <w:rPr>
                <w:rFonts w:ascii="SimHei" w:hAnsi="SimHei" w:eastAsia="宋体"/>
                <w:b/>
                <w:i w:val="0"/>
                <w:color w:val="000000"/>
                <w:sz w:val="24"/>
                <w:u w:val="none"/>
              </w:rPr>
              <w:t>货物（工程或服务）名称</w:t>
            </w:r>
          </w:p>
        </w:tc>
        <w:tc>
          <w:tcPr>
            <w:tcW w:type="dxa" w:w="2459"/>
            <w:vAlign w:val="center"/>
          </w:tcPr>
          <w:p>
            <w:pPr>
              <w:jc w:val="center"/>
            </w:pPr>
            <w:r>
              <w:rPr>
                <w:rFonts w:ascii="SimHei" w:hAnsi="SimHei" w:eastAsia="宋体"/>
                <w:b/>
                <w:i w:val="0"/>
                <w:color w:val="000000"/>
                <w:sz w:val="24"/>
                <w:u w:val="none"/>
              </w:rPr>
              <w:t>主要规格、技术参数</w:t>
            </w:r>
          </w:p>
        </w:tc>
        <w:tc>
          <w:tcPr>
            <w:tcW w:type="dxa" w:w="851"/>
            <w:vAlign w:val="center"/>
          </w:tcPr>
          <w:p>
            <w:pPr>
              <w:jc w:val="center"/>
            </w:pPr>
            <w:r>
              <w:rPr>
                <w:rFonts w:ascii="SimHei" w:hAnsi="SimHei" w:eastAsia="宋体"/>
                <w:b/>
                <w:i w:val="0"/>
                <w:color w:val="000000"/>
                <w:sz w:val="24"/>
                <w:u w:val="none"/>
              </w:rPr>
              <w:t>数量</w:t>
            </w:r>
          </w:p>
        </w:tc>
        <w:tc>
          <w:tcPr>
            <w:tcW w:type="dxa" w:w="2693"/>
            <w:vAlign w:val="center"/>
          </w:tcPr>
          <w:p>
            <w:pPr>
              <w:jc w:val="center"/>
            </w:pPr>
            <w:r>
              <w:rPr>
                <w:rFonts w:ascii="SimHei" w:hAnsi="SimHei" w:eastAsia="宋体"/>
                <w:b/>
                <w:i w:val="0"/>
                <w:color w:val="000000"/>
                <w:sz w:val="24"/>
                <w:u w:val="none"/>
              </w:rPr>
              <w:t>制造厂家</w:t>
            </w:r>
            <w:r>
              <w:rPr>
                <w:rFonts w:ascii="SimHei" w:hAnsi="SimHei" w:eastAsia="宋体"/>
                <w:b/>
                <w:i w:val="0"/>
                <w:color w:val="000000"/>
                <w:sz w:val="24"/>
                <w:u w:val="none"/>
              </w:rPr>
              <w:t>/</w:t>
            </w:r>
            <w:r>
              <w:rPr>
                <w:rFonts w:ascii="SimHei" w:hAnsi="SimHei" w:eastAsia="宋体"/>
                <w:b/>
                <w:i w:val="0"/>
                <w:color w:val="000000"/>
                <w:sz w:val="24"/>
                <w:u w:val="none"/>
              </w:rPr>
              <w:t>产地及国家</w:t>
            </w:r>
          </w:p>
        </w:tc>
      </w:tr>
      <w:tr>
        <w:trPr>
          <w:trHeight w:val="20"/>
        </w:trPr>
        <w:tc>
          <w:tcPr>
            <w:tcW w:type="dxa" w:w="595"/>
            <w:vAlign w:val="center"/>
          </w:tcPr>
          <w:p>
            <w:pPr>
              <w:jc w:val="center"/>
            </w:pPr>
            <w:r>
              <w:rPr>
                <w:rFonts w:ascii="SimHei" w:hAnsi="SimHei" w:eastAsia="宋体"/>
                <w:b w:val="0"/>
                <w:i w:val="0"/>
                <w:color w:val="000000"/>
                <w:sz w:val="24"/>
                <w:u w:val="none"/>
              </w:rPr>
              <w:t xml:space="preserve">1 </w:t>
            </w:r>
          </w:p>
        </w:tc>
        <w:tc>
          <w:tcPr>
            <w:tcW w:type="dxa" w:w="2872"/>
            <w:vAlign w:val="center"/>
          </w:tcPr>
          <w:p>
            <w:pPr>
              <w:jc w:val="center"/>
            </w:pPr>
          </w:p>
        </w:tc>
        <w:tc>
          <w:tcPr>
            <w:tcW w:type="dxa" w:w="2459"/>
            <w:vAlign w:val="center"/>
          </w:tcPr>
          <w:p>
            <w:pPr>
              <w:jc w:val="center"/>
            </w:pPr>
          </w:p>
        </w:tc>
        <w:tc>
          <w:tcPr>
            <w:tcW w:type="dxa" w:w="851"/>
            <w:vAlign w:val="center"/>
          </w:tcPr>
          <w:p>
            <w:pPr>
              <w:jc w:val="center"/>
            </w:pPr>
          </w:p>
        </w:tc>
        <w:tc>
          <w:tcPr>
            <w:tcW w:type="dxa" w:w="2693"/>
            <w:vAlign w:val="center"/>
          </w:tcPr>
          <w:p>
            <w:pPr>
              <w:jc w:val="center"/>
            </w:pPr>
          </w:p>
        </w:tc>
      </w:tr>
      <w:tr>
        <w:trPr>
          <w:trHeight w:val="20"/>
        </w:trPr>
        <w:tc>
          <w:tcPr>
            <w:tcW w:type="dxa" w:w="595"/>
            <w:vAlign w:val="center"/>
          </w:tcPr>
          <w:p>
            <w:pPr>
              <w:jc w:val="center"/>
            </w:pPr>
            <w:r>
              <w:rPr>
                <w:rFonts w:ascii="SimHei" w:hAnsi="SimHei" w:eastAsia="宋体"/>
                <w:b w:val="0"/>
                <w:i w:val="0"/>
                <w:color w:val="000000"/>
                <w:sz w:val="24"/>
                <w:u w:val="none"/>
              </w:rPr>
              <w:t xml:space="preserve">2 </w:t>
            </w:r>
          </w:p>
        </w:tc>
        <w:tc>
          <w:tcPr>
            <w:tcW w:type="dxa" w:w="2872"/>
            <w:vAlign w:val="center"/>
          </w:tcPr>
          <w:p>
            <w:pPr>
              <w:jc w:val="center"/>
            </w:pPr>
          </w:p>
        </w:tc>
        <w:tc>
          <w:tcPr>
            <w:tcW w:type="dxa" w:w="2459"/>
            <w:vAlign w:val="center"/>
          </w:tcPr>
          <w:p>
            <w:pPr>
              <w:jc w:val="center"/>
            </w:pPr>
          </w:p>
        </w:tc>
        <w:tc>
          <w:tcPr>
            <w:tcW w:type="dxa" w:w="851"/>
            <w:vAlign w:val="center"/>
          </w:tcPr>
          <w:p>
            <w:pPr>
              <w:jc w:val="center"/>
            </w:pPr>
          </w:p>
        </w:tc>
        <w:tc>
          <w:tcPr>
            <w:tcW w:type="dxa" w:w="2693"/>
            <w:vAlign w:val="center"/>
          </w:tcPr>
          <w:p>
            <w:pPr>
              <w:jc w:val="center"/>
            </w:pPr>
          </w:p>
        </w:tc>
      </w:tr>
      <w:tr>
        <w:trPr>
          <w:trHeight w:val="20"/>
        </w:trPr>
        <w:tc>
          <w:tcPr>
            <w:tcW w:type="dxa" w:w="595"/>
            <w:vAlign w:val="center"/>
          </w:tcPr>
          <w:p>
            <w:pPr>
              <w:jc w:val="center"/>
            </w:pPr>
            <w:r>
              <w:rPr>
                <w:rFonts w:ascii="SimHei" w:hAnsi="SimHei" w:eastAsia="宋体"/>
                <w:b w:val="0"/>
                <w:i w:val="0"/>
                <w:color w:val="000000"/>
                <w:sz w:val="24"/>
                <w:u w:val="none"/>
              </w:rPr>
              <w:t xml:space="preserve">3 </w:t>
            </w:r>
          </w:p>
        </w:tc>
        <w:tc>
          <w:tcPr>
            <w:tcW w:type="dxa" w:w="2872"/>
            <w:vAlign w:val="center"/>
          </w:tcPr>
          <w:p>
            <w:pPr>
              <w:jc w:val="center"/>
            </w:pPr>
          </w:p>
        </w:tc>
        <w:tc>
          <w:tcPr>
            <w:tcW w:type="dxa" w:w="2459"/>
            <w:vAlign w:val="center"/>
          </w:tcPr>
          <w:p>
            <w:pPr>
              <w:jc w:val="center"/>
            </w:pPr>
          </w:p>
        </w:tc>
        <w:tc>
          <w:tcPr>
            <w:tcW w:type="dxa" w:w="851"/>
            <w:vAlign w:val="center"/>
          </w:tcPr>
          <w:p>
            <w:pPr>
              <w:jc w:val="center"/>
            </w:pPr>
          </w:p>
        </w:tc>
        <w:tc>
          <w:tcPr>
            <w:tcW w:type="dxa" w:w="2693"/>
            <w:vAlign w:val="center"/>
          </w:tcPr>
          <w:p>
            <w:pPr>
              <w:jc w:val="center"/>
            </w:pPr>
          </w:p>
        </w:tc>
      </w:tr>
      <w:tr>
        <w:trPr>
          <w:trHeight w:val="20"/>
        </w:trPr>
        <w:tc>
          <w:tcPr>
            <w:tcW w:type="dxa" w:w="595"/>
            <w:vAlign w:val="center"/>
          </w:tcPr>
          <w:p>
            <w:pPr>
              <w:jc w:val="center"/>
            </w:pPr>
            <w:r>
              <w:rPr>
                <w:rFonts w:ascii="SimHei" w:hAnsi="SimHei" w:eastAsia="宋体"/>
                <w:b w:val="0"/>
                <w:i w:val="0"/>
                <w:color w:val="000000"/>
                <w:sz w:val="24"/>
                <w:u w:val="none"/>
              </w:rPr>
              <w:t xml:space="preserve">4 </w:t>
            </w:r>
          </w:p>
        </w:tc>
        <w:tc>
          <w:tcPr>
            <w:tcW w:type="dxa" w:w="2872"/>
            <w:vAlign w:val="center"/>
          </w:tcPr>
          <w:p>
            <w:pPr>
              <w:jc w:val="center"/>
            </w:pPr>
          </w:p>
        </w:tc>
        <w:tc>
          <w:tcPr>
            <w:tcW w:type="dxa" w:w="2459"/>
            <w:vAlign w:val="center"/>
          </w:tcPr>
          <w:p>
            <w:pPr>
              <w:jc w:val="center"/>
            </w:pPr>
          </w:p>
        </w:tc>
        <w:tc>
          <w:tcPr>
            <w:tcW w:type="dxa" w:w="851"/>
            <w:vAlign w:val="center"/>
          </w:tcPr>
          <w:p>
            <w:pPr>
              <w:jc w:val="center"/>
            </w:pPr>
          </w:p>
        </w:tc>
        <w:tc>
          <w:tcPr>
            <w:tcW w:type="dxa" w:w="2693"/>
            <w:vAlign w:val="center"/>
          </w:tcPr>
          <w:p>
            <w:pPr>
              <w:jc w:val="center"/>
            </w:pPr>
          </w:p>
        </w:tc>
      </w:tr>
      <w:tr>
        <w:trPr>
          <w:trHeight w:val="20"/>
        </w:trPr>
        <w:tc>
          <w:tcPr>
            <w:tcW w:type="dxa" w:w="595"/>
            <w:vAlign w:val="center"/>
          </w:tcPr>
          <w:p>
            <w:pPr>
              <w:jc w:val="center"/>
            </w:pPr>
            <w:r>
              <w:rPr>
                <w:rFonts w:ascii="SimHei" w:hAnsi="SimHei" w:eastAsia="宋体"/>
                <w:b w:val="0"/>
                <w:i w:val="0"/>
                <w:color w:val="000000"/>
                <w:sz w:val="24"/>
                <w:u w:val="none"/>
              </w:rPr>
              <w:t xml:space="preserve">5 </w:t>
            </w:r>
          </w:p>
        </w:tc>
        <w:tc>
          <w:tcPr>
            <w:tcW w:type="dxa" w:w="2872"/>
            <w:vAlign w:val="center"/>
          </w:tcPr>
          <w:p>
            <w:pPr>
              <w:jc w:val="center"/>
            </w:pPr>
          </w:p>
        </w:tc>
        <w:tc>
          <w:tcPr>
            <w:tcW w:type="dxa" w:w="2459"/>
            <w:vAlign w:val="center"/>
          </w:tcPr>
          <w:p>
            <w:pPr>
              <w:jc w:val="center"/>
            </w:pPr>
          </w:p>
        </w:tc>
        <w:tc>
          <w:tcPr>
            <w:tcW w:type="dxa" w:w="851"/>
            <w:vAlign w:val="center"/>
          </w:tcPr>
          <w:p>
            <w:pPr>
              <w:jc w:val="center"/>
            </w:pPr>
          </w:p>
        </w:tc>
        <w:tc>
          <w:tcPr>
            <w:tcW w:type="dxa" w:w="2693"/>
            <w:vAlign w:val="center"/>
          </w:tcPr>
          <w:p>
            <w:pPr>
              <w:jc w:val="center"/>
            </w:pPr>
          </w:p>
        </w:tc>
      </w:tr>
      <w:tr>
        <w:trPr>
          <w:trHeight w:val="20"/>
        </w:trPr>
        <w:tc>
          <w:tcPr>
            <w:tcW w:type="dxa" w:w="595"/>
            <w:vAlign w:val="center"/>
          </w:tcPr>
          <w:p>
            <w:pPr>
              <w:jc w:val="center"/>
            </w:pPr>
            <w:r>
              <w:rPr>
                <w:rFonts w:ascii="SimHei" w:hAnsi="SimHei" w:eastAsia="宋体"/>
                <w:b w:val="0"/>
                <w:i w:val="0"/>
                <w:color w:val="000000"/>
                <w:sz w:val="24"/>
                <w:u w:val="none"/>
              </w:rPr>
              <w:t xml:space="preserve">6 </w:t>
            </w:r>
          </w:p>
        </w:tc>
        <w:tc>
          <w:tcPr>
            <w:tcW w:type="dxa" w:w="2872"/>
            <w:vAlign w:val="center"/>
          </w:tcPr>
          <w:p>
            <w:pPr>
              <w:jc w:val="center"/>
            </w:pPr>
          </w:p>
        </w:tc>
        <w:tc>
          <w:tcPr>
            <w:tcW w:type="dxa" w:w="2459"/>
            <w:vAlign w:val="center"/>
          </w:tcPr>
          <w:p>
            <w:pPr>
              <w:jc w:val="center"/>
            </w:pPr>
          </w:p>
        </w:tc>
        <w:tc>
          <w:tcPr>
            <w:tcW w:type="dxa" w:w="851"/>
            <w:vAlign w:val="center"/>
          </w:tcPr>
          <w:p>
            <w:pPr>
              <w:jc w:val="center"/>
            </w:pPr>
          </w:p>
        </w:tc>
        <w:tc>
          <w:tcPr>
            <w:tcW w:type="dxa" w:w="2693"/>
            <w:vAlign w:val="center"/>
          </w:tcPr>
          <w:p>
            <w:pPr>
              <w:jc w:val="center"/>
            </w:pPr>
          </w:p>
        </w:tc>
      </w:tr>
      <w:tr>
        <w:trPr>
          <w:trHeight w:val="20"/>
        </w:trPr>
        <w:tc>
          <w:tcPr>
            <w:tcW w:type="dxa" w:w="595"/>
            <w:vAlign w:val="center"/>
          </w:tcPr>
          <w:p>
            <w:pPr>
              <w:jc w:val="center"/>
            </w:pPr>
            <w:r>
              <w:rPr>
                <w:rFonts w:ascii="SimHei" w:hAnsi="SimHei" w:eastAsia="宋体"/>
                <w:b w:val="0"/>
                <w:i w:val="0"/>
                <w:color w:val="000000"/>
                <w:sz w:val="24"/>
                <w:u w:val="none"/>
              </w:rPr>
              <w:t>…</w:t>
            </w:r>
          </w:p>
        </w:tc>
        <w:tc>
          <w:tcPr>
            <w:tcW w:type="dxa" w:w="2872"/>
            <w:vAlign w:val="center"/>
          </w:tcPr>
          <w:p>
            <w:pPr>
              <w:jc w:val="center"/>
            </w:pPr>
          </w:p>
        </w:tc>
        <w:tc>
          <w:tcPr>
            <w:tcW w:type="dxa" w:w="2459"/>
            <w:vAlign w:val="center"/>
          </w:tcPr>
          <w:p>
            <w:pPr>
              <w:jc w:val="center"/>
            </w:pPr>
          </w:p>
        </w:tc>
        <w:tc>
          <w:tcPr>
            <w:tcW w:type="dxa" w:w="851"/>
            <w:vAlign w:val="center"/>
          </w:tcPr>
          <w:p>
            <w:pPr>
              <w:jc w:val="center"/>
            </w:pPr>
          </w:p>
        </w:tc>
        <w:tc>
          <w:tcPr>
            <w:tcW w:type="dxa" w:w="2693"/>
            <w:vAlign w:val="center"/>
          </w:tcPr>
          <w:p>
            <w:pPr>
              <w:jc w:val="center"/>
            </w:pP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1</w:t>
      </w:r>
      <w:r>
        <w:rPr>
          <w:rFonts w:ascii="SimHei" w:hAnsi="SimHei" w:eastAsia="宋体"/>
          <w:b w:val="0"/>
          <w:i w:val="0"/>
          <w:color w:val="000000"/>
          <w:sz w:val="24"/>
          <w:u w:val="none"/>
        </w:rPr>
        <w:t>、此表为货物（工程或服务）清单，投标人应提供所投货物（工程或服务）详细的供货（工程或服务）范围，包括主要配件及生产厂家、备品备件等。</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、各项货物（工程或服务）详细技术规格、参数及要求性能，应另页描述。</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投标人授权代表(签字)：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3.10. 交纳投标保证金的银行凭证</w:t>
      </w:r>
    </w:p>
    <w:p>
      <w:pPr>
        <w:spacing w:before="0" w:after="0" w:line="360" w:lineRule="auto"/>
        <w:ind w:firstLine="472" w:left="0" w:right="0"/>
        <w:jc w:val="left"/>
      </w:pPr>
      <w:r>
        <w:rPr>
          <w:rFonts w:ascii="SimHei" w:hAnsi="SimHei" w:eastAsia="宋体"/>
          <w:b/>
          <w:i w:val="0"/>
          <w:color w:val="000000"/>
          <w:sz w:val="24"/>
          <w:u w:val="none"/>
        </w:rPr>
        <w:t>（本项目不适用）</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广水市政府采购中心：</w:t>
      </w:r>
    </w:p>
    <w:p>
      <w:pPr>
        <w:spacing w:before="0" w:after="0" w:line="360" w:lineRule="auto"/>
        <w:ind w:firstLine="472" w:left="0" w:right="0"/>
        <w:jc w:val="left"/>
      </w:pP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参加贵方组织的项目</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的政府采购活动。按招标文件的规定，已递交人民币</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万元的投标保证金。</w:t>
      </w:r>
    </w:p>
    <w:tbl>
      <w:tblPr>
        <w:tblStyle w:val="TableGrid"/>
        <w:tblW w:type="auto" w:w="0"/>
        <w:tblLook w:firstColumn="1" w:firstRow="1" w:lastColumn="0" w:lastRow="0" w:noHBand="0" w:noVBand="1" w:val="04A0"/>
      </w:tblPr>
      <w:tblGrid>
        <w:gridCol w:w="540"/>
        <w:gridCol w:w="1885"/>
        <w:gridCol w:w="2160"/>
        <w:gridCol w:w="1440"/>
        <w:gridCol w:w="3523"/>
      </w:tblGrid>
      <w:tr>
        <w:trPr>
          <w:trHeight w:val="20"/>
        </w:trPr>
        <w:tc>
          <w:tcPr>
            <w:tcW w:type="dxa" w:w="540"/>
            <w:vMerge w:val="restart"/>
            <w:vAlign w:val="center"/>
          </w:tcPr>
          <w:p>
            <w:pPr>
              <w:jc w:val="center"/>
            </w:pPr>
            <w:r>
              <w:rPr>
                <w:rFonts w:ascii="SimHei" w:hAnsi="SimHei" w:eastAsia="宋体"/>
                <w:b/>
                <w:i w:val="0"/>
                <w:color w:val="000000"/>
                <w:sz w:val="24"/>
                <w:u w:val="none"/>
              </w:rPr>
              <w:t>投标人</w:t>
            </w:r>
          </w:p>
        </w:tc>
        <w:tc>
          <w:tcPr>
            <w:tcW w:type="dxa" w:w="1885"/>
            <w:vAlign w:val="center"/>
          </w:tcPr>
          <w:p>
            <w:pPr>
              <w:jc w:val="center"/>
            </w:pPr>
            <w:r>
              <w:rPr>
                <w:rFonts w:ascii="SimHei" w:hAnsi="SimHei" w:eastAsia="宋体"/>
                <w:b/>
                <w:i w:val="0"/>
                <w:color w:val="000000"/>
                <w:sz w:val="24"/>
                <w:u w:val="none"/>
              </w:rPr>
              <w:t>全称</w:t>
            </w:r>
          </w:p>
        </w:tc>
        <w:tc>
          <w:tcPr>
            <w:tcW w:type="dxa" w:w="7123"/>
            <w:gridSpan w:val="3"/>
            <w:vAlign w:val="center"/>
          </w:tcPr>
          <w:p>
            <w:pPr>
              <w:jc w:val="center"/>
            </w:pPr>
          </w:p>
        </w:tc>
      </w:tr>
      <w:tr>
        <w:trPr>
          <w:trHeight w:val="20"/>
        </w:trPr>
        <w:tc>
          <w:tcPr>
            <w:tcW w:type="dxa" w:w="1728"/>
            <w:vMerge/>
            <w:vAlign w:val="center"/>
          </w:tcPr>
          <w:p>
            <w:pPr>
              <w:jc w:val="center"/>
            </w:pPr>
          </w:p>
        </w:tc>
        <w:tc>
          <w:tcPr>
            <w:tcW w:type="dxa" w:w="1885"/>
            <w:vAlign w:val="center"/>
          </w:tcPr>
          <w:p>
            <w:pPr>
              <w:jc w:val="center"/>
            </w:pPr>
            <w:r>
              <w:rPr>
                <w:rFonts w:ascii="SimHei" w:hAnsi="SimHei" w:eastAsia="宋体"/>
                <w:b/>
                <w:i w:val="0"/>
                <w:color w:val="000000"/>
                <w:sz w:val="24"/>
                <w:u w:val="none"/>
              </w:rPr>
              <w:t>地址</w:t>
            </w:r>
          </w:p>
        </w:tc>
        <w:tc>
          <w:tcPr>
            <w:tcW w:type="dxa" w:w="7123"/>
            <w:gridSpan w:val="3"/>
            <w:vAlign w:val="center"/>
          </w:tcPr>
          <w:p>
            <w:pPr>
              <w:jc w:val="center"/>
            </w:pPr>
          </w:p>
        </w:tc>
      </w:tr>
      <w:tr>
        <w:trPr>
          <w:trHeight w:val="20"/>
        </w:trPr>
        <w:tc>
          <w:tcPr>
            <w:tcW w:type="dxa" w:w="1728"/>
            <w:vMerge/>
            <w:vAlign w:val="center"/>
          </w:tcPr>
          <w:p>
            <w:pPr>
              <w:jc w:val="center"/>
            </w:pPr>
          </w:p>
        </w:tc>
        <w:tc>
          <w:tcPr>
            <w:tcW w:type="dxa" w:w="1885"/>
            <w:vAlign w:val="center"/>
          </w:tcPr>
          <w:p>
            <w:pPr>
              <w:jc w:val="center"/>
            </w:pPr>
            <w:r>
              <w:rPr>
                <w:rFonts w:ascii="SimHei" w:hAnsi="SimHei" w:eastAsia="宋体"/>
                <w:b/>
                <w:i w:val="0"/>
                <w:color w:val="000000"/>
                <w:sz w:val="24"/>
                <w:u w:val="none"/>
              </w:rPr>
              <w:t>邮编</w:t>
            </w:r>
          </w:p>
        </w:tc>
        <w:tc>
          <w:tcPr>
            <w:tcW w:type="dxa" w:w="7123"/>
            <w:gridSpan w:val="3"/>
            <w:vAlign w:val="center"/>
          </w:tcPr>
          <w:p>
            <w:pPr>
              <w:jc w:val="center"/>
            </w:pPr>
          </w:p>
        </w:tc>
      </w:tr>
      <w:tr>
        <w:trPr>
          <w:trHeight w:val="20"/>
        </w:trPr>
        <w:tc>
          <w:tcPr>
            <w:tcW w:type="dxa" w:w="1728"/>
            <w:vMerge/>
            <w:vAlign w:val="center"/>
          </w:tcPr>
          <w:p>
            <w:pPr>
              <w:jc w:val="center"/>
            </w:pPr>
          </w:p>
        </w:tc>
        <w:tc>
          <w:tcPr>
            <w:tcW w:type="dxa" w:w="1885"/>
            <w:vAlign w:val="center"/>
          </w:tcPr>
          <w:p>
            <w:pPr>
              <w:jc w:val="center"/>
            </w:pPr>
            <w:r>
              <w:rPr>
                <w:rFonts w:ascii="SimHei" w:hAnsi="SimHei" w:eastAsia="宋体"/>
                <w:b/>
                <w:i w:val="0"/>
                <w:color w:val="000000"/>
                <w:sz w:val="24"/>
                <w:u w:val="none"/>
              </w:rPr>
              <w:t>联系人</w:t>
            </w:r>
          </w:p>
        </w:tc>
        <w:tc>
          <w:tcPr>
            <w:tcW w:type="dxa" w:w="2160"/>
            <w:vAlign w:val="center"/>
          </w:tcPr>
          <w:p>
            <w:pPr>
              <w:jc w:val="center"/>
            </w:pPr>
          </w:p>
        </w:tc>
        <w:tc>
          <w:tcPr>
            <w:tcW w:type="dxa" w:w="1440"/>
            <w:vAlign w:val="center"/>
          </w:tcPr>
          <w:p>
            <w:pPr>
              <w:jc w:val="center"/>
            </w:pPr>
            <w:r>
              <w:rPr>
                <w:rFonts w:ascii="SimHei" w:hAnsi="SimHei" w:eastAsia="宋体"/>
                <w:b/>
                <w:i w:val="0"/>
                <w:color w:val="000000"/>
                <w:sz w:val="24"/>
                <w:u w:val="none"/>
              </w:rPr>
              <w:t>联系电话</w:t>
            </w:r>
          </w:p>
        </w:tc>
        <w:tc>
          <w:tcPr>
            <w:tcW w:type="dxa" w:w="3523"/>
            <w:vAlign w:val="center"/>
          </w:tcPr>
          <w:p>
            <w:pPr>
              <w:jc w:val="center"/>
            </w:pPr>
          </w:p>
        </w:tc>
      </w:tr>
      <w:tr>
        <w:trPr>
          <w:trHeight w:val="20"/>
        </w:trPr>
        <w:tc>
          <w:tcPr>
            <w:tcW w:type="dxa" w:w="1728"/>
            <w:vMerge/>
            <w:vAlign w:val="center"/>
          </w:tcPr>
          <w:p>
            <w:pPr>
              <w:jc w:val="center"/>
            </w:pPr>
          </w:p>
        </w:tc>
        <w:tc>
          <w:tcPr>
            <w:tcW w:type="dxa" w:w="1885"/>
            <w:vAlign w:val="center"/>
          </w:tcPr>
          <w:p>
            <w:pPr>
              <w:jc w:val="center"/>
            </w:pPr>
            <w:r>
              <w:rPr>
                <w:rFonts w:ascii="SimHei" w:hAnsi="SimHei" w:eastAsia="宋体"/>
                <w:b/>
                <w:i w:val="0"/>
                <w:color w:val="000000"/>
                <w:sz w:val="24"/>
                <w:u w:val="none"/>
              </w:rPr>
              <w:t>开户银行</w:t>
            </w:r>
          </w:p>
        </w:tc>
        <w:tc>
          <w:tcPr>
            <w:tcW w:type="dxa" w:w="7123"/>
            <w:gridSpan w:val="3"/>
            <w:vAlign w:val="center"/>
          </w:tcPr>
          <w:p>
            <w:pPr>
              <w:jc w:val="center"/>
            </w:pPr>
          </w:p>
        </w:tc>
      </w:tr>
      <w:tr>
        <w:trPr>
          <w:trHeight w:val="20"/>
        </w:trPr>
        <w:tc>
          <w:tcPr>
            <w:tcW w:type="dxa" w:w="1728"/>
            <w:vMerge/>
            <w:vAlign w:val="center"/>
          </w:tcPr>
          <w:p>
            <w:pPr>
              <w:jc w:val="center"/>
            </w:pPr>
          </w:p>
        </w:tc>
        <w:tc>
          <w:tcPr>
            <w:tcW w:type="dxa" w:w="1885"/>
            <w:vAlign w:val="center"/>
          </w:tcPr>
          <w:p>
            <w:pPr>
              <w:jc w:val="center"/>
            </w:pPr>
            <w:r>
              <w:rPr>
                <w:rFonts w:ascii="SimHei" w:hAnsi="SimHei" w:eastAsia="宋体"/>
                <w:b/>
                <w:i w:val="0"/>
                <w:color w:val="000000"/>
                <w:sz w:val="24"/>
                <w:u w:val="none"/>
              </w:rPr>
              <w:t>帐号</w:t>
            </w:r>
          </w:p>
        </w:tc>
        <w:tc>
          <w:tcPr>
            <w:tcW w:type="dxa" w:w="7123"/>
            <w:gridSpan w:val="3"/>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投标人授权代表（签字）：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tbl>
      <w:tblPr>
        <w:tblStyle w:val="TableGrid"/>
        <w:tblW w:type="auto" w:w="0"/>
        <w:tblLook w:firstColumn="1" w:firstRow="1" w:lastColumn="0" w:lastRow="0" w:noHBand="0" w:noVBand="1" w:val="04A0"/>
      </w:tblPr>
      <w:tblGrid>
        <w:gridCol w:w="9385"/>
      </w:tblGrid>
      <w:tr>
        <w:trPr>
          <w:trHeight w:hRule="exact" w:val="3704"/>
        </w:trPr>
        <w:tc>
          <w:tcPr>
            <w:tcW w:type="dxa" w:w="9385"/>
            <w:vAlign w:val="center"/>
          </w:tcPr>
          <w:p>
            <w:pPr>
              <w:jc w:val="center"/>
            </w:pPr>
            <w:r>
              <w:rPr>
                <w:rFonts w:ascii="SimHei" w:hAnsi="SimHei" w:eastAsia="宋体"/>
                <w:b/>
                <w:i w:val="0"/>
                <w:color w:val="000000"/>
                <w:sz w:val="24"/>
                <w:u w:val="none"/>
              </w:rPr>
              <w:t>粘贴转帐、电汇或网上银行凭证（清晰影印件）</w:t>
            </w:r>
          </w:p>
          <w:p/>
          <w:p/>
          <w:p/>
          <w:p/>
          <w:p/>
          <w:p/>
          <w:p>
            <w:r>
              <w:rPr>
                <w:rFonts w:ascii="SimHei" w:hAnsi="SimHei" w:eastAsia="宋体"/>
                <w:b/>
                <w:i w:val="0"/>
                <w:color w:val="000000"/>
                <w:sz w:val="24"/>
                <w:u w:val="none"/>
              </w:rPr>
              <w:t>注：在交款凭证备注中说明项目编号及开标时间</w:t>
            </w: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投标人应认真填写银行信息，与转帐或电汇银行凭证的相关信息一致，集中采购机构将依据此凭证信息查退投标保证金。</w:t>
      </w:r>
    </w:p>
    <w:p>
      <w:pPr>
        <w:spacing w:before="0" w:after="0" w:line="360" w:lineRule="auto"/>
        <w:ind w:firstLine="472" w:left="0" w:right="0"/>
        <w:jc w:val="left"/>
      </w:pP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3.11. 法定代表人授权书</w:t>
      </w:r>
    </w:p>
    <w:p>
      <w:pPr>
        <w:spacing w:before="0" w:after="0" w:line="360" w:lineRule="auto"/>
        <w:ind w:firstLine="472" w:left="0" w:right="0"/>
        <w:jc w:val="left"/>
      </w:pPr>
      <w:r>
        <w:rPr>
          <w:rFonts w:ascii="SimHei" w:hAnsi="SimHei" w:eastAsia="宋体"/>
          <w:b/>
          <w:i w:val="0"/>
          <w:color w:val="000000"/>
          <w:sz w:val="24"/>
          <w:u w:val="none"/>
        </w:rPr>
        <w:t>广水市政府采购中心：</w:t>
      </w:r>
    </w:p>
    <w:p>
      <w:pPr>
        <w:spacing w:before="0" w:after="0" w:line="360" w:lineRule="auto"/>
        <w:ind w:firstLine="472" w:left="0" w:right="0"/>
        <w:jc w:val="left"/>
      </w:pPr>
      <w:r>
        <w:rPr>
          <w:rFonts w:ascii="SimHei" w:hAnsi="SimHei" w:eastAsia="宋体"/>
          <w:b w:val="0"/>
          <w:i w:val="0"/>
          <w:color w:val="000000"/>
          <w:sz w:val="24"/>
          <w:u w:val="none"/>
        </w:rPr>
        <w:t>兹授权同志为我单位参加贵方组织的项目（项目编号：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）采购活动的投标人授权代表，全权代表我公司处理在项目采购活动中的一切事宜。代理期限从2018</w:t>
      </w:r>
      <w:r>
        <w:rPr>
          <w:rFonts w:ascii="SimHei" w:hAnsi="SimHei" w:eastAsia="宋体"/>
          <w:b w:val="0"/>
          <w:i w:val="0"/>
          <w:color w:val="000000"/>
          <w:sz w:val="24"/>
          <w:u w:val="single"/>
        </w:rPr>
        <w:t xml:space="preserve"> 2018 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06 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日起至</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06 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日止。</w:t>
      </w:r>
    </w:p>
    <w:p>
      <w:pPr>
        <w:spacing w:before="0" w:after="0" w:line="360" w:lineRule="auto"/>
        <w:ind w:firstLine="472" w:left="0" w:right="0"/>
        <w:jc w:val="left"/>
      </w:pPr>
      <w:r>
        <w:rPr>
          <w:rFonts w:ascii="SimHei" w:hAnsi="SimHei" w:eastAsia="宋体"/>
          <w:b w:val="0"/>
          <w:i w:val="0"/>
          <w:color w:val="000000"/>
          <w:sz w:val="24"/>
          <w:u w:val="none"/>
        </w:rPr>
        <w:t>被授权代表无转委托权。</w:t>
      </w:r>
    </w:p>
    <w:p>
      <w:pPr>
        <w:spacing w:before="0" w:after="0" w:line="360" w:lineRule="auto"/>
        <w:ind w:firstLine="472" w:left="0" w:right="0"/>
        <w:jc w:val="left"/>
      </w:pPr>
      <w:r>
        <w:rPr>
          <w:rFonts w:ascii="SimHei" w:hAnsi="SimHei" w:eastAsia="宋体"/>
          <w:b w:val="0"/>
          <w:i w:val="0"/>
          <w:color w:val="000000"/>
          <w:sz w:val="24"/>
          <w:u w:val="none"/>
        </w:rPr>
        <w:t>授权单位（公章）：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法定代表人（签字或盖章）：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06 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附：</w:t>
      </w:r>
    </w:p>
    <w:p>
      <w:pPr>
        <w:spacing w:before="0" w:after="0" w:line="360" w:lineRule="auto"/>
        <w:ind w:firstLine="472" w:left="0" w:right="0"/>
        <w:jc w:val="left"/>
      </w:pPr>
      <w:r>
        <w:rPr>
          <w:rFonts w:ascii="SimHei" w:hAnsi="SimHei" w:eastAsia="宋体"/>
          <w:b w:val="0"/>
          <w:i w:val="0"/>
          <w:color w:val="000000"/>
          <w:sz w:val="24"/>
          <w:u w:val="none"/>
        </w:rPr>
        <w:t>投标人授权代表单位名称：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职务：</w:t>
      </w:r>
      <w:r>
        <w:rPr>
          <w:rFonts w:ascii="SimHei" w:hAnsi="SimHei" w:eastAsia="宋体"/>
          <w:b w:val="0"/>
          <w:i w:val="0"/>
          <w:color w:val="000000"/>
          <w:sz w:val="24"/>
          <w:u w:val="single"/>
        </w:rPr>
        <w:t xml:space="preserve"> 总经理 </w:t>
      </w:r>
      <w:r>
        <w:rPr>
          <w:rFonts w:ascii="SimHei" w:hAnsi="SimHei" w:eastAsia="宋体"/>
          <w:b w:val="0"/>
          <w:i w:val="0"/>
          <w:color w:val="000000"/>
          <w:sz w:val="24"/>
          <w:u w:val="none"/>
        </w:rPr>
        <w:t>性别：</w:t>
      </w:r>
      <w:r>
        <w:rPr>
          <w:rFonts w:ascii="SimHei" w:hAnsi="SimHei" w:eastAsia="宋体"/>
          <w:b w:val="0"/>
          <w:i w:val="0"/>
          <w:color w:val="000000"/>
          <w:sz w:val="24"/>
          <w:u w:val="single"/>
        </w:rPr>
        <w:t xml:space="preserve"> 男 </w:t>
      </w:r>
    </w:p>
    <w:p>
      <w:pPr>
        <w:spacing w:before="0" w:after="0" w:line="360" w:lineRule="auto"/>
        <w:ind w:firstLine="472" w:left="0" w:right="0"/>
        <w:jc w:val="left"/>
      </w:pPr>
      <w:r>
        <w:rPr>
          <w:rFonts w:ascii="SimHei" w:hAnsi="SimHei" w:eastAsia="宋体"/>
          <w:b w:val="0"/>
          <w:i w:val="0"/>
          <w:color w:val="000000"/>
          <w:sz w:val="24"/>
          <w:u w:val="none"/>
        </w:rPr>
        <w:t>身份证号码：</w:t>
      </w:r>
      <w:r>
        <w:rPr>
          <w:rFonts w:ascii="SimHei" w:hAnsi="SimHei" w:eastAsia="宋体"/>
          <w:b w:val="0"/>
          <w:i w:val="0"/>
          <w:color w:val="000000"/>
          <w:sz w:val="24"/>
          <w:u w:val="single"/>
        </w:rPr>
        <w:t xml:space="preserve"> 311111198602132222 </w:t>
      </w:r>
    </w:p>
    <w:p>
      <w:pPr>
        <w:spacing w:before="0" w:after="0" w:line="360" w:lineRule="auto"/>
        <w:ind w:firstLine="472" w:left="0" w:right="0"/>
        <w:jc w:val="left"/>
      </w:pPr>
      <w:r>
        <w:rPr>
          <w:rFonts w:ascii="SimHei" w:hAnsi="SimHei" w:eastAsia="宋体"/>
          <w:b w:val="0"/>
          <w:i w:val="0"/>
          <w:color w:val="000000"/>
          <w:sz w:val="24"/>
          <w:u w:val="none"/>
        </w:rPr>
        <w:t>电话：</w:t>
      </w:r>
      <w:r>
        <w:rPr>
          <w:rFonts w:ascii="SimHei" w:hAnsi="SimHei" w:eastAsia="宋体"/>
          <w:b w:val="0"/>
          <w:i w:val="0"/>
          <w:color w:val="000000"/>
          <w:sz w:val="24"/>
          <w:u w:val="single"/>
        </w:rPr>
        <w:t xml:space="preserve"> 13800138000 </w:t>
      </w:r>
    </w:p>
    <w:tbl>
      <w:tblPr>
        <w:tblStyle w:val="TableGrid"/>
        <w:tblW w:type="auto" w:w="0"/>
        <w:tblLook w:firstColumn="1" w:firstRow="1" w:lastColumn="0" w:lastRow="0" w:noHBand="0" w:noVBand="1" w:val="04A0"/>
      </w:tblPr>
      <w:tblGrid>
        <w:gridCol w:w="9532"/>
      </w:tblGrid>
      <w:tr>
        <w:trPr>
          <w:trHeight w:val="3862"/>
        </w:trPr>
        <w:tc>
          <w:tcPr>
            <w:tcW w:type="dxa" w:w="9532"/>
            <w:vAlign w:val="center"/>
          </w:tcPr>
          <w:p>
            <w:pPr>
              <w:jc w:val="center"/>
            </w:pPr>
            <w:r>
              <w:rPr>
                <w:rFonts w:ascii="SimHei" w:hAnsi="SimHei" w:eastAsia="宋体"/>
                <w:b/>
                <w:i w:val="0"/>
                <w:color w:val="000000"/>
                <w:sz w:val="24"/>
                <w:u w:val="none"/>
              </w:rPr>
              <w:t>粘贴被授权人身份证（清晰影印件）</w:t>
            </w:r>
          </w:p>
        </w:tc>
      </w:tr>
    </w:tbl>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3.12. 投标人的资格声明</w:t>
      </w:r>
    </w:p>
    <w:p>
      <w:pPr>
        <w:spacing w:before="0" w:after="0" w:line="360" w:lineRule="auto"/>
        <w:ind w:firstLine="472" w:left="0" w:right="0"/>
        <w:jc w:val="left"/>
      </w:pPr>
      <w:r>
        <w:rPr>
          <w:rFonts w:ascii="SimHei" w:hAnsi="SimHei" w:eastAsia="宋体"/>
          <w:b/>
          <w:i w:val="0"/>
          <w:color w:val="000000"/>
          <w:sz w:val="24"/>
          <w:u w:val="none"/>
        </w:rPr>
        <w:t>1</w:t>
      </w:r>
      <w:r>
        <w:rPr>
          <w:rFonts w:ascii="SimHei" w:hAnsi="SimHei" w:eastAsia="宋体"/>
          <w:b/>
          <w:i w:val="0"/>
          <w:color w:val="000000"/>
          <w:sz w:val="24"/>
          <w:u w:val="none"/>
        </w:rPr>
        <w:t>．名称及基本情况：</w:t>
      </w:r>
    </w:p>
    <w:p>
      <w:pPr>
        <w:spacing w:before="0" w:after="0" w:line="360" w:lineRule="auto"/>
        <w:ind w:firstLine="472" w:left="0" w:right="0"/>
        <w:jc w:val="left"/>
      </w:pPr>
      <w:r>
        <w:rPr>
          <w:rFonts w:ascii="SimHei" w:hAnsi="SimHei" w:eastAsia="宋体"/>
          <w:b w:val="0"/>
          <w:i w:val="0"/>
          <w:color w:val="000000"/>
          <w:sz w:val="24"/>
          <w:u w:val="none"/>
        </w:rPr>
        <w:t>（1）投标人：</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（2）地址：</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邮编：</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电话：</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传真：</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（3）成立或注册日期：</w:t>
      </w:r>
      <w:r>
        <w:rPr>
          <w:rFonts w:ascii="SimHei" w:hAnsi="SimHei" w:eastAsia="宋体"/>
          <w:b w:val="0"/>
          <w:i w:val="0"/>
          <w:color w:val="000000"/>
          <w:sz w:val="24"/>
          <w:u w:val="single"/>
        </w:rPr>
        <w:t xml:space="preserve"> XXXX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XX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XX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（4）单位性质：</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（5）法定代表人或主要负责人：</w:t>
      </w:r>
      <w:r>
        <w:rPr>
          <w:rFonts w:ascii="SimHei" w:hAnsi="SimHei" w:eastAsia="宋体"/>
          <w:b w:val="0"/>
          <w:i w:val="0"/>
          <w:color w:val="000000"/>
          <w:sz w:val="24"/>
          <w:u w:val="single"/>
        </w:rPr>
        <w:t xml:space="preserve"> 张三 </w:t>
      </w:r>
    </w:p>
    <w:p>
      <w:pPr>
        <w:spacing w:before="0" w:after="0" w:line="360" w:lineRule="auto"/>
        <w:ind w:firstLine="472" w:left="0" w:right="0"/>
        <w:jc w:val="left"/>
      </w:pPr>
      <w:r>
        <w:rPr>
          <w:rFonts w:ascii="SimHei" w:hAnsi="SimHei" w:eastAsia="宋体"/>
          <w:b w:val="0"/>
          <w:i w:val="0"/>
          <w:color w:val="000000"/>
          <w:sz w:val="24"/>
          <w:u w:val="none"/>
        </w:rPr>
        <w:t>（6）员工人数：</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（7）注册资本：</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（8）实收资本：</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（9）上年末资产负债表：</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）固定资产</w:t>
      </w:r>
    </w:p>
    <w:p>
      <w:pPr>
        <w:spacing w:before="0" w:after="0" w:line="360" w:lineRule="auto"/>
        <w:ind w:firstLine="472" w:left="0" w:right="0"/>
        <w:jc w:val="left"/>
      </w:pPr>
      <w:r>
        <w:rPr>
          <w:rFonts w:ascii="SimHei" w:hAnsi="SimHei" w:eastAsia="宋体"/>
          <w:b w:val="0"/>
          <w:i w:val="0"/>
          <w:color w:val="000000"/>
          <w:sz w:val="24"/>
          <w:u w:val="none"/>
        </w:rPr>
        <w:t>原值：</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净值：</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2）流动资金：</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3）长期负债：</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4）短期负债：</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i w:val="0"/>
          <w:color w:val="000000"/>
          <w:sz w:val="24"/>
          <w:u w:val="none"/>
        </w:rPr>
        <w:t>2</w:t>
      </w:r>
      <w:r>
        <w:rPr>
          <w:rFonts w:ascii="SimHei" w:hAnsi="SimHei" w:eastAsia="宋体"/>
          <w:b/>
          <w:i w:val="0"/>
          <w:color w:val="000000"/>
          <w:sz w:val="24"/>
          <w:u w:val="none"/>
        </w:rPr>
        <w:t>．与投标货物的生产、销售和服务有关的情况：</w:t>
      </w:r>
    </w:p>
    <w:p>
      <w:pPr>
        <w:spacing w:before="0" w:after="0" w:line="360" w:lineRule="auto"/>
        <w:ind w:firstLine="472" w:left="0" w:right="0"/>
        <w:jc w:val="left"/>
      </w:pPr>
      <w:r>
        <w:rPr>
          <w:rFonts w:ascii="SimHei" w:hAnsi="SimHei" w:eastAsia="宋体"/>
          <w:b w:val="0"/>
          <w:i w:val="0"/>
          <w:color w:val="000000"/>
          <w:sz w:val="24"/>
          <w:u w:val="none"/>
        </w:rPr>
        <w:t>（1）关于制造投标货物的设施及其它情况：</w:t>
      </w:r>
      <w:r>
        <w:rPr>
          <w:rFonts w:ascii="SimHei" w:hAnsi="SimHei" w:eastAsia="宋体"/>
          <w:b w:val="0"/>
          <w:i w:val="0"/>
          <w:color w:val="000000"/>
          <w:sz w:val="24"/>
          <w:highlight w:val="red"/>
          <w:u w:val="single"/>
        </w:rPr>
        <w:t xml:space="preserve">         </w:t>
      </w:r>
    </w:p>
    <w:tbl>
      <w:tblPr>
        <w:tblStyle w:val="TableGrid"/>
        <w:tblW w:type="auto" w:w="0"/>
        <w:tblLook w:firstColumn="1" w:firstRow="1" w:lastColumn="0" w:lastRow="0" w:noHBand="0" w:noVBand="1" w:val="04A0"/>
      </w:tblPr>
      <w:tblGrid>
        <w:gridCol w:w="2383"/>
        <w:gridCol w:w="2383"/>
        <w:gridCol w:w="2383"/>
        <w:gridCol w:w="2384"/>
      </w:tblGrid>
      <w:tr>
        <w:trPr>
          <w:trHeight w:val="20"/>
        </w:trPr>
        <w:tc>
          <w:tcPr>
            <w:tcW w:type="dxa" w:w="2383"/>
            <w:vAlign w:val="center"/>
          </w:tcPr>
          <w:p>
            <w:pPr>
              <w:jc w:val="center"/>
            </w:pPr>
            <w:r>
              <w:rPr>
                <w:rFonts w:ascii="SimHei" w:hAnsi="SimHei" w:eastAsia="宋体"/>
                <w:b/>
                <w:i w:val="0"/>
                <w:color w:val="000000"/>
                <w:sz w:val="24"/>
                <w:u w:val="none"/>
              </w:rPr>
              <w:t>生产基地地址</w:t>
            </w:r>
          </w:p>
        </w:tc>
        <w:tc>
          <w:tcPr>
            <w:tcW w:type="dxa" w:w="2383"/>
            <w:vAlign w:val="center"/>
          </w:tcPr>
          <w:p>
            <w:pPr>
              <w:jc w:val="center"/>
            </w:pPr>
            <w:r>
              <w:rPr>
                <w:rFonts w:ascii="SimHei" w:hAnsi="SimHei" w:eastAsia="宋体"/>
                <w:b/>
                <w:i w:val="0"/>
                <w:color w:val="000000"/>
                <w:sz w:val="24"/>
                <w:u w:val="none"/>
              </w:rPr>
              <w:t>生产的项目</w:t>
            </w:r>
          </w:p>
        </w:tc>
        <w:tc>
          <w:tcPr>
            <w:tcW w:type="dxa" w:w="2383"/>
            <w:vAlign w:val="center"/>
          </w:tcPr>
          <w:p>
            <w:pPr>
              <w:jc w:val="center"/>
            </w:pPr>
            <w:r>
              <w:rPr>
                <w:rFonts w:ascii="SimHei" w:hAnsi="SimHei" w:eastAsia="宋体"/>
                <w:b/>
                <w:i w:val="0"/>
                <w:color w:val="000000"/>
                <w:sz w:val="24"/>
                <w:u w:val="none"/>
              </w:rPr>
              <w:t>年生产能力</w:t>
            </w:r>
          </w:p>
        </w:tc>
        <w:tc>
          <w:tcPr>
            <w:tcW w:type="dxa" w:w="2384"/>
            <w:vAlign w:val="center"/>
          </w:tcPr>
          <w:p>
            <w:pPr>
              <w:jc w:val="center"/>
            </w:pPr>
            <w:r>
              <w:rPr>
                <w:rFonts w:ascii="SimHei" w:hAnsi="SimHei" w:eastAsia="宋体"/>
                <w:b/>
                <w:i w:val="0"/>
                <w:color w:val="000000"/>
                <w:sz w:val="24"/>
                <w:u w:val="none"/>
              </w:rPr>
              <w:t>员工人数</w:t>
            </w:r>
          </w:p>
        </w:tc>
      </w:tr>
      <w:tr>
        <w:trPr>
          <w:trHeight w:val="20"/>
        </w:trPr>
        <w:tc>
          <w:tcPr>
            <w:tcW w:type="dxa" w:w="2383"/>
            <w:vAlign w:val="center"/>
          </w:tcPr>
          <w:p>
            <w:pPr>
              <w:jc w:val="center"/>
            </w:pPr>
          </w:p>
        </w:tc>
        <w:tc>
          <w:tcPr>
            <w:tcW w:type="dxa" w:w="2383"/>
            <w:vAlign w:val="center"/>
          </w:tcPr>
          <w:p>
            <w:pPr>
              <w:jc w:val="center"/>
            </w:pPr>
          </w:p>
        </w:tc>
        <w:tc>
          <w:tcPr>
            <w:tcW w:type="dxa" w:w="2383"/>
            <w:vAlign w:val="center"/>
          </w:tcPr>
          <w:p>
            <w:pPr>
              <w:jc w:val="center"/>
            </w:pPr>
          </w:p>
        </w:tc>
        <w:tc>
          <w:tcPr>
            <w:tcW w:type="dxa" w:w="2384"/>
            <w:vAlign w:val="center"/>
          </w:tcPr>
          <w:p>
            <w:pPr>
              <w:jc w:val="center"/>
            </w:pPr>
          </w:p>
        </w:tc>
      </w:tr>
      <w:tr>
        <w:trPr>
          <w:trHeight w:val="20"/>
        </w:trPr>
        <w:tc>
          <w:tcPr>
            <w:tcW w:type="dxa" w:w="2383"/>
            <w:vAlign w:val="center"/>
          </w:tcPr>
          <w:p>
            <w:pPr>
              <w:jc w:val="center"/>
            </w:pPr>
          </w:p>
        </w:tc>
        <w:tc>
          <w:tcPr>
            <w:tcW w:type="dxa" w:w="2383"/>
            <w:vAlign w:val="center"/>
          </w:tcPr>
          <w:p>
            <w:pPr>
              <w:jc w:val="center"/>
            </w:pPr>
          </w:p>
        </w:tc>
        <w:tc>
          <w:tcPr>
            <w:tcW w:type="dxa" w:w="2383"/>
            <w:vAlign w:val="center"/>
          </w:tcPr>
          <w:p>
            <w:pPr>
              <w:jc w:val="center"/>
            </w:pPr>
          </w:p>
        </w:tc>
        <w:tc>
          <w:tcPr>
            <w:tcW w:type="dxa" w:w="2384"/>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（2）投标人生产此投标货物的经验（包括年限、项目业主、额定能力、商业运营的起始日期等）：</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（3）销售、服务网点分布（可另行附表）：</w:t>
      </w:r>
      <w:r>
        <w:rPr>
          <w:rFonts w:ascii="SimHei" w:hAnsi="SimHei" w:eastAsia="宋体"/>
          <w:b w:val="0"/>
          <w:i w:val="0"/>
          <w:color w:val="000000"/>
          <w:sz w:val="24"/>
          <w:highlight w:val="red"/>
          <w:u w:val="single"/>
        </w:rPr>
        <w:t xml:space="preserve">         </w:t>
      </w:r>
    </w:p>
    <w:tbl>
      <w:tblPr>
        <w:tblStyle w:val="TableGrid"/>
        <w:tblW w:type="auto" w:w="0"/>
        <w:tblLook w:firstColumn="1" w:firstRow="1" w:lastColumn="0" w:lastRow="0" w:noHBand="0" w:noVBand="1" w:val="04A0"/>
      </w:tblPr>
      <w:tblGrid>
        <w:gridCol w:w="3647"/>
        <w:gridCol w:w="2155"/>
        <w:gridCol w:w="1763"/>
        <w:gridCol w:w="1968"/>
      </w:tblGrid>
      <w:tr>
        <w:trPr/>
        <w:tc>
          <w:tcPr>
            <w:tcW w:type="dxa" w:w="3647"/>
            <w:vAlign w:val="center"/>
          </w:tcPr>
          <w:p>
            <w:pPr>
              <w:jc w:val="center"/>
            </w:pPr>
            <w:r>
              <w:rPr>
                <w:rFonts w:ascii="SimHei" w:hAnsi="SimHei" w:eastAsia="宋体"/>
                <w:b/>
                <w:i w:val="0"/>
                <w:color w:val="000000"/>
                <w:sz w:val="24"/>
                <w:u w:val="none"/>
              </w:rPr>
              <w:t>销售服务网点名称和地址</w:t>
            </w:r>
          </w:p>
        </w:tc>
        <w:tc>
          <w:tcPr>
            <w:tcW w:type="dxa" w:w="2155"/>
            <w:vAlign w:val="center"/>
          </w:tcPr>
          <w:p>
            <w:pPr>
              <w:jc w:val="center"/>
            </w:pPr>
            <w:r>
              <w:rPr>
                <w:rFonts w:ascii="SimHei" w:hAnsi="SimHei" w:eastAsia="宋体"/>
                <w:b/>
                <w:i w:val="0"/>
                <w:color w:val="000000"/>
                <w:sz w:val="24"/>
                <w:u w:val="none"/>
              </w:rPr>
              <w:t>主要服务范围</w:t>
            </w:r>
          </w:p>
        </w:tc>
        <w:tc>
          <w:tcPr>
            <w:tcW w:type="dxa" w:w="1763"/>
            <w:vAlign w:val="center"/>
          </w:tcPr>
          <w:p>
            <w:pPr>
              <w:jc w:val="center"/>
            </w:pPr>
            <w:r>
              <w:rPr>
                <w:rFonts w:ascii="SimHei" w:hAnsi="SimHei" w:eastAsia="宋体"/>
                <w:b/>
                <w:i w:val="0"/>
                <w:color w:val="000000"/>
                <w:sz w:val="24"/>
                <w:u w:val="none"/>
              </w:rPr>
              <w:t>服务人员数</w:t>
            </w:r>
          </w:p>
        </w:tc>
        <w:tc>
          <w:tcPr>
            <w:tcW w:type="dxa" w:w="1968"/>
            <w:vAlign w:val="center"/>
          </w:tcPr>
          <w:p>
            <w:pPr>
              <w:jc w:val="center"/>
            </w:pPr>
            <w:r>
              <w:rPr>
                <w:rFonts w:ascii="SimHei" w:hAnsi="SimHei" w:eastAsia="宋体"/>
                <w:b/>
                <w:i w:val="0"/>
                <w:color w:val="000000"/>
                <w:sz w:val="24"/>
                <w:u w:val="none"/>
              </w:rPr>
              <w:t>内部等级</w:t>
            </w:r>
          </w:p>
        </w:tc>
      </w:tr>
      <w:tr>
        <w:trPr>
          <w:trHeight w:val="242"/>
        </w:trPr>
        <w:tc>
          <w:tcPr>
            <w:tcW w:type="dxa" w:w="3647"/>
            <w:vAlign w:val="center"/>
          </w:tcPr>
          <w:p>
            <w:pPr>
              <w:jc w:val="center"/>
            </w:pPr>
          </w:p>
        </w:tc>
        <w:tc>
          <w:tcPr>
            <w:tcW w:type="dxa" w:w="2155"/>
            <w:vAlign w:val="center"/>
          </w:tcPr>
          <w:p>
            <w:pPr>
              <w:jc w:val="center"/>
            </w:pPr>
          </w:p>
        </w:tc>
        <w:tc>
          <w:tcPr>
            <w:tcW w:type="dxa" w:w="1763"/>
            <w:vAlign w:val="center"/>
          </w:tcPr>
          <w:p>
            <w:pPr>
              <w:jc w:val="center"/>
            </w:pPr>
          </w:p>
        </w:tc>
        <w:tc>
          <w:tcPr>
            <w:tcW w:type="dxa" w:w="1968"/>
            <w:vAlign w:val="center"/>
          </w:tcPr>
          <w:p>
            <w:pPr>
              <w:jc w:val="center"/>
            </w:pPr>
          </w:p>
        </w:tc>
      </w:tr>
      <w:tr>
        <w:trPr>
          <w:trHeight w:val="242"/>
        </w:trPr>
        <w:tc>
          <w:tcPr>
            <w:tcW w:type="dxa" w:w="3647"/>
            <w:vAlign w:val="center"/>
          </w:tcPr>
          <w:p>
            <w:pPr>
              <w:jc w:val="center"/>
            </w:pPr>
          </w:p>
        </w:tc>
        <w:tc>
          <w:tcPr>
            <w:tcW w:type="dxa" w:w="2155"/>
            <w:vAlign w:val="center"/>
          </w:tcPr>
          <w:p>
            <w:pPr>
              <w:jc w:val="center"/>
            </w:pPr>
          </w:p>
        </w:tc>
        <w:tc>
          <w:tcPr>
            <w:tcW w:type="dxa" w:w="1763"/>
            <w:vAlign w:val="center"/>
          </w:tcPr>
          <w:p>
            <w:pPr>
              <w:jc w:val="center"/>
            </w:pPr>
          </w:p>
        </w:tc>
        <w:tc>
          <w:tcPr>
            <w:tcW w:type="dxa" w:w="1968"/>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3．投标人认为需要声明的其它情况：</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兹证明上述声明是真实的、正确，并提供了全部能提供的资料和数据，同意按照集中采购机构要求出示有关证明文件。</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法定代表人（签字或盖章）：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电话：</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传真：</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3.13. 项目负责人、技术负责人简历表</w:t>
      </w:r>
    </w:p>
    <w:p>
      <w:pPr>
        <w:spacing w:before="0" w:after="0" w:line="360" w:lineRule="auto"/>
        <w:ind w:firstLine="472" w:left="0" w:right="0"/>
        <w:jc w:val="left"/>
      </w:pPr>
      <w:r>
        <w:rPr>
          <w:rFonts w:ascii="SimHei" w:hAnsi="SimHei" w:eastAsia="宋体"/>
          <w:b/>
          <w:i w:val="0"/>
          <w:color w:val="000000"/>
          <w:sz w:val="24"/>
          <w:u w:val="none"/>
        </w:rPr>
        <w:t>投标人：</w:t>
      </w:r>
    </w:p>
    <w:p>
      <w:pPr>
        <w:spacing w:before="0" w:after="0" w:line="360" w:lineRule="auto"/>
        <w:ind w:firstLine="472" w:left="0" w:right="0"/>
        <w:jc w:val="left"/>
      </w:pPr>
      <w:r>
        <w:rPr>
          <w:rFonts w:ascii="SimHei" w:hAnsi="SimHei" w:eastAsia="宋体"/>
          <w:b/>
          <w:i w:val="0"/>
          <w:color w:val="000000"/>
          <w:sz w:val="24"/>
          <w:u w:val="none"/>
        </w:rPr>
        <w:t>项目编号：</w:t>
      </w:r>
      <w:r>
        <w:rPr>
          <w:rFonts w:ascii="SimHei" w:hAnsi="SimHei" w:eastAsia="宋体"/>
          <w:b/>
          <w:i w:val="0"/>
          <w:color w:val="000000"/>
          <w:sz w:val="24"/>
          <w:u w:val="none"/>
        </w:rPr>
        <w:t>所投包号：</w:t>
      </w:r>
    </w:p>
    <w:tbl>
      <w:tblPr>
        <w:tblStyle w:val="TableGrid"/>
        <w:tblW w:type="auto" w:w="0"/>
        <w:tblLook w:firstColumn="1" w:firstRow="1" w:lastColumn="0" w:lastRow="0" w:noHBand="0" w:noVBand="1" w:val="04A0"/>
      </w:tblPr>
      <w:tblGrid>
        <w:gridCol w:w="1702"/>
        <w:gridCol w:w="864"/>
        <w:gridCol w:w="864"/>
        <w:gridCol w:w="864"/>
        <w:gridCol w:w="864"/>
        <w:gridCol w:w="864"/>
        <w:gridCol w:w="864"/>
        <w:gridCol w:w="864"/>
        <w:gridCol w:w="864"/>
        <w:gridCol w:w="1530"/>
      </w:tblGrid>
      <w:tr>
        <w:trPr/>
        <w:tc>
          <w:tcPr>
            <w:tcW w:type="dxa" w:w="1702"/>
            <w:vAlign w:val="center"/>
          </w:tcPr>
          <w:p>
            <w:pPr>
              <w:jc w:val="center"/>
            </w:pPr>
            <w:r>
              <w:rPr>
                <w:rFonts w:ascii="SimHei" w:hAnsi="SimHei" w:eastAsia="宋体"/>
                <w:b w:val="0"/>
                <w:i w:val="0"/>
                <w:color w:val="000000"/>
                <w:sz w:val="24"/>
                <w:u w:val="none"/>
              </w:rPr>
              <w:t>姓名</w:t>
            </w:r>
          </w:p>
        </w:tc>
        <w:tc>
          <w:tcPr>
            <w:tcW w:type="dxa" w:w="1530"/>
            <w:gridSpan w:val="2"/>
            <w:vAlign w:val="center"/>
          </w:tcPr>
          <w:p>
            <w:pPr>
              <w:jc w:val="center"/>
            </w:pPr>
          </w:p>
        </w:tc>
        <w:tc>
          <w:tcPr>
            <w:tcW w:type="dxa" w:w="1530"/>
            <w:gridSpan w:val="2"/>
            <w:vAlign w:val="center"/>
          </w:tcPr>
          <w:p>
            <w:pPr>
              <w:jc w:val="center"/>
            </w:pPr>
            <w:r>
              <w:rPr>
                <w:rFonts w:ascii="SimHei" w:hAnsi="SimHei" w:eastAsia="宋体"/>
                <w:b w:val="0"/>
                <w:i w:val="0"/>
                <w:color w:val="000000"/>
                <w:sz w:val="24"/>
                <w:u w:val="none"/>
              </w:rPr>
              <w:t>性别</w:t>
            </w:r>
          </w:p>
        </w:tc>
        <w:tc>
          <w:tcPr>
            <w:tcW w:type="dxa" w:w="1530"/>
            <w:gridSpan w:val="2"/>
            <w:vAlign w:val="center"/>
          </w:tcPr>
          <w:p>
            <w:pPr>
              <w:jc w:val="center"/>
            </w:pPr>
          </w:p>
        </w:tc>
        <w:tc>
          <w:tcPr>
            <w:tcW w:type="dxa" w:w="1530"/>
            <w:gridSpan w:val="2"/>
            <w:vAlign w:val="center"/>
          </w:tcPr>
          <w:p>
            <w:pPr>
              <w:jc w:val="center"/>
            </w:pPr>
            <w:r>
              <w:rPr>
                <w:rFonts w:ascii="SimHei" w:hAnsi="SimHei" w:eastAsia="宋体"/>
                <w:b w:val="0"/>
                <w:i w:val="0"/>
                <w:color w:val="000000"/>
                <w:sz w:val="24"/>
                <w:u w:val="none"/>
              </w:rPr>
              <w:t>年龄</w:t>
            </w:r>
          </w:p>
        </w:tc>
        <w:tc>
          <w:tcPr>
            <w:tcW w:type="dxa" w:w="1530"/>
            <w:vAlign w:val="center"/>
          </w:tcPr>
          <w:p>
            <w:pPr>
              <w:jc w:val="center"/>
            </w:pPr>
          </w:p>
        </w:tc>
      </w:tr>
      <w:tr>
        <w:trPr/>
        <w:tc>
          <w:tcPr>
            <w:tcW w:type="dxa" w:w="1702"/>
            <w:vAlign w:val="center"/>
          </w:tcPr>
          <w:p>
            <w:pPr>
              <w:jc w:val="center"/>
            </w:pPr>
            <w:r>
              <w:rPr>
                <w:rFonts w:ascii="SimHei" w:hAnsi="SimHei" w:eastAsia="宋体"/>
                <w:b w:val="0"/>
                <w:i w:val="0"/>
                <w:color w:val="000000"/>
                <w:sz w:val="24"/>
                <w:u w:val="none"/>
              </w:rPr>
              <w:t>职务</w:t>
            </w:r>
          </w:p>
        </w:tc>
        <w:tc>
          <w:tcPr>
            <w:tcW w:type="dxa" w:w="1530"/>
            <w:gridSpan w:val="2"/>
            <w:vAlign w:val="center"/>
          </w:tcPr>
          <w:p>
            <w:pPr>
              <w:jc w:val="center"/>
            </w:pPr>
          </w:p>
        </w:tc>
        <w:tc>
          <w:tcPr>
            <w:tcW w:type="dxa" w:w="1530"/>
            <w:gridSpan w:val="2"/>
            <w:vAlign w:val="center"/>
          </w:tcPr>
          <w:p>
            <w:pPr>
              <w:jc w:val="center"/>
            </w:pPr>
            <w:r>
              <w:rPr>
                <w:rFonts w:ascii="SimHei" w:hAnsi="SimHei" w:eastAsia="宋体"/>
                <w:b w:val="0"/>
                <w:i w:val="0"/>
                <w:color w:val="000000"/>
                <w:sz w:val="24"/>
                <w:u w:val="none"/>
              </w:rPr>
              <w:t>职称</w:t>
            </w:r>
          </w:p>
        </w:tc>
        <w:tc>
          <w:tcPr>
            <w:tcW w:type="dxa" w:w="1530"/>
            <w:gridSpan w:val="2"/>
            <w:vAlign w:val="center"/>
          </w:tcPr>
          <w:p>
            <w:pPr>
              <w:jc w:val="center"/>
            </w:pPr>
          </w:p>
        </w:tc>
        <w:tc>
          <w:tcPr>
            <w:tcW w:type="dxa" w:w="1530"/>
            <w:gridSpan w:val="2"/>
            <w:vAlign w:val="center"/>
          </w:tcPr>
          <w:p>
            <w:pPr>
              <w:jc w:val="center"/>
            </w:pPr>
            <w:r>
              <w:rPr>
                <w:rFonts w:ascii="SimHei" w:hAnsi="SimHei" w:eastAsia="宋体"/>
                <w:b w:val="0"/>
                <w:i w:val="0"/>
                <w:color w:val="000000"/>
                <w:sz w:val="24"/>
                <w:u w:val="none"/>
              </w:rPr>
              <w:t>学历</w:t>
            </w:r>
          </w:p>
        </w:tc>
        <w:tc>
          <w:tcPr>
            <w:tcW w:type="dxa" w:w="1530"/>
            <w:vAlign w:val="center"/>
          </w:tcPr>
          <w:p>
            <w:pPr>
              <w:jc w:val="center"/>
            </w:pPr>
          </w:p>
        </w:tc>
      </w:tr>
      <w:tr>
        <w:trPr/>
        <w:tc>
          <w:tcPr>
            <w:tcW w:type="dxa" w:w="1702"/>
            <w:vAlign w:val="center"/>
          </w:tcPr>
          <w:p>
            <w:pPr>
              <w:jc w:val="center"/>
            </w:pPr>
            <w:r>
              <w:rPr>
                <w:rFonts w:ascii="SimHei" w:hAnsi="SimHei" w:eastAsia="宋体"/>
                <w:b w:val="0"/>
                <w:i w:val="0"/>
                <w:color w:val="000000"/>
                <w:sz w:val="24"/>
                <w:u w:val="none"/>
              </w:rPr>
              <w:t>参加工作</w:t>
            </w:r>
          </w:p>
          <w:p>
            <w:r>
              <w:rPr>
                <w:rFonts w:ascii="SimHei" w:hAnsi="SimHei" w:eastAsia="宋体"/>
                <w:b w:val="0"/>
                <w:i w:val="0"/>
                <w:color w:val="000000"/>
                <w:sz w:val="24"/>
                <w:u w:val="none"/>
              </w:rPr>
              <w:t>时间</w:t>
            </w:r>
          </w:p>
        </w:tc>
        <w:tc>
          <w:tcPr>
            <w:tcW w:type="dxa" w:w="1530"/>
            <w:gridSpan w:val="2"/>
            <w:vAlign w:val="center"/>
          </w:tcPr>
          <w:p>
            <w:pPr>
              <w:jc w:val="center"/>
            </w:pPr>
          </w:p>
        </w:tc>
        <w:tc>
          <w:tcPr>
            <w:tcW w:type="dxa" w:w="1530"/>
            <w:gridSpan w:val="2"/>
            <w:vAlign w:val="center"/>
          </w:tcPr>
          <w:p>
            <w:pPr>
              <w:jc w:val="center"/>
            </w:pPr>
            <w:r>
              <w:rPr>
                <w:rFonts w:ascii="SimHei" w:hAnsi="SimHei" w:eastAsia="宋体"/>
                <w:b w:val="0"/>
                <w:i w:val="0"/>
                <w:color w:val="000000"/>
                <w:sz w:val="24"/>
                <w:u w:val="none"/>
              </w:rPr>
              <w:t>从事本行业工作年限</w:t>
            </w:r>
          </w:p>
        </w:tc>
        <w:tc>
          <w:tcPr>
            <w:tcW w:type="dxa" w:w="1530"/>
            <w:gridSpan w:val="2"/>
            <w:vAlign w:val="center"/>
          </w:tcPr>
          <w:p>
            <w:pPr>
              <w:jc w:val="center"/>
            </w:pPr>
          </w:p>
        </w:tc>
        <w:tc>
          <w:tcPr>
            <w:tcW w:type="dxa" w:w="1530"/>
            <w:gridSpan w:val="2"/>
            <w:vAlign w:val="center"/>
          </w:tcPr>
          <w:p>
            <w:pPr>
              <w:jc w:val="center"/>
            </w:pPr>
            <w:r>
              <w:rPr>
                <w:rFonts w:ascii="SimHei" w:hAnsi="SimHei" w:eastAsia="宋体"/>
                <w:b w:val="0"/>
                <w:i w:val="0"/>
                <w:color w:val="000000"/>
                <w:sz w:val="24"/>
                <w:u w:val="none"/>
              </w:rPr>
              <w:t>个人专业资质及证书</w:t>
            </w:r>
          </w:p>
        </w:tc>
        <w:tc>
          <w:tcPr>
            <w:tcW w:type="dxa" w:w="1530"/>
            <w:vAlign w:val="center"/>
          </w:tcPr>
          <w:p>
            <w:pPr>
              <w:jc w:val="center"/>
            </w:pPr>
          </w:p>
        </w:tc>
      </w:tr>
      <w:tr>
        <w:trPr>
          <w:trHeight w:val="647"/>
        </w:trPr>
        <w:tc>
          <w:tcPr>
            <w:tcW w:type="dxa" w:w="9352"/>
            <w:gridSpan w:val="10"/>
            <w:vAlign w:val="center"/>
          </w:tcPr>
          <w:p>
            <w:pPr>
              <w:jc w:val="center"/>
            </w:pPr>
            <w:r>
              <w:rPr>
                <w:rFonts w:ascii="SimHei" w:hAnsi="SimHei" w:eastAsia="宋体"/>
                <w:b w:val="0"/>
                <w:i w:val="0"/>
                <w:color w:val="000000"/>
                <w:sz w:val="24"/>
                <w:u w:val="none"/>
              </w:rPr>
              <w:t>个人简介</w:t>
            </w:r>
          </w:p>
        </w:tc>
      </w:tr>
      <w:tr>
        <w:trPr>
          <w:trHeight w:val="1461"/>
        </w:trPr>
        <w:tc>
          <w:tcPr>
            <w:tcW w:type="dxa" w:w="9352"/>
            <w:gridSpan w:val="10"/>
            <w:vAlign w:val="center"/>
          </w:tcPr>
          <w:p>
            <w:pPr>
              <w:jc w:val="center"/>
            </w:pPr>
          </w:p>
        </w:tc>
      </w:tr>
      <w:tr>
        <w:trPr>
          <w:trHeight w:val="689"/>
        </w:trPr>
        <w:tc>
          <w:tcPr>
            <w:tcW w:type="dxa" w:w="9352"/>
            <w:gridSpan w:val="10"/>
            <w:vAlign w:val="center"/>
          </w:tcPr>
          <w:p>
            <w:pPr>
              <w:jc w:val="center"/>
            </w:pPr>
            <w:r>
              <w:rPr>
                <w:rFonts w:ascii="SimHei" w:hAnsi="SimHei" w:eastAsia="宋体"/>
                <w:b w:val="0"/>
                <w:i w:val="0"/>
                <w:color w:val="000000"/>
                <w:sz w:val="24"/>
                <w:u w:val="none"/>
              </w:rPr>
              <w:t>类似项目经验</w:t>
            </w:r>
          </w:p>
        </w:tc>
      </w:tr>
      <w:tr>
        <w:trPr>
          <w:trHeight w:val="573"/>
        </w:trPr>
        <w:tc>
          <w:tcPr>
            <w:tcW w:type="dxa" w:w="2008"/>
            <w:gridSpan w:val="2"/>
            <w:vAlign w:val="center"/>
          </w:tcPr>
          <w:p>
            <w:pPr>
              <w:jc w:val="center"/>
            </w:pPr>
            <w:r>
              <w:rPr>
                <w:rFonts w:ascii="SimHei" w:hAnsi="SimHei" w:eastAsia="宋体"/>
                <w:b w:val="0"/>
                <w:i w:val="0"/>
                <w:color w:val="000000"/>
                <w:sz w:val="24"/>
                <w:u w:val="none"/>
              </w:rPr>
              <w:t>项目单位</w:t>
            </w:r>
          </w:p>
        </w:tc>
        <w:tc>
          <w:tcPr>
            <w:tcW w:type="dxa" w:w="1836"/>
            <w:gridSpan w:val="2"/>
            <w:vAlign w:val="center"/>
          </w:tcPr>
          <w:p>
            <w:pPr>
              <w:jc w:val="center"/>
            </w:pPr>
            <w:r>
              <w:rPr>
                <w:rFonts w:ascii="SimHei" w:hAnsi="SimHei" w:eastAsia="宋体"/>
                <w:b w:val="0"/>
                <w:i w:val="0"/>
                <w:color w:val="000000"/>
                <w:sz w:val="24"/>
                <w:u w:val="none"/>
              </w:rPr>
              <w:t>项目名称</w:t>
            </w:r>
          </w:p>
        </w:tc>
        <w:tc>
          <w:tcPr>
            <w:tcW w:type="dxa" w:w="1836"/>
            <w:gridSpan w:val="2"/>
            <w:vAlign w:val="center"/>
          </w:tcPr>
          <w:p>
            <w:pPr>
              <w:jc w:val="center"/>
            </w:pPr>
            <w:r>
              <w:rPr>
                <w:rFonts w:ascii="SimHei" w:hAnsi="SimHei" w:eastAsia="宋体"/>
                <w:b w:val="0"/>
                <w:i w:val="0"/>
                <w:color w:val="000000"/>
                <w:sz w:val="24"/>
                <w:u w:val="none"/>
              </w:rPr>
              <w:t>项目内容</w:t>
            </w:r>
          </w:p>
        </w:tc>
        <w:tc>
          <w:tcPr>
            <w:tcW w:type="dxa" w:w="1836"/>
            <w:gridSpan w:val="2"/>
            <w:vAlign w:val="center"/>
          </w:tcPr>
          <w:p>
            <w:pPr>
              <w:jc w:val="center"/>
            </w:pPr>
            <w:r>
              <w:rPr>
                <w:rFonts w:ascii="SimHei" w:hAnsi="SimHei" w:eastAsia="宋体"/>
                <w:b w:val="0"/>
                <w:i w:val="0"/>
                <w:color w:val="000000"/>
                <w:sz w:val="24"/>
                <w:u w:val="none"/>
              </w:rPr>
              <w:t>项目金额</w:t>
            </w:r>
          </w:p>
        </w:tc>
        <w:tc>
          <w:tcPr>
            <w:tcW w:type="dxa" w:w="1836"/>
            <w:gridSpan w:val="2"/>
            <w:vAlign w:val="center"/>
          </w:tcPr>
          <w:p>
            <w:pPr>
              <w:jc w:val="center"/>
            </w:pPr>
            <w:r>
              <w:rPr>
                <w:rFonts w:ascii="SimHei" w:hAnsi="SimHei" w:eastAsia="宋体"/>
                <w:b w:val="0"/>
                <w:i w:val="0"/>
                <w:color w:val="000000"/>
                <w:sz w:val="24"/>
                <w:u w:val="none"/>
              </w:rPr>
              <w:t>项目时间</w:t>
            </w:r>
          </w:p>
        </w:tc>
      </w:tr>
      <w:tr>
        <w:trPr>
          <w:trHeight w:val="573"/>
        </w:trPr>
        <w:tc>
          <w:tcPr>
            <w:tcW w:type="dxa" w:w="2008"/>
            <w:gridSpan w:val="2"/>
            <w:vAlign w:val="center"/>
          </w:tcPr>
          <w:p>
            <w:pPr>
              <w:jc w:val="center"/>
            </w:pPr>
          </w:p>
        </w:tc>
        <w:tc>
          <w:tcPr>
            <w:tcW w:type="dxa" w:w="1836"/>
            <w:gridSpan w:val="2"/>
            <w:vAlign w:val="center"/>
          </w:tcPr>
          <w:p>
            <w:pPr>
              <w:jc w:val="center"/>
            </w:pPr>
          </w:p>
        </w:tc>
        <w:tc>
          <w:tcPr>
            <w:tcW w:type="dxa" w:w="1836"/>
            <w:gridSpan w:val="2"/>
            <w:vAlign w:val="center"/>
          </w:tcPr>
          <w:p>
            <w:pPr>
              <w:jc w:val="center"/>
            </w:pPr>
          </w:p>
        </w:tc>
        <w:tc>
          <w:tcPr>
            <w:tcW w:type="dxa" w:w="1836"/>
            <w:gridSpan w:val="2"/>
            <w:vAlign w:val="center"/>
          </w:tcPr>
          <w:p>
            <w:pPr>
              <w:jc w:val="center"/>
            </w:pPr>
          </w:p>
        </w:tc>
        <w:tc>
          <w:tcPr>
            <w:tcW w:type="dxa" w:w="1836"/>
            <w:gridSpan w:val="2"/>
            <w:vAlign w:val="center"/>
          </w:tcPr>
          <w:p>
            <w:pPr>
              <w:jc w:val="center"/>
            </w:pPr>
          </w:p>
        </w:tc>
      </w:tr>
      <w:tr>
        <w:trPr>
          <w:trHeight w:val="573"/>
        </w:trPr>
        <w:tc>
          <w:tcPr>
            <w:tcW w:type="dxa" w:w="2008"/>
            <w:gridSpan w:val="2"/>
            <w:vAlign w:val="center"/>
          </w:tcPr>
          <w:p>
            <w:pPr>
              <w:jc w:val="center"/>
            </w:pPr>
          </w:p>
        </w:tc>
        <w:tc>
          <w:tcPr>
            <w:tcW w:type="dxa" w:w="1836"/>
            <w:gridSpan w:val="2"/>
            <w:vAlign w:val="center"/>
          </w:tcPr>
          <w:p>
            <w:pPr>
              <w:jc w:val="center"/>
            </w:pPr>
          </w:p>
        </w:tc>
        <w:tc>
          <w:tcPr>
            <w:tcW w:type="dxa" w:w="1836"/>
            <w:gridSpan w:val="2"/>
            <w:vAlign w:val="center"/>
          </w:tcPr>
          <w:p>
            <w:pPr>
              <w:jc w:val="center"/>
            </w:pPr>
          </w:p>
        </w:tc>
        <w:tc>
          <w:tcPr>
            <w:tcW w:type="dxa" w:w="1836"/>
            <w:gridSpan w:val="2"/>
            <w:vAlign w:val="center"/>
          </w:tcPr>
          <w:p>
            <w:pPr>
              <w:jc w:val="center"/>
            </w:pPr>
          </w:p>
        </w:tc>
        <w:tc>
          <w:tcPr>
            <w:tcW w:type="dxa" w:w="1836"/>
            <w:gridSpan w:val="2"/>
            <w:vAlign w:val="center"/>
          </w:tcPr>
          <w:p>
            <w:pPr>
              <w:jc w:val="center"/>
            </w:pPr>
          </w:p>
        </w:tc>
      </w:tr>
      <w:tr>
        <w:trPr>
          <w:trHeight w:val="573"/>
        </w:trPr>
        <w:tc>
          <w:tcPr>
            <w:tcW w:type="dxa" w:w="2008"/>
            <w:gridSpan w:val="2"/>
            <w:vAlign w:val="center"/>
          </w:tcPr>
          <w:p>
            <w:pPr>
              <w:jc w:val="center"/>
            </w:pPr>
          </w:p>
        </w:tc>
        <w:tc>
          <w:tcPr>
            <w:tcW w:type="dxa" w:w="1836"/>
            <w:gridSpan w:val="2"/>
            <w:vAlign w:val="center"/>
          </w:tcPr>
          <w:p>
            <w:pPr>
              <w:jc w:val="center"/>
            </w:pPr>
          </w:p>
        </w:tc>
        <w:tc>
          <w:tcPr>
            <w:tcW w:type="dxa" w:w="1836"/>
            <w:gridSpan w:val="2"/>
            <w:vAlign w:val="center"/>
          </w:tcPr>
          <w:p>
            <w:pPr>
              <w:jc w:val="center"/>
            </w:pPr>
          </w:p>
        </w:tc>
        <w:tc>
          <w:tcPr>
            <w:tcW w:type="dxa" w:w="1836"/>
            <w:gridSpan w:val="2"/>
            <w:vAlign w:val="center"/>
          </w:tcPr>
          <w:p>
            <w:pPr>
              <w:jc w:val="center"/>
            </w:pPr>
          </w:p>
        </w:tc>
        <w:tc>
          <w:tcPr>
            <w:tcW w:type="dxa" w:w="1836"/>
            <w:gridSpan w:val="2"/>
            <w:vAlign w:val="center"/>
          </w:tcPr>
          <w:p>
            <w:pPr>
              <w:jc w:val="center"/>
            </w:pPr>
          </w:p>
        </w:tc>
      </w:tr>
      <w:tr>
        <w:trPr>
          <w:trHeight w:val="573"/>
        </w:trPr>
        <w:tc>
          <w:tcPr>
            <w:tcW w:type="dxa" w:w="2008"/>
            <w:gridSpan w:val="2"/>
            <w:vAlign w:val="center"/>
          </w:tcPr>
          <w:p>
            <w:pPr>
              <w:jc w:val="center"/>
            </w:pPr>
          </w:p>
        </w:tc>
        <w:tc>
          <w:tcPr>
            <w:tcW w:type="dxa" w:w="1836"/>
            <w:gridSpan w:val="2"/>
            <w:vAlign w:val="center"/>
          </w:tcPr>
          <w:p>
            <w:pPr>
              <w:jc w:val="center"/>
            </w:pPr>
          </w:p>
        </w:tc>
        <w:tc>
          <w:tcPr>
            <w:tcW w:type="dxa" w:w="1836"/>
            <w:gridSpan w:val="2"/>
            <w:vAlign w:val="center"/>
          </w:tcPr>
          <w:p>
            <w:pPr>
              <w:jc w:val="center"/>
            </w:pPr>
          </w:p>
        </w:tc>
        <w:tc>
          <w:tcPr>
            <w:tcW w:type="dxa" w:w="1836"/>
            <w:gridSpan w:val="2"/>
            <w:vAlign w:val="center"/>
          </w:tcPr>
          <w:p>
            <w:pPr>
              <w:jc w:val="center"/>
            </w:pPr>
          </w:p>
        </w:tc>
        <w:tc>
          <w:tcPr>
            <w:tcW w:type="dxa" w:w="1836"/>
            <w:gridSpan w:val="2"/>
            <w:vAlign w:val="center"/>
          </w:tcPr>
          <w:p>
            <w:pPr>
              <w:jc w:val="center"/>
            </w:pPr>
          </w:p>
        </w:tc>
      </w:tr>
      <w:tr>
        <w:trPr>
          <w:trHeight w:val="573"/>
        </w:trPr>
        <w:tc>
          <w:tcPr>
            <w:tcW w:type="dxa" w:w="2008"/>
            <w:gridSpan w:val="2"/>
            <w:vAlign w:val="center"/>
          </w:tcPr>
          <w:p>
            <w:pPr>
              <w:jc w:val="center"/>
            </w:pPr>
          </w:p>
        </w:tc>
        <w:tc>
          <w:tcPr>
            <w:tcW w:type="dxa" w:w="1836"/>
            <w:gridSpan w:val="2"/>
            <w:vAlign w:val="center"/>
          </w:tcPr>
          <w:p>
            <w:pPr>
              <w:jc w:val="center"/>
            </w:pPr>
          </w:p>
        </w:tc>
        <w:tc>
          <w:tcPr>
            <w:tcW w:type="dxa" w:w="1836"/>
            <w:gridSpan w:val="2"/>
            <w:vAlign w:val="center"/>
          </w:tcPr>
          <w:p>
            <w:pPr>
              <w:jc w:val="center"/>
            </w:pPr>
          </w:p>
        </w:tc>
        <w:tc>
          <w:tcPr>
            <w:tcW w:type="dxa" w:w="1836"/>
            <w:gridSpan w:val="2"/>
            <w:vAlign w:val="center"/>
          </w:tcPr>
          <w:p>
            <w:pPr>
              <w:jc w:val="center"/>
            </w:pPr>
          </w:p>
        </w:tc>
        <w:tc>
          <w:tcPr>
            <w:tcW w:type="dxa" w:w="1836"/>
            <w:gridSpan w:val="2"/>
            <w:vAlign w:val="center"/>
          </w:tcPr>
          <w:p>
            <w:pPr>
              <w:jc w:val="center"/>
            </w:pP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投标文件正本应附完整的相关证明材料清晰影印件，未按照要求详细完整填写此表，导致的后果由投标人自行承担。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投标人授权代表（签字）：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3.14. 项目班子成员情况表</w:t>
      </w:r>
    </w:p>
    <w:p>
      <w:pPr>
        <w:spacing w:before="0" w:after="0" w:line="360" w:lineRule="auto"/>
        <w:ind w:firstLine="472" w:left="0" w:right="0"/>
        <w:jc w:val="left"/>
      </w:pPr>
      <w:r>
        <w:rPr>
          <w:rFonts w:ascii="SimHei" w:hAnsi="SimHei" w:eastAsia="宋体"/>
          <w:b/>
          <w:i w:val="0"/>
          <w:color w:val="000000"/>
          <w:sz w:val="24"/>
          <w:u w:val="none"/>
        </w:rPr>
        <w:t>投标人：</w:t>
      </w:r>
    </w:p>
    <w:p>
      <w:pPr>
        <w:spacing w:before="0" w:after="0" w:line="360" w:lineRule="auto"/>
        <w:ind w:firstLine="472" w:left="0" w:right="0"/>
        <w:jc w:val="left"/>
      </w:pPr>
      <w:r>
        <w:rPr>
          <w:rFonts w:ascii="SimHei" w:hAnsi="SimHei" w:eastAsia="宋体"/>
          <w:b/>
          <w:i w:val="0"/>
          <w:color w:val="000000"/>
          <w:sz w:val="24"/>
          <w:u w:val="none"/>
        </w:rPr>
        <w:t>项目编号：</w:t>
      </w:r>
      <w:r>
        <w:rPr>
          <w:rFonts w:ascii="SimHei" w:hAnsi="SimHei" w:eastAsia="宋体"/>
          <w:b/>
          <w:i w:val="0"/>
          <w:color w:val="000000"/>
          <w:sz w:val="24"/>
          <w:u w:val="none"/>
        </w:rPr>
        <w:t>所投包号：</w:t>
      </w:r>
    </w:p>
    <w:tbl>
      <w:tblPr>
        <w:tblStyle w:val="TableGrid"/>
        <w:tblW w:type="auto" w:w="0"/>
        <w:tblLook w:firstColumn="1" w:firstRow="1" w:lastColumn="0" w:lastRow="0" w:noHBand="0" w:noVBand="1" w:val="04A0"/>
      </w:tblPr>
      <w:tblGrid>
        <w:gridCol w:w="588"/>
        <w:gridCol w:w="1113"/>
        <w:gridCol w:w="1533"/>
        <w:gridCol w:w="1134"/>
        <w:gridCol w:w="1491"/>
        <w:gridCol w:w="1843"/>
        <w:gridCol w:w="1842"/>
      </w:tblGrid>
      <w:tr>
        <w:trPr/>
        <w:tc>
          <w:tcPr>
            <w:tcW w:type="dxa" w:w="588"/>
            <w:vAlign w:val="center"/>
          </w:tcPr>
          <w:p>
            <w:pPr>
              <w:jc w:val="center"/>
            </w:pPr>
            <w:r>
              <w:rPr>
                <w:rFonts w:ascii="SimHei" w:hAnsi="SimHei" w:eastAsia="宋体"/>
                <w:b/>
                <w:i w:val="0"/>
                <w:color w:val="000000"/>
                <w:sz w:val="24"/>
                <w:u w:val="none"/>
              </w:rPr>
              <w:t>序号</w:t>
            </w:r>
          </w:p>
        </w:tc>
        <w:tc>
          <w:tcPr>
            <w:tcW w:type="dxa" w:w="1113"/>
            <w:vAlign w:val="center"/>
          </w:tcPr>
          <w:p>
            <w:pPr>
              <w:jc w:val="center"/>
            </w:pPr>
            <w:r>
              <w:rPr>
                <w:rFonts w:ascii="SimHei" w:hAnsi="SimHei" w:eastAsia="宋体"/>
                <w:b/>
                <w:i w:val="0"/>
                <w:color w:val="000000"/>
                <w:sz w:val="24"/>
                <w:u w:val="none"/>
              </w:rPr>
              <w:t>姓名</w:t>
            </w:r>
          </w:p>
        </w:tc>
        <w:tc>
          <w:tcPr>
            <w:tcW w:type="dxa" w:w="1533"/>
            <w:vAlign w:val="center"/>
          </w:tcPr>
          <w:p>
            <w:pPr>
              <w:jc w:val="center"/>
            </w:pPr>
            <w:r>
              <w:rPr>
                <w:rFonts w:ascii="SimHei" w:hAnsi="SimHei" w:eastAsia="宋体"/>
                <w:b/>
                <w:i w:val="0"/>
                <w:color w:val="000000"/>
                <w:sz w:val="24"/>
                <w:u w:val="none"/>
              </w:rPr>
              <w:t>专业</w:t>
            </w:r>
          </w:p>
        </w:tc>
        <w:tc>
          <w:tcPr>
            <w:tcW w:type="dxa" w:w="1134"/>
            <w:vAlign w:val="center"/>
          </w:tcPr>
          <w:p>
            <w:pPr>
              <w:jc w:val="center"/>
            </w:pPr>
            <w:r>
              <w:rPr>
                <w:rFonts w:ascii="SimHei" w:hAnsi="SimHei" w:eastAsia="宋体"/>
                <w:b/>
                <w:i w:val="0"/>
                <w:color w:val="000000"/>
                <w:sz w:val="24"/>
                <w:u w:val="none"/>
              </w:rPr>
              <w:t>年龄</w:t>
            </w:r>
          </w:p>
        </w:tc>
        <w:tc>
          <w:tcPr>
            <w:tcW w:type="dxa" w:w="1491"/>
            <w:vAlign w:val="center"/>
          </w:tcPr>
          <w:p>
            <w:pPr>
              <w:jc w:val="center"/>
            </w:pPr>
            <w:r>
              <w:rPr>
                <w:rFonts w:ascii="SimHei" w:hAnsi="SimHei" w:eastAsia="宋体"/>
                <w:b/>
                <w:i w:val="0"/>
                <w:color w:val="000000"/>
                <w:sz w:val="24"/>
                <w:u w:val="none"/>
              </w:rPr>
              <w:t>从事本行业工作年限</w:t>
            </w:r>
          </w:p>
        </w:tc>
        <w:tc>
          <w:tcPr>
            <w:tcW w:type="dxa" w:w="1843"/>
            <w:vAlign w:val="center"/>
          </w:tcPr>
          <w:p>
            <w:pPr>
              <w:jc w:val="center"/>
            </w:pPr>
            <w:r>
              <w:rPr>
                <w:rFonts w:ascii="SimHei" w:hAnsi="SimHei" w:eastAsia="宋体"/>
                <w:b/>
                <w:i w:val="0"/>
                <w:color w:val="000000"/>
                <w:sz w:val="24"/>
                <w:u w:val="none"/>
              </w:rPr>
              <w:t>在本项目中承担的工作</w:t>
            </w:r>
          </w:p>
        </w:tc>
        <w:tc>
          <w:tcPr>
            <w:tcW w:type="dxa" w:w="1842"/>
            <w:vAlign w:val="center"/>
          </w:tcPr>
          <w:p>
            <w:pPr>
              <w:jc w:val="center"/>
            </w:pPr>
            <w:r>
              <w:rPr>
                <w:rFonts w:ascii="SimHei" w:hAnsi="SimHei" w:eastAsia="宋体"/>
                <w:b/>
                <w:i w:val="0"/>
                <w:color w:val="000000"/>
                <w:sz w:val="24"/>
                <w:u w:val="none"/>
              </w:rPr>
              <w:t>个人专业资质及证书</w:t>
            </w:r>
          </w:p>
        </w:tc>
      </w:tr>
      <w:tr>
        <w:trPr>
          <w:trHeight w:val="624"/>
        </w:trPr>
        <w:tc>
          <w:tcPr>
            <w:tcW w:type="dxa" w:w="588"/>
            <w:vAlign w:val="center"/>
          </w:tcPr>
          <w:p>
            <w:pPr>
              <w:jc w:val="center"/>
            </w:pPr>
            <w:r>
              <w:rPr>
                <w:rFonts w:ascii="SimHei" w:hAnsi="SimHei" w:eastAsia="宋体"/>
                <w:b w:val="0"/>
                <w:i w:val="0"/>
                <w:color w:val="000000"/>
                <w:sz w:val="24"/>
                <w:u w:val="none"/>
              </w:rPr>
              <w:t>1</w:t>
            </w:r>
          </w:p>
        </w:tc>
        <w:tc>
          <w:tcPr>
            <w:tcW w:type="dxa" w:w="1113"/>
            <w:vAlign w:val="center"/>
          </w:tcPr>
          <w:p>
            <w:pPr>
              <w:jc w:val="center"/>
            </w:pPr>
            <w:r>
              <w:rPr>
                <w:rFonts w:ascii="SimHei" w:hAnsi="SimHei" w:eastAsia="宋体"/>
                <w:b w:val="0"/>
                <w:i w:val="0"/>
                <w:color w:val="000000"/>
                <w:sz w:val="24"/>
                <w:u w:val="none"/>
              </w:rPr>
              <w:t>张三</w:t>
            </w:r>
          </w:p>
        </w:tc>
        <w:tc>
          <w:tcPr>
            <w:tcW w:type="dxa" w:w="1533"/>
            <w:vAlign w:val="center"/>
          </w:tcPr>
          <w:p>
            <w:pPr>
              <w:jc w:val="center"/>
            </w:pPr>
            <w:r>
              <w:rPr>
                <w:rFonts w:ascii="SimHei" w:hAnsi="SimHei" w:eastAsia="宋体"/>
                <w:b w:val="0"/>
                <w:i w:val="0"/>
                <w:color w:val="000000"/>
                <w:sz w:val="24"/>
                <w:u w:val="none"/>
              </w:rPr>
              <w:t>40</w:t>
            </w:r>
          </w:p>
        </w:tc>
        <w:tc>
          <w:tcPr>
            <w:tcW w:type="dxa" w:w="1134"/>
            <w:vAlign w:val="center"/>
          </w:tcPr>
          <w:p>
            <w:pPr>
              <w:jc w:val="center"/>
            </w:pPr>
            <w:r>
              <w:rPr>
                <w:rFonts w:ascii="SimHei" w:hAnsi="SimHei" w:eastAsia="宋体"/>
                <w:b w:val="0"/>
                <w:i w:val="0"/>
                <w:color w:val="000000"/>
                <w:sz w:val="24"/>
                <w:u w:val="none"/>
              </w:rPr>
            </w:r>
          </w:p>
        </w:tc>
        <w:tc>
          <w:tcPr>
            <w:tcW w:type="dxa" w:w="1491"/>
            <w:vAlign w:val="center"/>
          </w:tcPr>
          <w:p>
            <w:pPr>
              <w:jc w:val="center"/>
            </w:pPr>
            <w:r>
              <w:rPr>
                <w:rFonts w:ascii="SimHei" w:hAnsi="SimHei" w:eastAsia="宋体"/>
                <w:b w:val="0"/>
                <w:i w:val="0"/>
                <w:color w:val="000000"/>
                <w:sz w:val="24"/>
                <w:u w:val="none"/>
              </w:rPr>
            </w:r>
          </w:p>
        </w:tc>
        <w:tc>
          <w:tcPr>
            <w:tcW w:type="dxa" w:w="1843"/>
            <w:vAlign w:val="center"/>
          </w:tcPr>
          <w:p>
            <w:pPr>
              <w:jc w:val="center"/>
            </w:pPr>
            <w:r>
              <w:rPr>
                <w:rFonts w:ascii="SimHei" w:hAnsi="SimHei" w:eastAsia="宋体"/>
                <w:b w:val="0"/>
                <w:i w:val="0"/>
                <w:color w:val="000000"/>
                <w:sz w:val="24"/>
                <w:u w:val="none"/>
              </w:rPr>
            </w:r>
          </w:p>
        </w:tc>
        <w:tc>
          <w:tcPr>
            <w:tcW w:type="dxa" w:w="1842"/>
            <w:vAlign w:val="center"/>
          </w:tcPr>
          <w:p>
            <w:pPr>
              <w:jc w:val="center"/>
            </w:pPr>
            <w:r>
              <w:rPr>
                <w:rFonts w:ascii="SimHei" w:hAnsi="SimHei" w:eastAsia="宋体"/>
                <w:b w:val="0"/>
                <w:i w:val="0"/>
                <w:color w:val="000000"/>
                <w:sz w:val="24"/>
                <w:u w:val="none"/>
              </w:rPr>
            </w:r>
          </w:p>
        </w:tc>
      </w:tr>
      <w:tr>
        <w:trPr>
          <w:trHeight w:val="624"/>
        </w:trPr>
        <w:tc>
          <w:tcPr>
            <w:tcW w:type="dxa" w:w="588"/>
            <w:vAlign w:val="center"/>
          </w:tcPr>
          <w:p>
            <w:pPr>
              <w:jc w:val="center"/>
            </w:pPr>
            <w:r>
              <w:rPr>
                <w:rFonts w:ascii="SimHei" w:hAnsi="SimHei" w:eastAsia="宋体"/>
                <w:b w:val="0"/>
                <w:i w:val="0"/>
                <w:color w:val="000000"/>
                <w:sz w:val="24"/>
                <w:u w:val="none"/>
              </w:rPr>
              <w:t>2</w:t>
            </w:r>
          </w:p>
        </w:tc>
        <w:tc>
          <w:tcPr>
            <w:tcW w:type="dxa" w:w="1113"/>
            <w:vAlign w:val="center"/>
          </w:tcPr>
          <w:p>
            <w:pPr>
              <w:jc w:val="center"/>
            </w:pPr>
            <w:r>
              <w:rPr>
                <w:rFonts w:ascii="SimHei" w:hAnsi="SimHei" w:eastAsia="宋体"/>
                <w:b w:val="0"/>
                <w:i w:val="0"/>
                <w:color w:val="000000"/>
                <w:sz w:val="24"/>
                <w:u w:val="none"/>
              </w:rPr>
              <w:t>李四</w:t>
            </w:r>
          </w:p>
        </w:tc>
        <w:tc>
          <w:tcPr>
            <w:tcW w:type="dxa" w:w="1533"/>
            <w:vAlign w:val="center"/>
          </w:tcPr>
          <w:p>
            <w:pPr>
              <w:jc w:val="center"/>
            </w:pPr>
            <w:r>
              <w:rPr>
                <w:rFonts w:ascii="SimHei" w:hAnsi="SimHei" w:eastAsia="宋体"/>
                <w:b w:val="0"/>
                <w:i w:val="0"/>
                <w:color w:val="000000"/>
                <w:sz w:val="24"/>
                <w:u w:val="none"/>
              </w:rPr>
              <w:t>31</w:t>
            </w:r>
          </w:p>
        </w:tc>
        <w:tc>
          <w:tcPr>
            <w:tcW w:type="dxa" w:w="1134"/>
            <w:vAlign w:val="center"/>
          </w:tcPr>
          <w:p>
            <w:pPr>
              <w:jc w:val="center"/>
            </w:pPr>
            <w:r>
              <w:rPr>
                <w:rFonts w:ascii="SimHei" w:hAnsi="SimHei" w:eastAsia="宋体"/>
                <w:b w:val="0"/>
                <w:i w:val="0"/>
                <w:color w:val="000000"/>
                <w:sz w:val="24"/>
                <w:u w:val="none"/>
              </w:rPr>
            </w:r>
          </w:p>
        </w:tc>
        <w:tc>
          <w:tcPr>
            <w:tcW w:type="dxa" w:w="1491"/>
            <w:vAlign w:val="center"/>
          </w:tcPr>
          <w:p>
            <w:pPr>
              <w:jc w:val="center"/>
            </w:pPr>
            <w:r>
              <w:rPr>
                <w:rFonts w:ascii="SimHei" w:hAnsi="SimHei" w:eastAsia="宋体"/>
                <w:b w:val="0"/>
                <w:i w:val="0"/>
                <w:color w:val="000000"/>
                <w:sz w:val="24"/>
                <w:u w:val="none"/>
              </w:rPr>
            </w:r>
          </w:p>
        </w:tc>
        <w:tc>
          <w:tcPr>
            <w:tcW w:type="dxa" w:w="1843"/>
            <w:vAlign w:val="center"/>
          </w:tcPr>
          <w:p>
            <w:pPr>
              <w:jc w:val="center"/>
            </w:pPr>
            <w:r>
              <w:rPr>
                <w:rFonts w:ascii="SimHei" w:hAnsi="SimHei" w:eastAsia="宋体"/>
                <w:b w:val="0"/>
                <w:i w:val="0"/>
                <w:color w:val="000000"/>
                <w:sz w:val="24"/>
                <w:u w:val="none"/>
              </w:rPr>
            </w:r>
          </w:p>
        </w:tc>
        <w:tc>
          <w:tcPr>
            <w:tcW w:type="dxa" w:w="1842"/>
            <w:vAlign w:val="center"/>
          </w:tcPr>
          <w:p>
            <w:pPr>
              <w:jc w:val="center"/>
            </w:pPr>
            <w:r>
              <w:rPr>
                <w:rFonts w:ascii="SimHei" w:hAnsi="SimHei" w:eastAsia="宋体"/>
                <w:b w:val="0"/>
                <w:i w:val="0"/>
                <w:color w:val="000000"/>
                <w:sz w:val="24"/>
                <w:u w:val="none"/>
              </w:rPr>
            </w:r>
          </w:p>
        </w:tc>
      </w:tr>
      <w:tr>
        <w:trPr>
          <w:trHeight w:val="624"/>
        </w:trPr>
        <w:tc>
          <w:tcPr>
            <w:tcW w:type="dxa" w:w="588"/>
            <w:vAlign w:val="center"/>
          </w:tcPr>
          <w:p>
            <w:pPr>
              <w:jc w:val="center"/>
            </w:pPr>
            <w:r>
              <w:rPr>
                <w:rFonts w:ascii="SimHei" w:hAnsi="SimHei" w:eastAsia="宋体"/>
                <w:b w:val="0"/>
                <w:i w:val="0"/>
                <w:color w:val="000000"/>
                <w:sz w:val="24"/>
                <w:u w:val="none"/>
              </w:rPr>
              <w:t>3</w:t>
            </w:r>
          </w:p>
        </w:tc>
        <w:tc>
          <w:tcPr>
            <w:tcW w:type="dxa" w:w="1113"/>
            <w:vAlign w:val="center"/>
          </w:tcPr>
          <w:p>
            <w:pPr>
              <w:jc w:val="center"/>
            </w:pPr>
            <w:r>
              <w:rPr>
                <w:rFonts w:ascii="SimHei" w:hAnsi="SimHei" w:eastAsia="宋体"/>
                <w:b w:val="0"/>
                <w:i w:val="0"/>
                <w:color w:val="000000"/>
                <w:sz w:val="24"/>
                <w:u w:val="none"/>
              </w:rPr>
              <w:t>王五</w:t>
            </w:r>
          </w:p>
        </w:tc>
        <w:tc>
          <w:tcPr>
            <w:tcW w:type="dxa" w:w="1533"/>
            <w:vAlign w:val="center"/>
          </w:tcPr>
          <w:p>
            <w:pPr>
              <w:jc w:val="center"/>
            </w:pPr>
            <w:r>
              <w:rPr>
                <w:rFonts w:ascii="SimHei" w:hAnsi="SimHei" w:eastAsia="宋体"/>
                <w:b w:val="0"/>
                <w:i w:val="0"/>
                <w:color w:val="000000"/>
                <w:sz w:val="24"/>
                <w:u w:val="none"/>
              </w:rPr>
              <w:t>26</w:t>
            </w:r>
          </w:p>
        </w:tc>
        <w:tc>
          <w:tcPr>
            <w:tcW w:type="dxa" w:w="1134"/>
            <w:vAlign w:val="center"/>
          </w:tcPr>
          <w:p>
            <w:pPr>
              <w:jc w:val="center"/>
            </w:pPr>
            <w:r>
              <w:rPr>
                <w:rFonts w:ascii="SimHei" w:hAnsi="SimHei" w:eastAsia="宋体"/>
                <w:b w:val="0"/>
                <w:i w:val="0"/>
                <w:color w:val="000000"/>
                <w:sz w:val="24"/>
                <w:u w:val="none"/>
              </w:rPr>
            </w:r>
          </w:p>
        </w:tc>
        <w:tc>
          <w:tcPr>
            <w:tcW w:type="dxa" w:w="1491"/>
            <w:vAlign w:val="center"/>
          </w:tcPr>
          <w:p>
            <w:pPr>
              <w:jc w:val="center"/>
            </w:pPr>
            <w:r>
              <w:rPr>
                <w:rFonts w:ascii="SimHei" w:hAnsi="SimHei" w:eastAsia="宋体"/>
                <w:b w:val="0"/>
                <w:i w:val="0"/>
                <w:color w:val="000000"/>
                <w:sz w:val="24"/>
                <w:u w:val="none"/>
              </w:rPr>
            </w:r>
          </w:p>
        </w:tc>
        <w:tc>
          <w:tcPr>
            <w:tcW w:type="dxa" w:w="1843"/>
            <w:vAlign w:val="center"/>
          </w:tcPr>
          <w:p>
            <w:pPr>
              <w:jc w:val="center"/>
            </w:pPr>
            <w:r>
              <w:rPr>
                <w:rFonts w:ascii="SimHei" w:hAnsi="SimHei" w:eastAsia="宋体"/>
                <w:b w:val="0"/>
                <w:i w:val="0"/>
                <w:color w:val="000000"/>
                <w:sz w:val="24"/>
                <w:u w:val="none"/>
              </w:rPr>
            </w:r>
          </w:p>
        </w:tc>
        <w:tc>
          <w:tcPr>
            <w:tcW w:type="dxa" w:w="1842"/>
            <w:vAlign w:val="center"/>
          </w:tcPr>
          <w:p>
            <w:pPr>
              <w:jc w:val="center"/>
            </w:pPr>
            <w:r>
              <w:rPr>
                <w:rFonts w:ascii="SimHei" w:hAnsi="SimHei" w:eastAsia="宋体"/>
                <w:b w:val="0"/>
                <w:i w:val="0"/>
                <w:color w:val="000000"/>
                <w:sz w:val="24"/>
                <w:u w:val="none"/>
              </w:rPr>
            </w: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投标文件正本应附完整的相关证明材料清晰影印件</w:t>
      </w:r>
      <w:r>
        <w:rPr>
          <w:rFonts w:ascii="SimHei" w:hAnsi="SimHei" w:eastAsia="宋体"/>
          <w:b w:val="0"/>
          <w:i w:val="0"/>
          <w:color w:val="000000"/>
          <w:sz w:val="24"/>
          <w:u w:val="none"/>
        </w:rPr>
        <w:t>，</w:t>
      </w:r>
      <w:r>
        <w:rPr>
          <w:rFonts w:ascii="SimHei" w:hAnsi="SimHei" w:eastAsia="宋体"/>
          <w:b w:val="0"/>
          <w:i w:val="0"/>
          <w:color w:val="000000"/>
          <w:sz w:val="24"/>
          <w:u w:val="none"/>
        </w:rPr>
        <w:t>未按照要求详细完整填写此表，</w:t>
      </w:r>
      <w:r>
        <w:rPr>
          <w:rFonts w:ascii="SimHei" w:hAnsi="SimHei" w:eastAsia="宋体"/>
          <w:b w:val="0"/>
          <w:i w:val="0"/>
          <w:color w:val="000000"/>
          <w:sz w:val="24"/>
          <w:u w:val="none"/>
        </w:rPr>
        <w:t>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投标人授权代表（签字）：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pStyle w:val="Heading3"/>
        <w:spacing w:before="0" w:after="0" w:line="360" w:lineRule="auto"/>
        <w:ind w:firstLine="0" w:left="0" w:right="0"/>
        <w:jc w:val="left"/>
      </w:pPr>
      <w:r>
        <w:rPr>
          <w:rFonts w:ascii="SimHei" w:hAnsi="SimHei" w:eastAsia="黑体"/>
          <w:b w:val="0"/>
          <w:i w:val="0"/>
          <w:color w:val="000000"/>
          <w:sz w:val="24"/>
          <w:u w:val="none"/>
        </w:rPr>
        <w:t>人员张三对应材料</w:t>
      </w:r>
    </w:p>
    <w:p>
      <w:pPr>
        <w:pStyle w:val="Heading4"/>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3"/>
        <w:spacing w:before="0" w:after="0" w:line="360" w:lineRule="auto"/>
        <w:ind w:firstLine="0" w:left="0" w:right="0"/>
        <w:jc w:val="left"/>
      </w:pPr>
      <w:r>
        <w:rPr>
          <w:rFonts w:ascii="SimHei" w:hAnsi="SimHei" w:eastAsia="黑体"/>
          <w:b w:val="0"/>
          <w:i w:val="0"/>
          <w:color w:val="000000"/>
          <w:sz w:val="24"/>
          <w:u w:val="none"/>
        </w:rPr>
        <w:t>人员李四对应材料</w:t>
      </w:r>
    </w:p>
    <w:p>
      <w:pPr>
        <w:pStyle w:val="Heading4"/>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3"/>
        <w:spacing w:before="0" w:after="0" w:line="360" w:lineRule="auto"/>
        <w:ind w:firstLine="0" w:left="0" w:right="0"/>
        <w:jc w:val="left"/>
      </w:pPr>
      <w:r>
        <w:rPr>
          <w:rFonts w:ascii="SimHei" w:hAnsi="SimHei" w:eastAsia="黑体"/>
          <w:b w:val="0"/>
          <w:i w:val="0"/>
          <w:color w:val="000000"/>
          <w:sz w:val="24"/>
          <w:u w:val="none"/>
        </w:rPr>
        <w:t>人员王五对应材料</w:t>
      </w:r>
    </w:p>
    <w:p>
      <w:pPr>
        <w:pStyle w:val="Heading4"/>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3.15. 投标人类似项目业绩表</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所投包号：</w:t>
      </w:r>
      <w:r>
        <w:rPr>
          <w:rFonts w:ascii="SimHei" w:hAnsi="SimHei" w:eastAsia="宋体"/>
          <w:b w:val="0"/>
          <w:i w:val="0"/>
          <w:color w:val="000000"/>
          <w:sz w:val="24"/>
          <w:highlight w:val="red"/>
          <w:u w:val="single"/>
        </w:rPr>
        <w:t xml:space="preserve">         </w:t>
      </w:r>
    </w:p>
    <w:tbl>
      <w:tblPr>
        <w:tblStyle w:val="TableGrid"/>
        <w:tblW w:type="auto" w:w="0"/>
        <w:tblLook w:firstColumn="1" w:firstRow="1" w:lastColumn="0" w:lastRow="0" w:noHBand="0" w:noVBand="1" w:val="04A0"/>
      </w:tblPr>
      <w:tblGrid>
        <w:gridCol w:w="2220"/>
        <w:gridCol w:w="7200"/>
      </w:tblGrid>
      <w:tr>
        <w:trPr>
          <w:trHeight w:val="489"/>
        </w:trPr>
        <w:tc>
          <w:tcPr>
            <w:tcW w:type="dxa" w:w="2220"/>
            <w:vAlign w:val="center"/>
          </w:tcPr>
          <w:p>
            <w:pPr>
              <w:jc w:val="center"/>
            </w:pPr>
            <w:r>
              <w:rPr>
                <w:rFonts w:ascii="SimHei" w:hAnsi="SimHei" w:eastAsia="宋体"/>
                <w:b/>
                <w:i w:val="0"/>
                <w:color w:val="000000"/>
                <w:sz w:val="24"/>
                <w:u w:val="none"/>
              </w:rPr>
              <w:t>项目单位名称</w:t>
            </w:r>
          </w:p>
        </w:tc>
        <w:tc>
          <w:tcPr>
            <w:tcW w:type="dxa" w:w="7200"/>
            <w:vAlign w:val="center"/>
          </w:tcPr>
          <w:p>
            <w:pPr>
              <w:jc w:val="center"/>
            </w:pPr>
          </w:p>
        </w:tc>
      </w:tr>
      <w:tr>
        <w:trPr>
          <w:trHeight w:val="467"/>
        </w:trPr>
        <w:tc>
          <w:tcPr>
            <w:tcW w:type="dxa" w:w="2220"/>
            <w:vAlign w:val="center"/>
          </w:tcPr>
          <w:p>
            <w:pPr>
              <w:jc w:val="center"/>
            </w:pPr>
            <w:r>
              <w:rPr>
                <w:rFonts w:ascii="SimHei" w:hAnsi="SimHei" w:eastAsia="宋体"/>
                <w:b/>
                <w:i w:val="0"/>
                <w:color w:val="000000"/>
                <w:sz w:val="24"/>
                <w:u w:val="none"/>
              </w:rPr>
              <w:t>项目名称</w:t>
            </w:r>
          </w:p>
        </w:tc>
        <w:tc>
          <w:tcPr>
            <w:tcW w:type="dxa" w:w="7200"/>
            <w:vAlign w:val="center"/>
          </w:tcPr>
          <w:p>
            <w:pPr>
              <w:jc w:val="center"/>
            </w:pPr>
          </w:p>
        </w:tc>
      </w:tr>
      <w:tr>
        <w:trPr>
          <w:trHeight w:val="467"/>
        </w:trPr>
        <w:tc>
          <w:tcPr>
            <w:tcW w:type="dxa" w:w="2220"/>
            <w:vAlign w:val="center"/>
          </w:tcPr>
          <w:p>
            <w:pPr>
              <w:jc w:val="center"/>
            </w:pPr>
            <w:r>
              <w:rPr>
                <w:rFonts w:ascii="SimHei" w:hAnsi="SimHei" w:eastAsia="宋体"/>
                <w:b/>
                <w:i w:val="0"/>
                <w:color w:val="000000"/>
                <w:sz w:val="24"/>
                <w:u w:val="none"/>
              </w:rPr>
              <w:t>项目单位联系人姓名及联系方式</w:t>
            </w:r>
          </w:p>
        </w:tc>
        <w:tc>
          <w:tcPr>
            <w:tcW w:type="dxa" w:w="7200"/>
            <w:vAlign w:val="center"/>
          </w:tcPr>
          <w:p>
            <w:pPr>
              <w:jc w:val="center"/>
            </w:pPr>
          </w:p>
        </w:tc>
      </w:tr>
      <w:tr>
        <w:trPr>
          <w:trHeight w:val="623"/>
        </w:trPr>
        <w:tc>
          <w:tcPr>
            <w:tcW w:type="dxa" w:w="2220"/>
            <w:vAlign w:val="center"/>
          </w:tcPr>
          <w:p>
            <w:pPr>
              <w:jc w:val="center"/>
            </w:pPr>
            <w:r>
              <w:rPr>
                <w:rFonts w:ascii="SimHei" w:hAnsi="SimHei" w:eastAsia="宋体"/>
                <w:b/>
                <w:i w:val="0"/>
                <w:color w:val="000000"/>
                <w:sz w:val="24"/>
                <w:u w:val="none"/>
              </w:rPr>
              <w:t>项目金额</w:t>
            </w:r>
          </w:p>
        </w:tc>
        <w:tc>
          <w:tcPr>
            <w:tcW w:type="dxa" w:w="7200"/>
            <w:vAlign w:val="center"/>
          </w:tcPr>
          <w:p>
            <w:pPr>
              <w:jc w:val="center"/>
            </w:pPr>
          </w:p>
        </w:tc>
      </w:tr>
      <w:tr>
        <w:trPr>
          <w:trHeight w:val="603"/>
        </w:trPr>
        <w:tc>
          <w:tcPr>
            <w:tcW w:type="dxa" w:w="2220"/>
            <w:vAlign w:val="center"/>
          </w:tcPr>
          <w:p>
            <w:pPr>
              <w:jc w:val="center"/>
            </w:pPr>
            <w:r>
              <w:rPr>
                <w:rFonts w:ascii="SimHei" w:hAnsi="SimHei" w:eastAsia="宋体"/>
                <w:b/>
                <w:i w:val="0"/>
                <w:color w:val="000000"/>
                <w:sz w:val="24"/>
                <w:u w:val="none"/>
              </w:rPr>
              <w:t>项目负责人姓名</w:t>
            </w:r>
          </w:p>
        </w:tc>
        <w:tc>
          <w:tcPr>
            <w:tcW w:type="dxa" w:w="7200"/>
            <w:vAlign w:val="center"/>
          </w:tcPr>
          <w:p>
            <w:pPr>
              <w:jc w:val="center"/>
            </w:pPr>
          </w:p>
        </w:tc>
      </w:tr>
      <w:tr>
        <w:trPr>
          <w:trHeight w:val="469"/>
        </w:trPr>
        <w:tc>
          <w:tcPr>
            <w:tcW w:type="dxa" w:w="2220"/>
            <w:vAlign w:val="center"/>
          </w:tcPr>
          <w:p>
            <w:pPr>
              <w:jc w:val="center"/>
            </w:pPr>
            <w:r>
              <w:rPr>
                <w:rFonts w:ascii="SimHei" w:hAnsi="SimHei" w:eastAsia="宋体"/>
                <w:b/>
                <w:i w:val="0"/>
                <w:color w:val="000000"/>
                <w:sz w:val="24"/>
                <w:u w:val="none"/>
              </w:rPr>
              <w:t>项目时间</w:t>
            </w:r>
          </w:p>
        </w:tc>
        <w:tc>
          <w:tcPr>
            <w:tcW w:type="dxa" w:w="7200"/>
            <w:vAlign w:val="center"/>
          </w:tcPr>
          <w:p>
            <w:pPr>
              <w:jc w:val="center"/>
            </w:pPr>
          </w:p>
        </w:tc>
      </w:tr>
      <w:tr>
        <w:trPr>
          <w:trHeight w:val="2458"/>
        </w:trPr>
        <w:tc>
          <w:tcPr>
            <w:tcW w:type="dxa" w:w="2220"/>
            <w:vAlign w:val="center"/>
          </w:tcPr>
          <w:p>
            <w:pPr>
              <w:jc w:val="center"/>
            </w:pPr>
            <w:r>
              <w:rPr>
                <w:rFonts w:ascii="SimHei" w:hAnsi="SimHei" w:eastAsia="宋体"/>
                <w:b/>
                <w:i w:val="0"/>
                <w:color w:val="000000"/>
                <w:sz w:val="24"/>
                <w:u w:val="none"/>
              </w:rPr>
              <w:t>项目内容</w:t>
            </w:r>
          </w:p>
        </w:tc>
        <w:tc>
          <w:tcPr>
            <w:tcW w:type="dxa" w:w="7200"/>
            <w:vAlign w:val="center"/>
          </w:tcPr>
          <w:p>
            <w:pPr>
              <w:jc w:val="center"/>
            </w:pP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1</w:t>
      </w:r>
      <w:r>
        <w:rPr>
          <w:rFonts w:ascii="SimHei" w:hAnsi="SimHei" w:eastAsia="宋体"/>
          <w:b w:val="0"/>
          <w:i w:val="0"/>
          <w:color w:val="000000"/>
          <w:sz w:val="24"/>
          <w:u w:val="none"/>
        </w:rPr>
        <w:t>、每个合同应单独附表，并附上相关证明材料，</w:t>
      </w:r>
      <w:r>
        <w:rPr>
          <w:rFonts w:ascii="SimHei" w:hAnsi="SimHei" w:eastAsia="宋体"/>
          <w:b w:val="0"/>
          <w:i w:val="0"/>
          <w:color w:val="000000"/>
          <w:sz w:val="24"/>
          <w:u w:val="none"/>
        </w:rPr>
        <w:t>未按照要求详细完整填写此表，</w:t>
      </w:r>
      <w:r>
        <w:rPr>
          <w:rFonts w:ascii="SimHei" w:hAnsi="SimHei" w:eastAsia="宋体"/>
          <w:b w:val="0"/>
          <w:i w:val="0"/>
          <w:color w:val="000000"/>
          <w:sz w:val="24"/>
          <w:u w:val="none"/>
        </w:rPr>
        <w:t>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、项目内容请详细说明所承担的具体工作内容等。</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投标人授权代表（签字）：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3.16. 符合性审查对照表</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所投包号：</w:t>
      </w:r>
      <w:r>
        <w:rPr>
          <w:rFonts w:ascii="SimHei" w:hAnsi="SimHei" w:eastAsia="宋体"/>
          <w:b w:val="0"/>
          <w:i w:val="0"/>
          <w:color w:val="000000"/>
          <w:sz w:val="24"/>
          <w:highlight w:val="red"/>
          <w:u w:val="single"/>
        </w:rPr>
        <w:t xml:space="preserve">         </w:t>
      </w:r>
    </w:p>
    <w:tbl>
      <w:tblPr>
        <w:tblStyle w:val="TableGrid"/>
        <w:tblW w:type="auto" w:w="0"/>
        <w:tblLook w:firstColumn="1" w:firstRow="1" w:lastColumn="0" w:lastRow="0" w:noHBand="0" w:noVBand="1" w:val="04A0"/>
      </w:tblPr>
      <w:tblGrid>
        <w:gridCol w:w="589"/>
        <w:gridCol w:w="3036"/>
        <w:gridCol w:w="3050"/>
        <w:gridCol w:w="1175"/>
        <w:gridCol w:w="1493"/>
      </w:tblGrid>
      <w:tr>
        <w:trPr>
          <w:trHeight w:val="450"/>
        </w:trPr>
        <w:tc>
          <w:tcPr>
            <w:tcW w:type="dxa" w:w="589"/>
            <w:vAlign w:val="center"/>
          </w:tcPr>
          <w:p>
            <w:pPr>
              <w:jc w:val="center"/>
            </w:pPr>
            <w:r>
              <w:rPr>
                <w:rFonts w:ascii="SimHei" w:hAnsi="SimHei" w:eastAsia="宋体"/>
                <w:b/>
                <w:i w:val="0"/>
                <w:color w:val="000000"/>
                <w:sz w:val="24"/>
                <w:u w:val="none"/>
              </w:rPr>
              <w:t>序号</w:t>
            </w:r>
          </w:p>
        </w:tc>
        <w:tc>
          <w:tcPr>
            <w:tcW w:type="dxa" w:w="3036"/>
            <w:vAlign w:val="center"/>
          </w:tcPr>
          <w:p>
            <w:pPr>
              <w:jc w:val="center"/>
            </w:pPr>
            <w:r>
              <w:rPr>
                <w:rFonts w:ascii="SimHei" w:hAnsi="SimHei" w:eastAsia="宋体"/>
                <w:b/>
                <w:i w:val="0"/>
                <w:color w:val="000000"/>
                <w:sz w:val="24"/>
                <w:u w:val="none"/>
              </w:rPr>
              <w:t>招标文件符合性审查条款的序号及内容</w:t>
            </w:r>
          </w:p>
        </w:tc>
        <w:tc>
          <w:tcPr>
            <w:tcW w:type="dxa" w:w="3050"/>
            <w:vAlign w:val="center"/>
          </w:tcPr>
          <w:p>
            <w:pPr>
              <w:jc w:val="center"/>
            </w:pPr>
            <w:r>
              <w:rPr>
                <w:rFonts w:ascii="SimHei" w:hAnsi="SimHei" w:eastAsia="宋体"/>
                <w:b/>
                <w:i w:val="0"/>
                <w:color w:val="000000"/>
                <w:sz w:val="24"/>
                <w:u w:val="none"/>
              </w:rPr>
              <w:t>投标响应内容对应简述</w:t>
            </w:r>
          </w:p>
        </w:tc>
        <w:tc>
          <w:tcPr>
            <w:tcW w:type="dxa" w:w="1175"/>
            <w:vAlign w:val="center"/>
          </w:tcPr>
          <w:p>
            <w:pPr>
              <w:jc w:val="center"/>
            </w:pPr>
            <w:r>
              <w:rPr>
                <w:rFonts w:ascii="SimHei" w:hAnsi="SimHei" w:eastAsia="宋体"/>
                <w:b/>
                <w:i w:val="0"/>
                <w:color w:val="000000"/>
                <w:sz w:val="24"/>
                <w:u w:val="none"/>
              </w:rPr>
              <w:t>偏离说明</w:t>
            </w:r>
          </w:p>
        </w:tc>
        <w:tc>
          <w:tcPr>
            <w:tcW w:type="dxa" w:w="1493"/>
            <w:vAlign w:val="center"/>
          </w:tcPr>
          <w:p>
            <w:pPr>
              <w:jc w:val="center"/>
            </w:pPr>
            <w:r>
              <w:rPr>
                <w:rFonts w:ascii="SimHei" w:hAnsi="SimHei" w:eastAsia="宋体"/>
                <w:b/>
                <w:i w:val="0"/>
                <w:color w:val="000000"/>
                <w:sz w:val="24"/>
                <w:u w:val="none"/>
              </w:rPr>
              <w:t>投标文件对应的页码</w:t>
            </w:r>
          </w:p>
        </w:tc>
      </w:tr>
      <w:tr>
        <w:trPr>
          <w:trHeight w:val="754"/>
        </w:trPr>
        <w:tc>
          <w:tcPr>
            <w:tcW w:type="dxa" w:w="589"/>
            <w:vAlign w:val="center"/>
          </w:tcPr>
          <w:p>
            <w:pPr>
              <w:jc w:val="center"/>
            </w:pPr>
            <w:r>
              <w:rPr>
                <w:rFonts w:ascii="SimHei" w:hAnsi="SimHei" w:eastAsia="宋体"/>
                <w:b w:val="0"/>
                <w:i w:val="0"/>
                <w:color w:val="000000"/>
                <w:sz w:val="24"/>
                <w:u w:val="none"/>
              </w:rPr>
              <w:t xml:space="preserve">1 </w:t>
            </w:r>
          </w:p>
        </w:tc>
        <w:tc>
          <w:tcPr>
            <w:tcW w:type="dxa" w:w="3036"/>
            <w:vAlign w:val="center"/>
          </w:tcPr>
          <w:p>
            <w:pPr>
              <w:jc w:val="center"/>
            </w:pPr>
          </w:p>
        </w:tc>
        <w:tc>
          <w:tcPr>
            <w:tcW w:type="dxa" w:w="3050"/>
            <w:vAlign w:val="center"/>
          </w:tcPr>
          <w:p>
            <w:pPr>
              <w:jc w:val="center"/>
            </w:pPr>
          </w:p>
        </w:tc>
        <w:tc>
          <w:tcPr>
            <w:tcW w:type="dxa" w:w="1175"/>
            <w:vAlign w:val="center"/>
          </w:tcPr>
          <w:p>
            <w:pPr>
              <w:jc w:val="center"/>
            </w:pPr>
          </w:p>
        </w:tc>
        <w:tc>
          <w:tcPr>
            <w:tcW w:type="dxa" w:w="1493"/>
            <w:vAlign w:val="center"/>
          </w:tcPr>
          <w:p>
            <w:pPr>
              <w:jc w:val="center"/>
            </w:pPr>
          </w:p>
        </w:tc>
      </w:tr>
      <w:tr>
        <w:trPr>
          <w:trHeight w:val="754"/>
        </w:trPr>
        <w:tc>
          <w:tcPr>
            <w:tcW w:type="dxa" w:w="589"/>
            <w:vAlign w:val="center"/>
          </w:tcPr>
          <w:p>
            <w:pPr>
              <w:jc w:val="center"/>
            </w:pPr>
            <w:r>
              <w:rPr>
                <w:rFonts w:ascii="SimHei" w:hAnsi="SimHei" w:eastAsia="宋体"/>
                <w:b w:val="0"/>
                <w:i w:val="0"/>
                <w:color w:val="000000"/>
                <w:sz w:val="24"/>
                <w:u w:val="none"/>
              </w:rPr>
              <w:t xml:space="preserve">2 </w:t>
            </w:r>
          </w:p>
        </w:tc>
        <w:tc>
          <w:tcPr>
            <w:tcW w:type="dxa" w:w="3036"/>
            <w:vAlign w:val="center"/>
          </w:tcPr>
          <w:p>
            <w:pPr>
              <w:jc w:val="center"/>
            </w:pPr>
          </w:p>
        </w:tc>
        <w:tc>
          <w:tcPr>
            <w:tcW w:type="dxa" w:w="3050"/>
            <w:vAlign w:val="center"/>
          </w:tcPr>
          <w:p>
            <w:pPr>
              <w:jc w:val="center"/>
            </w:pPr>
          </w:p>
        </w:tc>
        <w:tc>
          <w:tcPr>
            <w:tcW w:type="dxa" w:w="1175"/>
            <w:vAlign w:val="center"/>
          </w:tcPr>
          <w:p>
            <w:pPr>
              <w:jc w:val="center"/>
            </w:pPr>
          </w:p>
        </w:tc>
        <w:tc>
          <w:tcPr>
            <w:tcW w:type="dxa" w:w="1493"/>
            <w:vAlign w:val="center"/>
          </w:tcPr>
          <w:p>
            <w:pPr>
              <w:jc w:val="center"/>
            </w:pPr>
          </w:p>
        </w:tc>
      </w:tr>
      <w:tr>
        <w:trPr>
          <w:trHeight w:val="754"/>
        </w:trPr>
        <w:tc>
          <w:tcPr>
            <w:tcW w:type="dxa" w:w="589"/>
            <w:vAlign w:val="center"/>
          </w:tcPr>
          <w:p>
            <w:pPr>
              <w:jc w:val="center"/>
            </w:pPr>
            <w:r>
              <w:rPr>
                <w:rFonts w:ascii="SimHei" w:hAnsi="SimHei" w:eastAsia="宋体"/>
                <w:b w:val="0"/>
                <w:i w:val="0"/>
                <w:color w:val="000000"/>
                <w:sz w:val="24"/>
                <w:u w:val="none"/>
              </w:rPr>
              <w:t xml:space="preserve">3 </w:t>
            </w:r>
          </w:p>
        </w:tc>
        <w:tc>
          <w:tcPr>
            <w:tcW w:type="dxa" w:w="3036"/>
            <w:vAlign w:val="center"/>
          </w:tcPr>
          <w:p>
            <w:pPr>
              <w:jc w:val="center"/>
            </w:pPr>
          </w:p>
        </w:tc>
        <w:tc>
          <w:tcPr>
            <w:tcW w:type="dxa" w:w="3050"/>
            <w:vAlign w:val="center"/>
          </w:tcPr>
          <w:p>
            <w:pPr>
              <w:jc w:val="center"/>
            </w:pPr>
          </w:p>
        </w:tc>
        <w:tc>
          <w:tcPr>
            <w:tcW w:type="dxa" w:w="1175"/>
            <w:vAlign w:val="center"/>
          </w:tcPr>
          <w:p>
            <w:pPr>
              <w:jc w:val="center"/>
            </w:pPr>
          </w:p>
        </w:tc>
        <w:tc>
          <w:tcPr>
            <w:tcW w:type="dxa" w:w="1493"/>
            <w:vAlign w:val="center"/>
          </w:tcPr>
          <w:p>
            <w:pPr>
              <w:jc w:val="center"/>
            </w:pPr>
          </w:p>
        </w:tc>
      </w:tr>
      <w:tr>
        <w:trPr>
          <w:trHeight w:val="754"/>
        </w:trPr>
        <w:tc>
          <w:tcPr>
            <w:tcW w:type="dxa" w:w="589"/>
            <w:vAlign w:val="center"/>
          </w:tcPr>
          <w:p>
            <w:pPr>
              <w:jc w:val="center"/>
            </w:pPr>
            <w:r>
              <w:rPr>
                <w:rFonts w:ascii="SimHei" w:hAnsi="SimHei" w:eastAsia="宋体"/>
                <w:b w:val="0"/>
                <w:i w:val="0"/>
                <w:color w:val="000000"/>
                <w:sz w:val="24"/>
                <w:u w:val="none"/>
              </w:rPr>
              <w:t xml:space="preserve">4 </w:t>
            </w:r>
          </w:p>
        </w:tc>
        <w:tc>
          <w:tcPr>
            <w:tcW w:type="dxa" w:w="3036"/>
            <w:vAlign w:val="center"/>
          </w:tcPr>
          <w:p>
            <w:pPr>
              <w:jc w:val="center"/>
            </w:pPr>
          </w:p>
        </w:tc>
        <w:tc>
          <w:tcPr>
            <w:tcW w:type="dxa" w:w="3050"/>
            <w:vAlign w:val="center"/>
          </w:tcPr>
          <w:p>
            <w:pPr>
              <w:jc w:val="center"/>
            </w:pPr>
          </w:p>
        </w:tc>
        <w:tc>
          <w:tcPr>
            <w:tcW w:type="dxa" w:w="1175"/>
            <w:vAlign w:val="center"/>
          </w:tcPr>
          <w:p>
            <w:pPr>
              <w:jc w:val="center"/>
            </w:pPr>
          </w:p>
        </w:tc>
        <w:tc>
          <w:tcPr>
            <w:tcW w:type="dxa" w:w="1493"/>
            <w:vAlign w:val="center"/>
          </w:tcPr>
          <w:p>
            <w:pPr>
              <w:jc w:val="center"/>
            </w:pPr>
          </w:p>
        </w:tc>
      </w:tr>
      <w:tr>
        <w:trPr>
          <w:trHeight w:val="754"/>
        </w:trPr>
        <w:tc>
          <w:tcPr>
            <w:tcW w:type="dxa" w:w="589"/>
            <w:vAlign w:val="center"/>
          </w:tcPr>
          <w:p>
            <w:pPr>
              <w:jc w:val="center"/>
            </w:pPr>
            <w:r>
              <w:rPr>
                <w:rFonts w:ascii="SimHei" w:hAnsi="SimHei" w:eastAsia="宋体"/>
                <w:b w:val="0"/>
                <w:i w:val="0"/>
                <w:color w:val="000000"/>
                <w:sz w:val="24"/>
                <w:u w:val="none"/>
              </w:rPr>
              <w:t xml:space="preserve">5 </w:t>
            </w:r>
          </w:p>
        </w:tc>
        <w:tc>
          <w:tcPr>
            <w:tcW w:type="dxa" w:w="3036"/>
            <w:vAlign w:val="center"/>
          </w:tcPr>
          <w:p>
            <w:pPr>
              <w:jc w:val="center"/>
            </w:pPr>
          </w:p>
        </w:tc>
        <w:tc>
          <w:tcPr>
            <w:tcW w:type="dxa" w:w="3050"/>
            <w:vAlign w:val="center"/>
          </w:tcPr>
          <w:p>
            <w:pPr>
              <w:jc w:val="center"/>
            </w:pPr>
          </w:p>
        </w:tc>
        <w:tc>
          <w:tcPr>
            <w:tcW w:type="dxa" w:w="1175"/>
            <w:vAlign w:val="center"/>
          </w:tcPr>
          <w:p>
            <w:pPr>
              <w:jc w:val="center"/>
            </w:pPr>
          </w:p>
        </w:tc>
        <w:tc>
          <w:tcPr>
            <w:tcW w:type="dxa" w:w="1493"/>
            <w:vAlign w:val="center"/>
          </w:tcPr>
          <w:p>
            <w:pPr>
              <w:jc w:val="center"/>
            </w:pPr>
          </w:p>
        </w:tc>
      </w:tr>
      <w:tr>
        <w:trPr>
          <w:trHeight w:val="754"/>
        </w:trPr>
        <w:tc>
          <w:tcPr>
            <w:tcW w:type="dxa" w:w="589"/>
            <w:vAlign w:val="center"/>
          </w:tcPr>
          <w:p>
            <w:pPr>
              <w:jc w:val="center"/>
            </w:pPr>
            <w:r>
              <w:rPr>
                <w:rFonts w:ascii="SimHei" w:hAnsi="SimHei" w:eastAsia="宋体"/>
                <w:b w:val="0"/>
                <w:i w:val="0"/>
                <w:color w:val="000000"/>
                <w:sz w:val="24"/>
                <w:u w:val="none"/>
              </w:rPr>
              <w:t xml:space="preserve">6 </w:t>
            </w:r>
          </w:p>
        </w:tc>
        <w:tc>
          <w:tcPr>
            <w:tcW w:type="dxa" w:w="3036"/>
            <w:vAlign w:val="center"/>
          </w:tcPr>
          <w:p>
            <w:pPr>
              <w:jc w:val="center"/>
            </w:pPr>
          </w:p>
        </w:tc>
        <w:tc>
          <w:tcPr>
            <w:tcW w:type="dxa" w:w="3050"/>
            <w:vAlign w:val="center"/>
          </w:tcPr>
          <w:p>
            <w:pPr>
              <w:jc w:val="center"/>
            </w:pPr>
          </w:p>
        </w:tc>
        <w:tc>
          <w:tcPr>
            <w:tcW w:type="dxa" w:w="1175"/>
            <w:vAlign w:val="center"/>
          </w:tcPr>
          <w:p>
            <w:pPr>
              <w:jc w:val="center"/>
            </w:pPr>
          </w:p>
        </w:tc>
        <w:tc>
          <w:tcPr>
            <w:tcW w:type="dxa" w:w="1493"/>
            <w:vAlign w:val="center"/>
          </w:tcPr>
          <w:p>
            <w:pPr>
              <w:jc w:val="center"/>
            </w:pPr>
          </w:p>
        </w:tc>
      </w:tr>
      <w:tr>
        <w:trPr>
          <w:trHeight w:val="754"/>
        </w:trPr>
        <w:tc>
          <w:tcPr>
            <w:tcW w:type="dxa" w:w="589"/>
            <w:vAlign w:val="center"/>
          </w:tcPr>
          <w:p>
            <w:pPr>
              <w:jc w:val="center"/>
            </w:pPr>
            <w:r>
              <w:rPr>
                <w:rFonts w:ascii="SimHei" w:hAnsi="SimHei" w:eastAsia="宋体"/>
                <w:b w:val="0"/>
                <w:i w:val="0"/>
                <w:color w:val="000000"/>
                <w:sz w:val="24"/>
                <w:u w:val="none"/>
              </w:rPr>
              <w:t>…</w:t>
            </w:r>
          </w:p>
        </w:tc>
        <w:tc>
          <w:tcPr>
            <w:tcW w:type="dxa" w:w="3036"/>
            <w:vAlign w:val="center"/>
          </w:tcPr>
          <w:p>
            <w:pPr>
              <w:jc w:val="center"/>
            </w:pPr>
          </w:p>
        </w:tc>
        <w:tc>
          <w:tcPr>
            <w:tcW w:type="dxa" w:w="3050"/>
            <w:vAlign w:val="center"/>
          </w:tcPr>
          <w:p>
            <w:pPr>
              <w:jc w:val="center"/>
            </w:pPr>
          </w:p>
        </w:tc>
        <w:tc>
          <w:tcPr>
            <w:tcW w:type="dxa" w:w="1175"/>
            <w:vAlign w:val="center"/>
          </w:tcPr>
          <w:p>
            <w:pPr>
              <w:jc w:val="center"/>
            </w:pPr>
          </w:p>
        </w:tc>
        <w:tc>
          <w:tcPr>
            <w:tcW w:type="dxa" w:w="1493"/>
            <w:vAlign w:val="center"/>
          </w:tcPr>
          <w:p>
            <w:pPr>
              <w:jc w:val="center"/>
            </w:pP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i w:val="0"/>
          <w:color w:val="000000"/>
          <w:sz w:val="24"/>
          <w:u w:val="none"/>
        </w:rPr>
        <w:t>：</w:t>
      </w:r>
      <w:r>
        <w:rPr>
          <w:rFonts w:ascii="SimHei" w:hAnsi="SimHei" w:eastAsia="宋体"/>
          <w:b w:val="0"/>
          <w:i w:val="0"/>
          <w:color w:val="000000"/>
          <w:sz w:val="24"/>
          <w:u w:val="none"/>
        </w:rPr>
        <w:t>1</w:t>
      </w:r>
      <w:r>
        <w:rPr>
          <w:rFonts w:ascii="SimHei" w:hAnsi="SimHei" w:eastAsia="宋体"/>
          <w:b w:val="0"/>
          <w:i w:val="0"/>
          <w:color w:val="000000"/>
          <w:sz w:val="24"/>
          <w:u w:val="none"/>
        </w:rPr>
        <w:t>、</w:t>
      </w:r>
      <w:r>
        <w:rPr>
          <w:rFonts w:ascii="SimHei" w:hAnsi="SimHei" w:eastAsia="宋体"/>
          <w:b w:val="0"/>
          <w:i w:val="0"/>
          <w:color w:val="000000"/>
          <w:sz w:val="24"/>
          <w:u w:val="none"/>
        </w:rPr>
        <w:t>投标人应按招标文件第五章“评标方法、程序及标准”中“符合性审查”的条款逐项说明是否满足要求，如有偏离</w:t>
      </w:r>
      <w:r>
        <w:rPr>
          <w:rFonts w:ascii="SimHei" w:hAnsi="SimHei" w:eastAsia="宋体"/>
          <w:b w:val="0"/>
          <w:i w:val="0"/>
          <w:color w:val="000000"/>
          <w:sz w:val="24"/>
          <w:u w:val="none"/>
        </w:rPr>
        <w:t>,</w:t>
      </w:r>
      <w:r>
        <w:rPr>
          <w:rFonts w:ascii="SimHei" w:hAnsi="SimHei" w:eastAsia="宋体"/>
          <w:b w:val="0"/>
          <w:i w:val="0"/>
          <w:color w:val="000000"/>
          <w:sz w:val="24"/>
          <w:u w:val="none"/>
        </w:rPr>
        <w:t>投标人应详细说明。未按照要求详细完整填写此表或仅注明“符合”、“满足”的，</w:t>
      </w:r>
      <w:r>
        <w:rPr>
          <w:rFonts w:ascii="SimHei" w:hAnsi="SimHei" w:eastAsia="宋体"/>
          <w:b w:val="0"/>
          <w:i w:val="0"/>
          <w:color w:val="000000"/>
          <w:sz w:val="24"/>
          <w:u w:val="none"/>
        </w:rPr>
        <w:t>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w:t>
      </w:r>
      <w:r>
        <w:rPr>
          <w:rFonts w:ascii="SimHei" w:hAnsi="SimHei" w:eastAsia="宋体"/>
          <w:b w:val="0"/>
          <w:i w:val="0"/>
          <w:color w:val="000000"/>
          <w:sz w:val="24"/>
          <w:u w:val="none"/>
        </w:rPr>
        <w:t>投标人</w:t>
      </w:r>
      <w:r>
        <w:rPr>
          <w:rFonts w:ascii="SimHei" w:hAnsi="SimHei" w:eastAsia="宋体"/>
          <w:b w:val="0"/>
          <w:i w:val="0"/>
          <w:color w:val="000000"/>
          <w:sz w:val="24"/>
          <w:u w:val="none"/>
        </w:rPr>
        <w:t>提供的相关证明文件对应的页码填写到上表“投标文件对应的页码”中。未提供页码或内容页码完全不一致的，</w:t>
      </w:r>
      <w:r>
        <w:rPr>
          <w:rFonts w:ascii="SimHei" w:hAnsi="SimHei" w:eastAsia="宋体"/>
          <w:b w:val="0"/>
          <w:i w:val="0"/>
          <w:color w:val="000000"/>
          <w:sz w:val="24"/>
          <w:u w:val="none"/>
        </w:rPr>
        <w:t>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投标人授权代表（签字）：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3.17. 商务要求响应、偏离说明表</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所投包号：</w:t>
      </w:r>
      <w:r>
        <w:rPr>
          <w:rFonts w:ascii="SimHei" w:hAnsi="SimHei" w:eastAsia="宋体"/>
          <w:b w:val="0"/>
          <w:i w:val="0"/>
          <w:color w:val="000000"/>
          <w:sz w:val="24"/>
          <w:highlight w:val="red"/>
          <w:u w:val="single"/>
        </w:rPr>
        <w:t xml:space="preserve">         </w:t>
      </w:r>
    </w:p>
    <w:tbl>
      <w:tblPr>
        <w:tblStyle w:val="TableGrid"/>
        <w:tblW w:type="auto" w:w="0"/>
        <w:tblLook w:firstColumn="1" w:firstRow="1" w:lastColumn="0" w:lastRow="0" w:noHBand="0" w:noVBand="1" w:val="04A0"/>
      </w:tblPr>
      <w:tblGrid>
        <w:gridCol w:w="587"/>
        <w:gridCol w:w="3038"/>
        <w:gridCol w:w="3050"/>
        <w:gridCol w:w="1177"/>
        <w:gridCol w:w="1491"/>
      </w:tblGrid>
      <w:tr>
        <w:trPr>
          <w:trHeight w:val="450"/>
        </w:trPr>
        <w:tc>
          <w:tcPr>
            <w:tcW w:type="dxa" w:w="587"/>
            <w:vAlign w:val="center"/>
          </w:tcPr>
          <w:p>
            <w:pPr>
              <w:jc w:val="center"/>
            </w:pPr>
            <w:r>
              <w:rPr>
                <w:rFonts w:ascii="SimHei" w:hAnsi="SimHei" w:eastAsia="宋体"/>
                <w:b/>
                <w:i w:val="0"/>
                <w:color w:val="000000"/>
                <w:sz w:val="24"/>
                <w:u w:val="none"/>
              </w:rPr>
              <w:t>序号</w:t>
            </w:r>
          </w:p>
        </w:tc>
        <w:tc>
          <w:tcPr>
            <w:tcW w:type="dxa" w:w="3038"/>
            <w:vAlign w:val="center"/>
          </w:tcPr>
          <w:p>
            <w:pPr>
              <w:jc w:val="center"/>
            </w:pPr>
            <w:r>
              <w:rPr>
                <w:rFonts w:ascii="SimHei" w:hAnsi="SimHei" w:eastAsia="宋体"/>
                <w:b/>
                <w:i w:val="0"/>
                <w:color w:val="000000"/>
                <w:sz w:val="24"/>
                <w:u w:val="none"/>
              </w:rPr>
              <w:t>招标文件商务要求条款的序号及内容</w:t>
            </w:r>
          </w:p>
        </w:tc>
        <w:tc>
          <w:tcPr>
            <w:tcW w:type="dxa" w:w="3050"/>
            <w:vAlign w:val="center"/>
          </w:tcPr>
          <w:p>
            <w:pPr>
              <w:jc w:val="center"/>
            </w:pPr>
            <w:r>
              <w:rPr>
                <w:rFonts w:ascii="SimHei" w:hAnsi="SimHei" w:eastAsia="宋体"/>
                <w:b/>
                <w:i w:val="0"/>
                <w:color w:val="000000"/>
                <w:sz w:val="24"/>
                <w:u w:val="none"/>
              </w:rPr>
              <w:t>投标响应内容对应简述</w:t>
            </w:r>
          </w:p>
        </w:tc>
        <w:tc>
          <w:tcPr>
            <w:tcW w:type="dxa" w:w="1177"/>
            <w:vAlign w:val="center"/>
          </w:tcPr>
          <w:p>
            <w:pPr>
              <w:jc w:val="center"/>
            </w:pPr>
            <w:r>
              <w:rPr>
                <w:rFonts w:ascii="SimHei" w:hAnsi="SimHei" w:eastAsia="宋体"/>
                <w:b/>
                <w:i w:val="0"/>
                <w:color w:val="000000"/>
                <w:sz w:val="24"/>
                <w:u w:val="none"/>
              </w:rPr>
              <w:t>偏离说明</w:t>
            </w:r>
          </w:p>
        </w:tc>
        <w:tc>
          <w:tcPr>
            <w:tcW w:type="dxa" w:w="1491"/>
            <w:vAlign w:val="center"/>
          </w:tcPr>
          <w:p>
            <w:pPr>
              <w:jc w:val="center"/>
            </w:pPr>
            <w:r>
              <w:rPr>
                <w:rFonts w:ascii="SimHei" w:hAnsi="SimHei" w:eastAsia="宋体"/>
                <w:b/>
                <w:i w:val="0"/>
                <w:color w:val="000000"/>
                <w:sz w:val="24"/>
                <w:u w:val="none"/>
              </w:rPr>
              <w:t>投标文件对应的页码</w:t>
            </w:r>
          </w:p>
        </w:tc>
      </w:tr>
      <w:tr>
        <w:trPr>
          <w:trHeight w:val="752"/>
        </w:trPr>
        <w:tc>
          <w:tcPr>
            <w:tcW w:type="dxa" w:w="587"/>
            <w:vAlign w:val="center"/>
          </w:tcPr>
          <w:p>
            <w:pPr>
              <w:jc w:val="center"/>
            </w:pPr>
            <w:r>
              <w:rPr>
                <w:rFonts w:ascii="SimHei" w:hAnsi="SimHei" w:eastAsia="宋体"/>
                <w:b w:val="0"/>
                <w:i w:val="0"/>
                <w:color w:val="000000"/>
                <w:sz w:val="24"/>
                <w:u w:val="none"/>
              </w:rPr>
              <w:t xml:space="preserve">1 </w:t>
            </w:r>
          </w:p>
        </w:tc>
        <w:tc>
          <w:tcPr>
            <w:tcW w:type="dxa" w:w="3038"/>
            <w:vAlign w:val="center"/>
          </w:tcPr>
          <w:p>
            <w:pPr>
              <w:jc w:val="center"/>
            </w:pPr>
          </w:p>
        </w:tc>
        <w:tc>
          <w:tcPr>
            <w:tcW w:type="dxa" w:w="3050"/>
            <w:vAlign w:val="center"/>
          </w:tcPr>
          <w:p>
            <w:pPr>
              <w:jc w:val="center"/>
            </w:pPr>
          </w:p>
        </w:tc>
        <w:tc>
          <w:tcPr>
            <w:tcW w:type="dxa" w:w="1177"/>
            <w:vAlign w:val="center"/>
          </w:tcPr>
          <w:p>
            <w:pPr>
              <w:jc w:val="center"/>
            </w:pPr>
          </w:p>
        </w:tc>
        <w:tc>
          <w:tcPr>
            <w:tcW w:type="dxa" w:w="1491"/>
            <w:vAlign w:val="center"/>
          </w:tcPr>
          <w:p>
            <w:pPr>
              <w:jc w:val="center"/>
            </w:pPr>
          </w:p>
        </w:tc>
      </w:tr>
      <w:tr>
        <w:trPr>
          <w:trHeight w:val="752"/>
        </w:trPr>
        <w:tc>
          <w:tcPr>
            <w:tcW w:type="dxa" w:w="587"/>
            <w:vAlign w:val="center"/>
          </w:tcPr>
          <w:p>
            <w:pPr>
              <w:jc w:val="center"/>
            </w:pPr>
            <w:r>
              <w:rPr>
                <w:rFonts w:ascii="SimHei" w:hAnsi="SimHei" w:eastAsia="宋体"/>
                <w:b w:val="0"/>
                <w:i w:val="0"/>
                <w:color w:val="000000"/>
                <w:sz w:val="24"/>
                <w:u w:val="none"/>
              </w:rPr>
              <w:t xml:space="preserve">2 </w:t>
            </w:r>
          </w:p>
        </w:tc>
        <w:tc>
          <w:tcPr>
            <w:tcW w:type="dxa" w:w="3038"/>
            <w:vAlign w:val="center"/>
          </w:tcPr>
          <w:p>
            <w:pPr>
              <w:jc w:val="center"/>
            </w:pPr>
          </w:p>
        </w:tc>
        <w:tc>
          <w:tcPr>
            <w:tcW w:type="dxa" w:w="3050"/>
            <w:vAlign w:val="center"/>
          </w:tcPr>
          <w:p>
            <w:pPr>
              <w:jc w:val="center"/>
            </w:pPr>
          </w:p>
        </w:tc>
        <w:tc>
          <w:tcPr>
            <w:tcW w:type="dxa" w:w="1177"/>
            <w:vAlign w:val="center"/>
          </w:tcPr>
          <w:p>
            <w:pPr>
              <w:jc w:val="center"/>
            </w:pPr>
          </w:p>
        </w:tc>
        <w:tc>
          <w:tcPr>
            <w:tcW w:type="dxa" w:w="1491"/>
            <w:vAlign w:val="center"/>
          </w:tcPr>
          <w:p>
            <w:pPr>
              <w:jc w:val="center"/>
            </w:pPr>
          </w:p>
        </w:tc>
      </w:tr>
      <w:tr>
        <w:trPr>
          <w:trHeight w:val="752"/>
        </w:trPr>
        <w:tc>
          <w:tcPr>
            <w:tcW w:type="dxa" w:w="587"/>
            <w:vAlign w:val="center"/>
          </w:tcPr>
          <w:p>
            <w:pPr>
              <w:jc w:val="center"/>
            </w:pPr>
            <w:r>
              <w:rPr>
                <w:rFonts w:ascii="SimHei" w:hAnsi="SimHei" w:eastAsia="宋体"/>
                <w:b w:val="0"/>
                <w:i w:val="0"/>
                <w:color w:val="000000"/>
                <w:sz w:val="24"/>
                <w:u w:val="none"/>
              </w:rPr>
              <w:t xml:space="preserve">3 </w:t>
            </w:r>
          </w:p>
        </w:tc>
        <w:tc>
          <w:tcPr>
            <w:tcW w:type="dxa" w:w="3038"/>
            <w:vAlign w:val="center"/>
          </w:tcPr>
          <w:p>
            <w:pPr>
              <w:jc w:val="center"/>
            </w:pPr>
          </w:p>
        </w:tc>
        <w:tc>
          <w:tcPr>
            <w:tcW w:type="dxa" w:w="3050"/>
            <w:vAlign w:val="center"/>
          </w:tcPr>
          <w:p>
            <w:pPr>
              <w:jc w:val="center"/>
            </w:pPr>
          </w:p>
        </w:tc>
        <w:tc>
          <w:tcPr>
            <w:tcW w:type="dxa" w:w="1177"/>
            <w:vAlign w:val="center"/>
          </w:tcPr>
          <w:p>
            <w:pPr>
              <w:jc w:val="center"/>
            </w:pPr>
          </w:p>
        </w:tc>
        <w:tc>
          <w:tcPr>
            <w:tcW w:type="dxa" w:w="1491"/>
            <w:vAlign w:val="center"/>
          </w:tcPr>
          <w:p>
            <w:pPr>
              <w:jc w:val="center"/>
            </w:pPr>
          </w:p>
        </w:tc>
      </w:tr>
      <w:tr>
        <w:trPr>
          <w:trHeight w:val="752"/>
        </w:trPr>
        <w:tc>
          <w:tcPr>
            <w:tcW w:type="dxa" w:w="587"/>
            <w:vAlign w:val="center"/>
          </w:tcPr>
          <w:p>
            <w:pPr>
              <w:jc w:val="center"/>
            </w:pPr>
            <w:r>
              <w:rPr>
                <w:rFonts w:ascii="SimHei" w:hAnsi="SimHei" w:eastAsia="宋体"/>
                <w:b w:val="0"/>
                <w:i w:val="0"/>
                <w:color w:val="000000"/>
                <w:sz w:val="24"/>
                <w:u w:val="none"/>
              </w:rPr>
              <w:t xml:space="preserve">4 </w:t>
            </w:r>
          </w:p>
        </w:tc>
        <w:tc>
          <w:tcPr>
            <w:tcW w:type="dxa" w:w="3038"/>
            <w:vAlign w:val="center"/>
          </w:tcPr>
          <w:p>
            <w:pPr>
              <w:jc w:val="center"/>
            </w:pPr>
          </w:p>
        </w:tc>
        <w:tc>
          <w:tcPr>
            <w:tcW w:type="dxa" w:w="3050"/>
            <w:vAlign w:val="center"/>
          </w:tcPr>
          <w:p>
            <w:pPr>
              <w:jc w:val="center"/>
            </w:pPr>
          </w:p>
        </w:tc>
        <w:tc>
          <w:tcPr>
            <w:tcW w:type="dxa" w:w="1177"/>
            <w:vAlign w:val="center"/>
          </w:tcPr>
          <w:p>
            <w:pPr>
              <w:jc w:val="center"/>
            </w:pPr>
          </w:p>
        </w:tc>
        <w:tc>
          <w:tcPr>
            <w:tcW w:type="dxa" w:w="1491"/>
            <w:vAlign w:val="center"/>
          </w:tcPr>
          <w:p>
            <w:pPr>
              <w:jc w:val="center"/>
            </w:pPr>
          </w:p>
        </w:tc>
      </w:tr>
      <w:tr>
        <w:trPr>
          <w:trHeight w:val="752"/>
        </w:trPr>
        <w:tc>
          <w:tcPr>
            <w:tcW w:type="dxa" w:w="587"/>
            <w:vAlign w:val="center"/>
          </w:tcPr>
          <w:p>
            <w:pPr>
              <w:jc w:val="center"/>
            </w:pPr>
            <w:r>
              <w:rPr>
                <w:rFonts w:ascii="SimHei" w:hAnsi="SimHei" w:eastAsia="宋体"/>
                <w:b w:val="0"/>
                <w:i w:val="0"/>
                <w:color w:val="000000"/>
                <w:sz w:val="24"/>
                <w:u w:val="none"/>
              </w:rPr>
              <w:t xml:space="preserve">5 </w:t>
            </w:r>
          </w:p>
        </w:tc>
        <w:tc>
          <w:tcPr>
            <w:tcW w:type="dxa" w:w="3038"/>
            <w:vAlign w:val="center"/>
          </w:tcPr>
          <w:p>
            <w:pPr>
              <w:jc w:val="center"/>
            </w:pPr>
          </w:p>
        </w:tc>
        <w:tc>
          <w:tcPr>
            <w:tcW w:type="dxa" w:w="3050"/>
            <w:vAlign w:val="center"/>
          </w:tcPr>
          <w:p>
            <w:pPr>
              <w:jc w:val="center"/>
            </w:pPr>
          </w:p>
        </w:tc>
        <w:tc>
          <w:tcPr>
            <w:tcW w:type="dxa" w:w="1177"/>
            <w:vAlign w:val="center"/>
          </w:tcPr>
          <w:p>
            <w:pPr>
              <w:jc w:val="center"/>
            </w:pPr>
          </w:p>
        </w:tc>
        <w:tc>
          <w:tcPr>
            <w:tcW w:type="dxa" w:w="1491"/>
            <w:vAlign w:val="center"/>
          </w:tcPr>
          <w:p>
            <w:pPr>
              <w:jc w:val="center"/>
            </w:pPr>
          </w:p>
        </w:tc>
      </w:tr>
      <w:tr>
        <w:trPr>
          <w:trHeight w:val="752"/>
        </w:trPr>
        <w:tc>
          <w:tcPr>
            <w:tcW w:type="dxa" w:w="587"/>
            <w:vAlign w:val="center"/>
          </w:tcPr>
          <w:p>
            <w:pPr>
              <w:jc w:val="center"/>
            </w:pPr>
            <w:r>
              <w:rPr>
                <w:rFonts w:ascii="SimHei" w:hAnsi="SimHei" w:eastAsia="宋体"/>
                <w:b w:val="0"/>
                <w:i w:val="0"/>
                <w:color w:val="000000"/>
                <w:sz w:val="24"/>
                <w:u w:val="none"/>
              </w:rPr>
              <w:t xml:space="preserve">6 </w:t>
            </w:r>
          </w:p>
        </w:tc>
        <w:tc>
          <w:tcPr>
            <w:tcW w:type="dxa" w:w="3038"/>
            <w:vAlign w:val="center"/>
          </w:tcPr>
          <w:p>
            <w:pPr>
              <w:jc w:val="center"/>
            </w:pPr>
          </w:p>
        </w:tc>
        <w:tc>
          <w:tcPr>
            <w:tcW w:type="dxa" w:w="3050"/>
            <w:vAlign w:val="center"/>
          </w:tcPr>
          <w:p>
            <w:pPr>
              <w:jc w:val="center"/>
            </w:pPr>
          </w:p>
        </w:tc>
        <w:tc>
          <w:tcPr>
            <w:tcW w:type="dxa" w:w="1177"/>
            <w:vAlign w:val="center"/>
          </w:tcPr>
          <w:p>
            <w:pPr>
              <w:jc w:val="center"/>
            </w:pPr>
          </w:p>
        </w:tc>
        <w:tc>
          <w:tcPr>
            <w:tcW w:type="dxa" w:w="1491"/>
            <w:vAlign w:val="center"/>
          </w:tcPr>
          <w:p>
            <w:pPr>
              <w:jc w:val="center"/>
            </w:pPr>
          </w:p>
        </w:tc>
      </w:tr>
      <w:tr>
        <w:trPr>
          <w:trHeight w:val="752"/>
        </w:trPr>
        <w:tc>
          <w:tcPr>
            <w:tcW w:type="dxa" w:w="587"/>
            <w:vAlign w:val="center"/>
          </w:tcPr>
          <w:p>
            <w:pPr>
              <w:jc w:val="center"/>
            </w:pPr>
            <w:r>
              <w:rPr>
                <w:rFonts w:ascii="SimHei" w:hAnsi="SimHei" w:eastAsia="宋体"/>
                <w:b w:val="0"/>
                <w:i w:val="0"/>
                <w:color w:val="000000"/>
                <w:sz w:val="24"/>
                <w:u w:val="none"/>
              </w:rPr>
              <w:t>…</w:t>
            </w:r>
          </w:p>
        </w:tc>
        <w:tc>
          <w:tcPr>
            <w:tcW w:type="dxa" w:w="3038"/>
            <w:vAlign w:val="center"/>
          </w:tcPr>
          <w:p>
            <w:pPr>
              <w:jc w:val="center"/>
            </w:pPr>
          </w:p>
        </w:tc>
        <w:tc>
          <w:tcPr>
            <w:tcW w:type="dxa" w:w="3050"/>
            <w:vAlign w:val="center"/>
          </w:tcPr>
          <w:p>
            <w:pPr>
              <w:jc w:val="center"/>
            </w:pPr>
          </w:p>
        </w:tc>
        <w:tc>
          <w:tcPr>
            <w:tcW w:type="dxa" w:w="1177"/>
            <w:vAlign w:val="center"/>
          </w:tcPr>
          <w:p>
            <w:pPr>
              <w:jc w:val="center"/>
            </w:pPr>
          </w:p>
        </w:tc>
        <w:tc>
          <w:tcPr>
            <w:tcW w:type="dxa" w:w="1491"/>
            <w:vAlign w:val="center"/>
          </w:tcPr>
          <w:p>
            <w:pPr>
              <w:jc w:val="center"/>
            </w:pP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i w:val="0"/>
          <w:color w:val="000000"/>
          <w:sz w:val="24"/>
          <w:u w:val="none"/>
        </w:rPr>
        <w:t>：</w:t>
      </w:r>
      <w:r>
        <w:rPr>
          <w:rFonts w:ascii="SimHei" w:hAnsi="SimHei" w:eastAsia="宋体"/>
          <w:b w:val="0"/>
          <w:i w:val="0"/>
          <w:color w:val="000000"/>
          <w:sz w:val="24"/>
          <w:u w:val="none"/>
        </w:rPr>
        <w:t>1</w:t>
      </w:r>
      <w:r>
        <w:rPr>
          <w:rFonts w:ascii="SimHei" w:hAnsi="SimHei" w:eastAsia="宋体"/>
          <w:b w:val="0"/>
          <w:i w:val="0"/>
          <w:color w:val="000000"/>
          <w:sz w:val="24"/>
          <w:u w:val="none"/>
        </w:rPr>
        <w:t>、投标人应按招标文件第三章“项目技术、服务及商务要求”中“商务要求”条款逐项说明是否满足要求，如有偏离</w:t>
      </w:r>
      <w:r>
        <w:rPr>
          <w:rFonts w:ascii="SimHei" w:hAnsi="SimHei" w:eastAsia="宋体"/>
          <w:b w:val="0"/>
          <w:i w:val="0"/>
          <w:color w:val="000000"/>
          <w:sz w:val="24"/>
          <w:u w:val="none"/>
        </w:rPr>
        <w:t>,</w:t>
      </w:r>
      <w:r>
        <w:rPr>
          <w:rFonts w:ascii="SimHei" w:hAnsi="SimHei" w:eastAsia="宋体"/>
          <w:b w:val="0"/>
          <w:i w:val="0"/>
          <w:color w:val="000000"/>
          <w:sz w:val="24"/>
          <w:u w:val="none"/>
        </w:rPr>
        <w:t>投标人应详细说明。未按照要求填写此表或仅注明“符合”、“满足”的，</w:t>
      </w:r>
      <w:r>
        <w:rPr>
          <w:rFonts w:ascii="SimHei" w:hAnsi="SimHei" w:eastAsia="宋体"/>
          <w:b w:val="0"/>
          <w:i w:val="0"/>
          <w:color w:val="000000"/>
          <w:sz w:val="24"/>
          <w:u w:val="none"/>
        </w:rPr>
        <w:t>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、投标人</w:t>
      </w:r>
      <w:r>
        <w:rPr>
          <w:rFonts w:ascii="SimHei" w:hAnsi="SimHei" w:eastAsia="宋体"/>
          <w:b w:val="0"/>
          <w:i w:val="0"/>
          <w:color w:val="000000"/>
          <w:sz w:val="24"/>
          <w:u w:val="none"/>
        </w:rPr>
        <w:t>提供</w:t>
      </w:r>
      <w:r>
        <w:rPr>
          <w:rFonts w:ascii="SimHei" w:hAnsi="SimHei" w:eastAsia="宋体"/>
          <w:b w:val="0"/>
          <w:i w:val="0"/>
          <w:color w:val="000000"/>
          <w:sz w:val="24"/>
          <w:u w:val="none"/>
        </w:rPr>
        <w:t>的相关证明文件对应的页码填写到上表“投标文件对应的页码”中。未提供页码或内容页码完全不一致的，</w:t>
      </w:r>
      <w:r>
        <w:rPr>
          <w:rFonts w:ascii="SimHei" w:hAnsi="SimHei" w:eastAsia="宋体"/>
          <w:b w:val="0"/>
          <w:i w:val="0"/>
          <w:color w:val="000000"/>
          <w:sz w:val="24"/>
          <w:u w:val="none"/>
        </w:rPr>
        <w:t>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投标人授权代表（签字）：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3.18. 商务要求★号条款响应、偏离说明表</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所投包号：</w:t>
      </w:r>
      <w:r>
        <w:rPr>
          <w:rFonts w:ascii="SimHei" w:hAnsi="SimHei" w:eastAsia="宋体"/>
          <w:b w:val="0"/>
          <w:i w:val="0"/>
          <w:color w:val="000000"/>
          <w:sz w:val="24"/>
          <w:highlight w:val="red"/>
          <w:u w:val="single"/>
        </w:rPr>
        <w:t xml:space="preserve">         </w:t>
      </w:r>
    </w:p>
    <w:tbl>
      <w:tblPr>
        <w:tblStyle w:val="TableGrid"/>
        <w:tblW w:type="auto" w:w="0"/>
        <w:tblLook w:firstColumn="1" w:firstRow="1" w:lastColumn="0" w:lastRow="0" w:noHBand="0" w:noVBand="1" w:val="04A0"/>
      </w:tblPr>
      <w:tblGrid>
        <w:gridCol w:w="575"/>
        <w:gridCol w:w="3048"/>
        <w:gridCol w:w="3048"/>
        <w:gridCol w:w="1183"/>
        <w:gridCol w:w="1489"/>
      </w:tblGrid>
      <w:tr>
        <w:trPr>
          <w:trHeight w:val="450"/>
        </w:trPr>
        <w:tc>
          <w:tcPr>
            <w:tcW w:type="dxa" w:w="575"/>
            <w:vAlign w:val="center"/>
          </w:tcPr>
          <w:p>
            <w:pPr>
              <w:jc w:val="center"/>
            </w:pPr>
            <w:r>
              <w:rPr>
                <w:rFonts w:ascii="SimHei" w:hAnsi="SimHei" w:eastAsia="宋体"/>
                <w:b/>
                <w:i w:val="0"/>
                <w:color w:val="000000"/>
                <w:sz w:val="24"/>
                <w:u w:val="none"/>
              </w:rPr>
              <w:t>序号</w:t>
            </w:r>
          </w:p>
        </w:tc>
        <w:tc>
          <w:tcPr>
            <w:tcW w:type="dxa" w:w="3048"/>
            <w:vAlign w:val="center"/>
          </w:tcPr>
          <w:p>
            <w:pPr>
              <w:jc w:val="center"/>
            </w:pPr>
            <w:r>
              <w:rPr>
                <w:rFonts w:ascii="SimHei" w:hAnsi="SimHei" w:eastAsia="宋体"/>
                <w:b/>
                <w:i w:val="0"/>
                <w:color w:val="000000"/>
                <w:sz w:val="24"/>
                <w:u w:val="none"/>
              </w:rPr>
              <w:t>招标文件商务要求“★”号条款的序号及内容</w:t>
            </w:r>
          </w:p>
        </w:tc>
        <w:tc>
          <w:tcPr>
            <w:tcW w:type="dxa" w:w="3048"/>
            <w:vAlign w:val="center"/>
          </w:tcPr>
          <w:p>
            <w:pPr>
              <w:jc w:val="center"/>
            </w:pPr>
            <w:r>
              <w:rPr>
                <w:rFonts w:ascii="SimHei" w:hAnsi="SimHei" w:eastAsia="宋体"/>
                <w:b/>
                <w:i w:val="0"/>
                <w:color w:val="000000"/>
                <w:sz w:val="24"/>
                <w:u w:val="none"/>
              </w:rPr>
              <w:t>投标响应内容对应简述</w:t>
            </w:r>
          </w:p>
        </w:tc>
        <w:tc>
          <w:tcPr>
            <w:tcW w:type="dxa" w:w="1183"/>
            <w:vAlign w:val="center"/>
          </w:tcPr>
          <w:p>
            <w:pPr>
              <w:jc w:val="center"/>
            </w:pPr>
            <w:r>
              <w:rPr>
                <w:rFonts w:ascii="SimHei" w:hAnsi="SimHei" w:eastAsia="宋体"/>
                <w:b/>
                <w:i w:val="0"/>
                <w:color w:val="000000"/>
                <w:sz w:val="24"/>
                <w:u w:val="none"/>
              </w:rPr>
              <w:t>偏离说明</w:t>
            </w:r>
          </w:p>
        </w:tc>
        <w:tc>
          <w:tcPr>
            <w:tcW w:type="dxa" w:w="1489"/>
            <w:vAlign w:val="center"/>
          </w:tcPr>
          <w:p>
            <w:pPr>
              <w:jc w:val="center"/>
            </w:pPr>
            <w:r>
              <w:rPr>
                <w:rFonts w:ascii="SimHei" w:hAnsi="SimHei" w:eastAsia="宋体"/>
                <w:b/>
                <w:i w:val="0"/>
                <w:color w:val="000000"/>
                <w:sz w:val="24"/>
                <w:u w:val="none"/>
              </w:rPr>
              <w:t>投标文件对应的页码</w:t>
            </w:r>
          </w:p>
        </w:tc>
      </w:tr>
      <w:tr>
        <w:trPr>
          <w:trHeight w:val="752"/>
        </w:trPr>
        <w:tc>
          <w:tcPr>
            <w:tcW w:type="dxa" w:w="575"/>
            <w:vAlign w:val="center"/>
          </w:tcPr>
          <w:p>
            <w:pPr>
              <w:jc w:val="center"/>
            </w:pPr>
            <w:r>
              <w:rPr>
                <w:rFonts w:ascii="SimHei" w:hAnsi="SimHei" w:eastAsia="宋体"/>
                <w:b w:val="0"/>
                <w:i w:val="0"/>
                <w:color w:val="000000"/>
                <w:sz w:val="24"/>
                <w:u w:val="none"/>
              </w:rPr>
              <w:t xml:space="preserve">1 </w:t>
            </w:r>
          </w:p>
        </w:tc>
        <w:tc>
          <w:tcPr>
            <w:tcW w:type="dxa" w:w="3048"/>
            <w:vAlign w:val="center"/>
          </w:tcPr>
          <w:p>
            <w:pPr>
              <w:jc w:val="center"/>
            </w:pPr>
          </w:p>
        </w:tc>
        <w:tc>
          <w:tcPr>
            <w:tcW w:type="dxa" w:w="3048"/>
            <w:vAlign w:val="center"/>
          </w:tcPr>
          <w:p>
            <w:pPr>
              <w:jc w:val="center"/>
            </w:pPr>
          </w:p>
        </w:tc>
        <w:tc>
          <w:tcPr>
            <w:tcW w:type="dxa" w:w="1183"/>
            <w:vAlign w:val="center"/>
          </w:tcPr>
          <w:p>
            <w:pPr>
              <w:jc w:val="center"/>
            </w:pPr>
          </w:p>
        </w:tc>
        <w:tc>
          <w:tcPr>
            <w:tcW w:type="dxa" w:w="1489"/>
            <w:vAlign w:val="center"/>
          </w:tcPr>
          <w:p>
            <w:pPr>
              <w:jc w:val="center"/>
            </w:pPr>
          </w:p>
        </w:tc>
      </w:tr>
      <w:tr>
        <w:trPr>
          <w:trHeight w:val="752"/>
        </w:trPr>
        <w:tc>
          <w:tcPr>
            <w:tcW w:type="dxa" w:w="575"/>
            <w:vAlign w:val="center"/>
          </w:tcPr>
          <w:p>
            <w:pPr>
              <w:jc w:val="center"/>
            </w:pPr>
            <w:r>
              <w:rPr>
                <w:rFonts w:ascii="SimHei" w:hAnsi="SimHei" w:eastAsia="宋体"/>
                <w:b w:val="0"/>
                <w:i w:val="0"/>
                <w:color w:val="000000"/>
                <w:sz w:val="24"/>
                <w:u w:val="none"/>
              </w:rPr>
              <w:t xml:space="preserve">2 </w:t>
            </w:r>
          </w:p>
        </w:tc>
        <w:tc>
          <w:tcPr>
            <w:tcW w:type="dxa" w:w="3048"/>
            <w:vAlign w:val="center"/>
          </w:tcPr>
          <w:p>
            <w:pPr>
              <w:jc w:val="center"/>
            </w:pPr>
          </w:p>
        </w:tc>
        <w:tc>
          <w:tcPr>
            <w:tcW w:type="dxa" w:w="3048"/>
            <w:vAlign w:val="center"/>
          </w:tcPr>
          <w:p>
            <w:pPr>
              <w:jc w:val="center"/>
            </w:pPr>
          </w:p>
        </w:tc>
        <w:tc>
          <w:tcPr>
            <w:tcW w:type="dxa" w:w="1183"/>
            <w:vAlign w:val="center"/>
          </w:tcPr>
          <w:p>
            <w:pPr>
              <w:jc w:val="center"/>
            </w:pPr>
          </w:p>
        </w:tc>
        <w:tc>
          <w:tcPr>
            <w:tcW w:type="dxa" w:w="1489"/>
            <w:vAlign w:val="center"/>
          </w:tcPr>
          <w:p>
            <w:pPr>
              <w:jc w:val="center"/>
            </w:pPr>
          </w:p>
        </w:tc>
      </w:tr>
      <w:tr>
        <w:trPr>
          <w:trHeight w:val="752"/>
        </w:trPr>
        <w:tc>
          <w:tcPr>
            <w:tcW w:type="dxa" w:w="575"/>
            <w:vAlign w:val="center"/>
          </w:tcPr>
          <w:p>
            <w:pPr>
              <w:jc w:val="center"/>
            </w:pPr>
            <w:r>
              <w:rPr>
                <w:rFonts w:ascii="SimHei" w:hAnsi="SimHei" w:eastAsia="宋体"/>
                <w:b w:val="0"/>
                <w:i w:val="0"/>
                <w:color w:val="000000"/>
                <w:sz w:val="24"/>
                <w:u w:val="none"/>
              </w:rPr>
              <w:t xml:space="preserve">3 </w:t>
            </w:r>
          </w:p>
        </w:tc>
        <w:tc>
          <w:tcPr>
            <w:tcW w:type="dxa" w:w="3048"/>
            <w:vAlign w:val="center"/>
          </w:tcPr>
          <w:p>
            <w:pPr>
              <w:jc w:val="center"/>
            </w:pPr>
          </w:p>
        </w:tc>
        <w:tc>
          <w:tcPr>
            <w:tcW w:type="dxa" w:w="3048"/>
            <w:vAlign w:val="center"/>
          </w:tcPr>
          <w:p>
            <w:pPr>
              <w:jc w:val="center"/>
            </w:pPr>
          </w:p>
        </w:tc>
        <w:tc>
          <w:tcPr>
            <w:tcW w:type="dxa" w:w="1183"/>
            <w:vAlign w:val="center"/>
          </w:tcPr>
          <w:p>
            <w:pPr>
              <w:jc w:val="center"/>
            </w:pPr>
          </w:p>
        </w:tc>
        <w:tc>
          <w:tcPr>
            <w:tcW w:type="dxa" w:w="1489"/>
            <w:vAlign w:val="center"/>
          </w:tcPr>
          <w:p>
            <w:pPr>
              <w:jc w:val="center"/>
            </w:pPr>
          </w:p>
        </w:tc>
      </w:tr>
      <w:tr>
        <w:trPr>
          <w:trHeight w:val="752"/>
        </w:trPr>
        <w:tc>
          <w:tcPr>
            <w:tcW w:type="dxa" w:w="575"/>
            <w:vAlign w:val="center"/>
          </w:tcPr>
          <w:p>
            <w:pPr>
              <w:jc w:val="center"/>
            </w:pPr>
            <w:r>
              <w:rPr>
                <w:rFonts w:ascii="SimHei" w:hAnsi="SimHei" w:eastAsia="宋体"/>
                <w:b w:val="0"/>
                <w:i w:val="0"/>
                <w:color w:val="000000"/>
                <w:sz w:val="24"/>
                <w:u w:val="none"/>
              </w:rPr>
              <w:t xml:space="preserve">4 </w:t>
            </w:r>
          </w:p>
        </w:tc>
        <w:tc>
          <w:tcPr>
            <w:tcW w:type="dxa" w:w="3048"/>
            <w:vAlign w:val="center"/>
          </w:tcPr>
          <w:p>
            <w:pPr>
              <w:jc w:val="center"/>
            </w:pPr>
          </w:p>
        </w:tc>
        <w:tc>
          <w:tcPr>
            <w:tcW w:type="dxa" w:w="3048"/>
            <w:vAlign w:val="center"/>
          </w:tcPr>
          <w:p>
            <w:pPr>
              <w:jc w:val="center"/>
            </w:pPr>
          </w:p>
        </w:tc>
        <w:tc>
          <w:tcPr>
            <w:tcW w:type="dxa" w:w="1183"/>
            <w:vAlign w:val="center"/>
          </w:tcPr>
          <w:p>
            <w:pPr>
              <w:jc w:val="center"/>
            </w:pPr>
          </w:p>
        </w:tc>
        <w:tc>
          <w:tcPr>
            <w:tcW w:type="dxa" w:w="1489"/>
            <w:vAlign w:val="center"/>
          </w:tcPr>
          <w:p>
            <w:pPr>
              <w:jc w:val="center"/>
            </w:pPr>
          </w:p>
        </w:tc>
      </w:tr>
      <w:tr>
        <w:trPr>
          <w:trHeight w:val="752"/>
        </w:trPr>
        <w:tc>
          <w:tcPr>
            <w:tcW w:type="dxa" w:w="575"/>
            <w:vAlign w:val="center"/>
          </w:tcPr>
          <w:p>
            <w:pPr>
              <w:jc w:val="center"/>
            </w:pPr>
            <w:r>
              <w:rPr>
                <w:rFonts w:ascii="SimHei" w:hAnsi="SimHei" w:eastAsia="宋体"/>
                <w:b w:val="0"/>
                <w:i w:val="0"/>
                <w:color w:val="000000"/>
                <w:sz w:val="24"/>
                <w:u w:val="none"/>
              </w:rPr>
              <w:t xml:space="preserve">5 </w:t>
            </w:r>
          </w:p>
        </w:tc>
        <w:tc>
          <w:tcPr>
            <w:tcW w:type="dxa" w:w="3048"/>
            <w:vAlign w:val="center"/>
          </w:tcPr>
          <w:p>
            <w:pPr>
              <w:jc w:val="center"/>
            </w:pPr>
          </w:p>
        </w:tc>
        <w:tc>
          <w:tcPr>
            <w:tcW w:type="dxa" w:w="3048"/>
            <w:vAlign w:val="center"/>
          </w:tcPr>
          <w:p>
            <w:pPr>
              <w:jc w:val="center"/>
            </w:pPr>
          </w:p>
        </w:tc>
        <w:tc>
          <w:tcPr>
            <w:tcW w:type="dxa" w:w="1183"/>
            <w:vAlign w:val="center"/>
          </w:tcPr>
          <w:p>
            <w:pPr>
              <w:jc w:val="center"/>
            </w:pPr>
          </w:p>
        </w:tc>
        <w:tc>
          <w:tcPr>
            <w:tcW w:type="dxa" w:w="1489"/>
            <w:vAlign w:val="center"/>
          </w:tcPr>
          <w:p>
            <w:pPr>
              <w:jc w:val="center"/>
            </w:pPr>
          </w:p>
        </w:tc>
      </w:tr>
      <w:tr>
        <w:trPr>
          <w:trHeight w:val="752"/>
        </w:trPr>
        <w:tc>
          <w:tcPr>
            <w:tcW w:type="dxa" w:w="575"/>
            <w:vAlign w:val="center"/>
          </w:tcPr>
          <w:p>
            <w:pPr>
              <w:jc w:val="center"/>
            </w:pPr>
            <w:r>
              <w:rPr>
                <w:rFonts w:ascii="SimHei" w:hAnsi="SimHei" w:eastAsia="宋体"/>
                <w:b w:val="0"/>
                <w:i w:val="0"/>
                <w:color w:val="000000"/>
                <w:sz w:val="24"/>
                <w:u w:val="none"/>
              </w:rPr>
              <w:t xml:space="preserve">6 </w:t>
            </w:r>
          </w:p>
        </w:tc>
        <w:tc>
          <w:tcPr>
            <w:tcW w:type="dxa" w:w="3048"/>
            <w:vAlign w:val="center"/>
          </w:tcPr>
          <w:p>
            <w:pPr>
              <w:jc w:val="center"/>
            </w:pPr>
          </w:p>
        </w:tc>
        <w:tc>
          <w:tcPr>
            <w:tcW w:type="dxa" w:w="3048"/>
            <w:vAlign w:val="center"/>
          </w:tcPr>
          <w:p>
            <w:pPr>
              <w:jc w:val="center"/>
            </w:pPr>
          </w:p>
        </w:tc>
        <w:tc>
          <w:tcPr>
            <w:tcW w:type="dxa" w:w="1183"/>
            <w:vAlign w:val="center"/>
          </w:tcPr>
          <w:p>
            <w:pPr>
              <w:jc w:val="center"/>
            </w:pPr>
          </w:p>
        </w:tc>
        <w:tc>
          <w:tcPr>
            <w:tcW w:type="dxa" w:w="1489"/>
            <w:vAlign w:val="center"/>
          </w:tcPr>
          <w:p>
            <w:pPr>
              <w:jc w:val="center"/>
            </w:pPr>
          </w:p>
        </w:tc>
      </w:tr>
      <w:tr>
        <w:trPr>
          <w:trHeight w:val="752"/>
        </w:trPr>
        <w:tc>
          <w:tcPr>
            <w:tcW w:type="dxa" w:w="575"/>
            <w:vAlign w:val="center"/>
          </w:tcPr>
          <w:p>
            <w:pPr>
              <w:jc w:val="center"/>
            </w:pPr>
            <w:r>
              <w:rPr>
                <w:rFonts w:ascii="SimHei" w:hAnsi="SimHei" w:eastAsia="宋体"/>
                <w:b w:val="0"/>
                <w:i w:val="0"/>
                <w:color w:val="000000"/>
                <w:sz w:val="24"/>
                <w:u w:val="none"/>
              </w:rPr>
              <w:t>…</w:t>
            </w:r>
          </w:p>
        </w:tc>
        <w:tc>
          <w:tcPr>
            <w:tcW w:type="dxa" w:w="3048"/>
            <w:vAlign w:val="center"/>
          </w:tcPr>
          <w:p>
            <w:pPr>
              <w:jc w:val="center"/>
            </w:pPr>
          </w:p>
        </w:tc>
        <w:tc>
          <w:tcPr>
            <w:tcW w:type="dxa" w:w="3048"/>
            <w:vAlign w:val="center"/>
          </w:tcPr>
          <w:p>
            <w:pPr>
              <w:jc w:val="center"/>
            </w:pPr>
          </w:p>
        </w:tc>
        <w:tc>
          <w:tcPr>
            <w:tcW w:type="dxa" w:w="1183"/>
            <w:vAlign w:val="center"/>
          </w:tcPr>
          <w:p>
            <w:pPr>
              <w:jc w:val="center"/>
            </w:pPr>
          </w:p>
        </w:tc>
        <w:tc>
          <w:tcPr>
            <w:tcW w:type="dxa" w:w="1489"/>
            <w:vAlign w:val="center"/>
          </w:tcPr>
          <w:p>
            <w:pPr>
              <w:jc w:val="center"/>
            </w:pP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1</w:t>
      </w:r>
      <w:r>
        <w:rPr>
          <w:rFonts w:ascii="SimHei" w:hAnsi="SimHei" w:eastAsia="宋体"/>
          <w:b w:val="0"/>
          <w:i w:val="0"/>
          <w:color w:val="000000"/>
          <w:sz w:val="24"/>
          <w:u w:val="none"/>
        </w:rPr>
        <w:t>、投标人应按招标文件第三章“项目技术、服务及商务要求”中商务要求“★”号条款进行逐项说明是否满足要求，如有偏离</w:t>
      </w:r>
      <w:r>
        <w:rPr>
          <w:rFonts w:ascii="SimHei" w:hAnsi="SimHei" w:eastAsia="宋体"/>
          <w:b w:val="0"/>
          <w:i w:val="0"/>
          <w:color w:val="000000"/>
          <w:sz w:val="24"/>
          <w:u w:val="none"/>
        </w:rPr>
        <w:t>,</w:t>
      </w:r>
      <w:r>
        <w:rPr>
          <w:rFonts w:ascii="SimHei" w:hAnsi="SimHei" w:eastAsia="宋体"/>
          <w:b w:val="0"/>
          <w:i w:val="0"/>
          <w:color w:val="000000"/>
          <w:sz w:val="24"/>
          <w:u w:val="none"/>
        </w:rPr>
        <w:t>投标人应详细说明。未按照要求填写此表或仅注明“符合”、“满足”的，导致的后果由投标人自行承担。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、投标人提供的相关证明文件对应的页码填写到上表“投标文件对应的页码”中。未提供页码或内容页码完全不一致的，</w:t>
      </w:r>
      <w:r>
        <w:rPr>
          <w:rFonts w:ascii="SimHei" w:hAnsi="SimHei" w:eastAsia="宋体"/>
          <w:b w:val="0"/>
          <w:i w:val="0"/>
          <w:color w:val="000000"/>
          <w:sz w:val="24"/>
          <w:u w:val="none"/>
        </w:rPr>
        <w:t>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投标人授权代表（签字）：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3.19. 商务评议对照表</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所投包号：</w:t>
      </w:r>
      <w:r>
        <w:rPr>
          <w:rFonts w:ascii="SimHei" w:hAnsi="SimHei" w:eastAsia="宋体"/>
          <w:b w:val="0"/>
          <w:i w:val="0"/>
          <w:color w:val="000000"/>
          <w:sz w:val="24"/>
          <w:highlight w:val="red"/>
          <w:u w:val="single"/>
        </w:rPr>
        <w:t xml:space="preserve">         </w:t>
      </w:r>
    </w:p>
    <w:tbl>
      <w:tblPr>
        <w:tblStyle w:val="TableGrid"/>
        <w:tblW w:type="auto" w:w="0"/>
        <w:tblLook w:firstColumn="1" w:firstRow="1" w:lastColumn="0" w:lastRow="0" w:noHBand="0" w:noVBand="1" w:val="04A0"/>
      </w:tblPr>
      <w:tblGrid>
        <w:gridCol w:w="586"/>
        <w:gridCol w:w="3106"/>
        <w:gridCol w:w="3106"/>
        <w:gridCol w:w="1205"/>
        <w:gridCol w:w="1340"/>
      </w:tblGrid>
      <w:tr>
        <w:trPr>
          <w:trHeight w:val="450"/>
        </w:trPr>
        <w:tc>
          <w:tcPr>
            <w:tcW w:type="dxa" w:w="586"/>
            <w:vAlign w:val="center"/>
          </w:tcPr>
          <w:p>
            <w:pPr>
              <w:jc w:val="center"/>
            </w:pPr>
            <w:r>
              <w:rPr>
                <w:rFonts w:ascii="SimHei" w:hAnsi="SimHei" w:eastAsia="宋体"/>
                <w:b/>
                <w:i w:val="0"/>
                <w:color w:val="000000"/>
                <w:sz w:val="24"/>
                <w:u w:val="none"/>
              </w:rPr>
              <w:t>序号</w:t>
            </w:r>
          </w:p>
        </w:tc>
        <w:tc>
          <w:tcPr>
            <w:tcW w:type="dxa" w:w="3106"/>
            <w:vAlign w:val="center"/>
          </w:tcPr>
          <w:p>
            <w:pPr>
              <w:jc w:val="center"/>
            </w:pPr>
            <w:r>
              <w:rPr>
                <w:rFonts w:ascii="SimHei" w:hAnsi="SimHei" w:eastAsia="宋体"/>
                <w:b/>
                <w:i w:val="0"/>
                <w:color w:val="000000"/>
                <w:sz w:val="24"/>
                <w:u w:val="none"/>
              </w:rPr>
              <w:t>招标文件商务评分标准的序号及内容</w:t>
            </w:r>
          </w:p>
        </w:tc>
        <w:tc>
          <w:tcPr>
            <w:tcW w:type="dxa" w:w="3106"/>
            <w:vAlign w:val="center"/>
          </w:tcPr>
          <w:p>
            <w:pPr>
              <w:jc w:val="center"/>
            </w:pPr>
            <w:r>
              <w:rPr>
                <w:rFonts w:ascii="SimHei" w:hAnsi="SimHei" w:eastAsia="宋体"/>
                <w:b/>
                <w:i w:val="0"/>
                <w:color w:val="000000"/>
                <w:sz w:val="24"/>
                <w:u w:val="none"/>
              </w:rPr>
              <w:t>投标响应内容对应简述</w:t>
            </w:r>
          </w:p>
        </w:tc>
        <w:tc>
          <w:tcPr>
            <w:tcW w:type="dxa" w:w="1205"/>
            <w:vAlign w:val="center"/>
          </w:tcPr>
          <w:p>
            <w:pPr>
              <w:jc w:val="center"/>
            </w:pPr>
            <w:r>
              <w:rPr>
                <w:rFonts w:ascii="SimHei" w:hAnsi="SimHei" w:eastAsia="宋体"/>
                <w:b/>
                <w:i w:val="0"/>
                <w:color w:val="000000"/>
                <w:sz w:val="24"/>
                <w:u w:val="none"/>
              </w:rPr>
              <w:t>偏离说明</w:t>
            </w:r>
          </w:p>
        </w:tc>
        <w:tc>
          <w:tcPr>
            <w:tcW w:type="dxa" w:w="1340"/>
            <w:vAlign w:val="center"/>
          </w:tcPr>
          <w:p>
            <w:pPr>
              <w:jc w:val="center"/>
            </w:pPr>
            <w:r>
              <w:rPr>
                <w:rFonts w:ascii="SimHei" w:hAnsi="SimHei" w:eastAsia="宋体"/>
                <w:b/>
                <w:i w:val="0"/>
                <w:color w:val="000000"/>
                <w:sz w:val="24"/>
                <w:u w:val="none"/>
              </w:rPr>
              <w:t>投标文件对应的页码</w:t>
            </w:r>
          </w:p>
        </w:tc>
      </w:tr>
      <w:tr>
        <w:trPr>
          <w:trHeight w:val="752"/>
        </w:trPr>
        <w:tc>
          <w:tcPr>
            <w:tcW w:type="dxa" w:w="586"/>
            <w:vAlign w:val="center"/>
          </w:tcPr>
          <w:p>
            <w:pPr>
              <w:jc w:val="center"/>
            </w:pPr>
            <w:r>
              <w:rPr>
                <w:rFonts w:ascii="SimHei" w:hAnsi="SimHei" w:eastAsia="宋体"/>
                <w:b w:val="0"/>
                <w:i w:val="0"/>
                <w:color w:val="000000"/>
                <w:sz w:val="24"/>
                <w:u w:val="none"/>
              </w:rPr>
              <w:t xml:space="preserve">1.1 </w:t>
            </w:r>
          </w:p>
        </w:tc>
        <w:tc>
          <w:tcPr>
            <w:tcW w:type="dxa" w:w="3106"/>
            <w:vAlign w:val="center"/>
          </w:tcPr>
          <w:p>
            <w:pPr>
              <w:jc w:val="center"/>
            </w:pPr>
          </w:p>
        </w:tc>
        <w:tc>
          <w:tcPr>
            <w:tcW w:type="dxa" w:w="3106"/>
            <w:vAlign w:val="center"/>
          </w:tcPr>
          <w:p>
            <w:pPr>
              <w:jc w:val="center"/>
            </w:pPr>
          </w:p>
        </w:tc>
        <w:tc>
          <w:tcPr>
            <w:tcW w:type="dxa" w:w="1205"/>
            <w:vAlign w:val="center"/>
          </w:tcPr>
          <w:p>
            <w:pPr>
              <w:jc w:val="center"/>
            </w:pPr>
          </w:p>
        </w:tc>
        <w:tc>
          <w:tcPr>
            <w:tcW w:type="dxa" w:w="1340"/>
            <w:vAlign w:val="center"/>
          </w:tcPr>
          <w:p>
            <w:pPr>
              <w:jc w:val="center"/>
            </w:pPr>
          </w:p>
        </w:tc>
      </w:tr>
      <w:tr>
        <w:trPr>
          <w:trHeight w:val="752"/>
        </w:trPr>
        <w:tc>
          <w:tcPr>
            <w:tcW w:type="dxa" w:w="586"/>
            <w:vAlign w:val="center"/>
          </w:tcPr>
          <w:p>
            <w:pPr>
              <w:jc w:val="center"/>
            </w:pPr>
            <w:r>
              <w:rPr>
                <w:rFonts w:ascii="SimHei" w:hAnsi="SimHei" w:eastAsia="宋体"/>
                <w:b w:val="0"/>
                <w:i w:val="0"/>
                <w:color w:val="000000"/>
                <w:sz w:val="24"/>
                <w:u w:val="none"/>
              </w:rPr>
              <w:t xml:space="preserve">1.2 </w:t>
            </w:r>
          </w:p>
        </w:tc>
        <w:tc>
          <w:tcPr>
            <w:tcW w:type="dxa" w:w="3106"/>
            <w:vAlign w:val="center"/>
          </w:tcPr>
          <w:p>
            <w:pPr>
              <w:jc w:val="center"/>
            </w:pPr>
          </w:p>
        </w:tc>
        <w:tc>
          <w:tcPr>
            <w:tcW w:type="dxa" w:w="3106"/>
            <w:vAlign w:val="center"/>
          </w:tcPr>
          <w:p>
            <w:pPr>
              <w:jc w:val="center"/>
            </w:pPr>
          </w:p>
        </w:tc>
        <w:tc>
          <w:tcPr>
            <w:tcW w:type="dxa" w:w="1205"/>
            <w:vAlign w:val="center"/>
          </w:tcPr>
          <w:p>
            <w:pPr>
              <w:jc w:val="center"/>
            </w:pPr>
          </w:p>
        </w:tc>
        <w:tc>
          <w:tcPr>
            <w:tcW w:type="dxa" w:w="1340"/>
            <w:vAlign w:val="center"/>
          </w:tcPr>
          <w:p>
            <w:pPr>
              <w:jc w:val="center"/>
            </w:pPr>
          </w:p>
        </w:tc>
      </w:tr>
      <w:tr>
        <w:trPr>
          <w:trHeight w:val="752"/>
        </w:trPr>
        <w:tc>
          <w:tcPr>
            <w:tcW w:type="dxa" w:w="586"/>
            <w:vAlign w:val="center"/>
          </w:tcPr>
          <w:p>
            <w:pPr>
              <w:jc w:val="center"/>
            </w:pPr>
            <w:r>
              <w:rPr>
                <w:rFonts w:ascii="SimHei" w:hAnsi="SimHei" w:eastAsia="宋体"/>
                <w:b w:val="0"/>
                <w:i w:val="0"/>
                <w:color w:val="000000"/>
                <w:sz w:val="24"/>
                <w:u w:val="none"/>
              </w:rPr>
              <w:t xml:space="preserve">1.3 </w:t>
            </w:r>
          </w:p>
        </w:tc>
        <w:tc>
          <w:tcPr>
            <w:tcW w:type="dxa" w:w="3106"/>
            <w:vAlign w:val="center"/>
          </w:tcPr>
          <w:p>
            <w:pPr>
              <w:jc w:val="center"/>
            </w:pPr>
          </w:p>
        </w:tc>
        <w:tc>
          <w:tcPr>
            <w:tcW w:type="dxa" w:w="3106"/>
            <w:vAlign w:val="center"/>
          </w:tcPr>
          <w:p>
            <w:pPr>
              <w:jc w:val="center"/>
            </w:pPr>
          </w:p>
        </w:tc>
        <w:tc>
          <w:tcPr>
            <w:tcW w:type="dxa" w:w="1205"/>
            <w:vAlign w:val="center"/>
          </w:tcPr>
          <w:p>
            <w:pPr>
              <w:jc w:val="center"/>
            </w:pPr>
          </w:p>
        </w:tc>
        <w:tc>
          <w:tcPr>
            <w:tcW w:type="dxa" w:w="1340"/>
            <w:vAlign w:val="center"/>
          </w:tcPr>
          <w:p>
            <w:pPr>
              <w:jc w:val="center"/>
            </w:pPr>
          </w:p>
        </w:tc>
      </w:tr>
      <w:tr>
        <w:trPr>
          <w:trHeight w:val="752"/>
        </w:trPr>
        <w:tc>
          <w:tcPr>
            <w:tcW w:type="dxa" w:w="586"/>
            <w:vAlign w:val="center"/>
          </w:tcPr>
          <w:p>
            <w:pPr>
              <w:jc w:val="center"/>
            </w:pPr>
            <w:r>
              <w:rPr>
                <w:rFonts w:ascii="SimHei" w:hAnsi="SimHei" w:eastAsia="宋体"/>
                <w:b w:val="0"/>
                <w:i w:val="0"/>
                <w:color w:val="000000"/>
                <w:sz w:val="24"/>
                <w:u w:val="none"/>
              </w:rPr>
              <w:t xml:space="preserve">1.4 </w:t>
            </w:r>
          </w:p>
        </w:tc>
        <w:tc>
          <w:tcPr>
            <w:tcW w:type="dxa" w:w="3106"/>
            <w:vAlign w:val="center"/>
          </w:tcPr>
          <w:p>
            <w:pPr>
              <w:jc w:val="center"/>
            </w:pPr>
          </w:p>
        </w:tc>
        <w:tc>
          <w:tcPr>
            <w:tcW w:type="dxa" w:w="3106"/>
            <w:vAlign w:val="center"/>
          </w:tcPr>
          <w:p>
            <w:pPr>
              <w:jc w:val="center"/>
            </w:pPr>
          </w:p>
        </w:tc>
        <w:tc>
          <w:tcPr>
            <w:tcW w:type="dxa" w:w="1205"/>
            <w:vAlign w:val="center"/>
          </w:tcPr>
          <w:p>
            <w:pPr>
              <w:jc w:val="center"/>
            </w:pPr>
          </w:p>
        </w:tc>
        <w:tc>
          <w:tcPr>
            <w:tcW w:type="dxa" w:w="1340"/>
            <w:vAlign w:val="center"/>
          </w:tcPr>
          <w:p>
            <w:pPr>
              <w:jc w:val="center"/>
            </w:pPr>
          </w:p>
        </w:tc>
      </w:tr>
      <w:tr>
        <w:trPr>
          <w:trHeight w:val="752"/>
        </w:trPr>
        <w:tc>
          <w:tcPr>
            <w:tcW w:type="dxa" w:w="586"/>
            <w:vAlign w:val="center"/>
          </w:tcPr>
          <w:p>
            <w:pPr>
              <w:jc w:val="center"/>
            </w:pPr>
            <w:r>
              <w:rPr>
                <w:rFonts w:ascii="SimHei" w:hAnsi="SimHei" w:eastAsia="宋体"/>
                <w:b w:val="0"/>
                <w:i w:val="0"/>
                <w:color w:val="000000"/>
                <w:sz w:val="24"/>
                <w:u w:val="none"/>
              </w:rPr>
              <w:t xml:space="preserve">1.5 </w:t>
            </w:r>
          </w:p>
        </w:tc>
        <w:tc>
          <w:tcPr>
            <w:tcW w:type="dxa" w:w="3106"/>
            <w:vAlign w:val="center"/>
          </w:tcPr>
          <w:p>
            <w:pPr>
              <w:jc w:val="center"/>
            </w:pPr>
          </w:p>
        </w:tc>
        <w:tc>
          <w:tcPr>
            <w:tcW w:type="dxa" w:w="3106"/>
            <w:vAlign w:val="center"/>
          </w:tcPr>
          <w:p>
            <w:pPr>
              <w:jc w:val="center"/>
            </w:pPr>
          </w:p>
        </w:tc>
        <w:tc>
          <w:tcPr>
            <w:tcW w:type="dxa" w:w="1205"/>
            <w:vAlign w:val="center"/>
          </w:tcPr>
          <w:p>
            <w:pPr>
              <w:jc w:val="center"/>
            </w:pPr>
          </w:p>
        </w:tc>
        <w:tc>
          <w:tcPr>
            <w:tcW w:type="dxa" w:w="1340"/>
            <w:vAlign w:val="center"/>
          </w:tcPr>
          <w:p>
            <w:pPr>
              <w:jc w:val="center"/>
            </w:pPr>
          </w:p>
        </w:tc>
      </w:tr>
      <w:tr>
        <w:trPr>
          <w:trHeight w:val="752"/>
        </w:trPr>
        <w:tc>
          <w:tcPr>
            <w:tcW w:type="dxa" w:w="586"/>
            <w:vAlign w:val="center"/>
          </w:tcPr>
          <w:p>
            <w:pPr>
              <w:jc w:val="center"/>
            </w:pPr>
            <w:r>
              <w:rPr>
                <w:rFonts w:ascii="SimHei" w:hAnsi="SimHei" w:eastAsia="宋体"/>
                <w:b w:val="0"/>
                <w:i w:val="0"/>
                <w:color w:val="000000"/>
                <w:sz w:val="24"/>
                <w:u w:val="none"/>
              </w:rPr>
              <w:t xml:space="preserve">1.6 </w:t>
            </w:r>
          </w:p>
        </w:tc>
        <w:tc>
          <w:tcPr>
            <w:tcW w:type="dxa" w:w="3106"/>
            <w:vAlign w:val="center"/>
          </w:tcPr>
          <w:p>
            <w:pPr>
              <w:jc w:val="center"/>
            </w:pPr>
          </w:p>
        </w:tc>
        <w:tc>
          <w:tcPr>
            <w:tcW w:type="dxa" w:w="3106"/>
            <w:vAlign w:val="center"/>
          </w:tcPr>
          <w:p>
            <w:pPr>
              <w:jc w:val="center"/>
            </w:pPr>
          </w:p>
        </w:tc>
        <w:tc>
          <w:tcPr>
            <w:tcW w:type="dxa" w:w="1205"/>
            <w:vAlign w:val="center"/>
          </w:tcPr>
          <w:p>
            <w:pPr>
              <w:jc w:val="center"/>
            </w:pPr>
          </w:p>
        </w:tc>
        <w:tc>
          <w:tcPr>
            <w:tcW w:type="dxa" w:w="1340"/>
            <w:vAlign w:val="center"/>
          </w:tcPr>
          <w:p>
            <w:pPr>
              <w:jc w:val="center"/>
            </w:pPr>
          </w:p>
        </w:tc>
      </w:tr>
      <w:tr>
        <w:trPr>
          <w:trHeight w:val="752"/>
        </w:trPr>
        <w:tc>
          <w:tcPr>
            <w:tcW w:type="dxa" w:w="586"/>
            <w:vAlign w:val="center"/>
          </w:tcPr>
          <w:p>
            <w:pPr>
              <w:jc w:val="center"/>
            </w:pPr>
            <w:r>
              <w:rPr>
                <w:rFonts w:ascii="SimHei" w:hAnsi="SimHei" w:eastAsia="宋体"/>
                <w:b/>
                <w:i w:val="0"/>
                <w:color w:val="000000"/>
                <w:sz w:val="24"/>
                <w:u w:val="none"/>
              </w:rPr>
              <w:t>…</w:t>
            </w:r>
          </w:p>
        </w:tc>
        <w:tc>
          <w:tcPr>
            <w:tcW w:type="dxa" w:w="3106"/>
            <w:vAlign w:val="center"/>
          </w:tcPr>
          <w:p>
            <w:pPr>
              <w:jc w:val="center"/>
            </w:pPr>
          </w:p>
        </w:tc>
        <w:tc>
          <w:tcPr>
            <w:tcW w:type="dxa" w:w="3106"/>
            <w:vAlign w:val="center"/>
          </w:tcPr>
          <w:p>
            <w:pPr>
              <w:jc w:val="center"/>
            </w:pPr>
          </w:p>
        </w:tc>
        <w:tc>
          <w:tcPr>
            <w:tcW w:type="dxa" w:w="1205"/>
            <w:vAlign w:val="center"/>
          </w:tcPr>
          <w:p>
            <w:pPr>
              <w:jc w:val="center"/>
            </w:pPr>
          </w:p>
        </w:tc>
        <w:tc>
          <w:tcPr>
            <w:tcW w:type="dxa" w:w="1340"/>
            <w:vAlign w:val="center"/>
          </w:tcPr>
          <w:p>
            <w:pPr>
              <w:jc w:val="center"/>
            </w:pP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1</w:t>
      </w:r>
      <w:r>
        <w:rPr>
          <w:rFonts w:ascii="SimHei" w:hAnsi="SimHei" w:eastAsia="宋体"/>
          <w:b w:val="0"/>
          <w:i w:val="0"/>
          <w:color w:val="000000"/>
          <w:sz w:val="24"/>
          <w:u w:val="none"/>
        </w:rPr>
        <w:t>、投标人应按招标文件第五章“评标方法、程序及标准”中“商务评议”的评分标准逐项说明是否满足要求，如有偏离</w:t>
      </w:r>
      <w:r>
        <w:rPr>
          <w:rFonts w:ascii="SimHei" w:hAnsi="SimHei" w:eastAsia="宋体"/>
          <w:b w:val="0"/>
          <w:i w:val="0"/>
          <w:color w:val="000000"/>
          <w:sz w:val="24"/>
          <w:u w:val="none"/>
        </w:rPr>
        <w:t>,</w:t>
      </w:r>
      <w:r>
        <w:rPr>
          <w:rFonts w:ascii="SimHei" w:hAnsi="SimHei" w:eastAsia="宋体"/>
          <w:b w:val="0"/>
          <w:i w:val="0"/>
          <w:color w:val="000000"/>
          <w:sz w:val="24"/>
          <w:u w:val="none"/>
        </w:rPr>
        <w:t>投标人应详细说明。未按照要求填写此表或仅注明“符合”、“满足”的，</w:t>
      </w:r>
      <w:r>
        <w:rPr>
          <w:rFonts w:ascii="SimHei" w:hAnsi="SimHei" w:eastAsia="宋体"/>
          <w:b w:val="0"/>
          <w:i w:val="0"/>
          <w:color w:val="000000"/>
          <w:sz w:val="24"/>
          <w:u w:val="none"/>
        </w:rPr>
        <w:t>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、投标人提供的相关证明文件对应的页码填写到上表“投标文件对应的页码”中。未提供页码或内容页码完全不一致的，导致的后果由投标人自行承担。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投标人授权代表（签字）：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3.20. 技术、服务要求响应、偏离说明表</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所投包号：</w:t>
      </w:r>
      <w:r>
        <w:rPr>
          <w:rFonts w:ascii="SimHei" w:hAnsi="SimHei" w:eastAsia="宋体"/>
          <w:b w:val="0"/>
          <w:i w:val="0"/>
          <w:color w:val="000000"/>
          <w:sz w:val="24"/>
          <w:highlight w:val="red"/>
          <w:u w:val="single"/>
        </w:rPr>
        <w:t xml:space="preserve">         </w:t>
      </w:r>
    </w:p>
    <w:tbl>
      <w:tblPr>
        <w:tblStyle w:val="TableGrid"/>
        <w:tblW w:type="auto" w:w="0"/>
        <w:tblLook w:firstColumn="1" w:firstRow="1" w:lastColumn="0" w:lastRow="0" w:noHBand="0" w:noVBand="1" w:val="04A0"/>
      </w:tblPr>
      <w:tblGrid>
        <w:gridCol w:w="590"/>
        <w:gridCol w:w="3104"/>
        <w:gridCol w:w="3104"/>
        <w:gridCol w:w="1207"/>
        <w:gridCol w:w="1338"/>
      </w:tblGrid>
      <w:tr>
        <w:trPr>
          <w:trHeight w:val="450"/>
        </w:trPr>
        <w:tc>
          <w:tcPr>
            <w:tcW w:type="dxa" w:w="590"/>
            <w:vAlign w:val="center"/>
          </w:tcPr>
          <w:p>
            <w:pPr>
              <w:jc w:val="center"/>
            </w:pPr>
            <w:r>
              <w:rPr>
                <w:rFonts w:ascii="SimHei" w:hAnsi="SimHei" w:eastAsia="宋体"/>
                <w:b/>
                <w:i w:val="0"/>
                <w:color w:val="000000"/>
                <w:sz w:val="24"/>
                <w:u w:val="none"/>
              </w:rPr>
              <w:t>序号</w:t>
            </w:r>
          </w:p>
        </w:tc>
        <w:tc>
          <w:tcPr>
            <w:tcW w:type="dxa" w:w="3104"/>
            <w:vAlign w:val="center"/>
          </w:tcPr>
          <w:p>
            <w:pPr>
              <w:jc w:val="center"/>
            </w:pPr>
            <w:r>
              <w:rPr>
                <w:rFonts w:ascii="SimHei" w:hAnsi="SimHei" w:eastAsia="宋体"/>
                <w:b/>
                <w:i w:val="0"/>
                <w:color w:val="000000"/>
                <w:sz w:val="24"/>
                <w:u w:val="none"/>
              </w:rPr>
              <w:t>招标文件技术、服务要求条款的序号及内容</w:t>
            </w:r>
          </w:p>
        </w:tc>
        <w:tc>
          <w:tcPr>
            <w:tcW w:type="dxa" w:w="3104"/>
            <w:vAlign w:val="center"/>
          </w:tcPr>
          <w:p>
            <w:pPr>
              <w:jc w:val="center"/>
            </w:pPr>
            <w:r>
              <w:rPr>
                <w:rFonts w:ascii="SimHei" w:hAnsi="SimHei" w:eastAsia="宋体"/>
                <w:b/>
                <w:i w:val="0"/>
                <w:color w:val="000000"/>
                <w:sz w:val="24"/>
                <w:u w:val="none"/>
              </w:rPr>
              <w:t>投标响应内容对应简述</w:t>
            </w:r>
          </w:p>
        </w:tc>
        <w:tc>
          <w:tcPr>
            <w:tcW w:type="dxa" w:w="1207"/>
            <w:vAlign w:val="center"/>
          </w:tcPr>
          <w:p>
            <w:pPr>
              <w:jc w:val="center"/>
            </w:pPr>
            <w:r>
              <w:rPr>
                <w:rFonts w:ascii="SimHei" w:hAnsi="SimHei" w:eastAsia="宋体"/>
                <w:b/>
                <w:i w:val="0"/>
                <w:color w:val="000000"/>
                <w:sz w:val="24"/>
                <w:u w:val="none"/>
              </w:rPr>
              <w:t>偏离说明</w:t>
            </w:r>
          </w:p>
        </w:tc>
        <w:tc>
          <w:tcPr>
            <w:tcW w:type="dxa" w:w="1338"/>
            <w:vAlign w:val="center"/>
          </w:tcPr>
          <w:p>
            <w:pPr>
              <w:jc w:val="center"/>
            </w:pPr>
            <w:r>
              <w:rPr>
                <w:rFonts w:ascii="SimHei" w:hAnsi="SimHei" w:eastAsia="宋体"/>
                <w:b/>
                <w:i w:val="0"/>
                <w:color w:val="000000"/>
                <w:sz w:val="24"/>
                <w:u w:val="none"/>
              </w:rPr>
              <w:t>投标文件对应的页码</w:t>
            </w:r>
          </w:p>
        </w:tc>
      </w:tr>
      <w:tr>
        <w:trPr>
          <w:trHeight w:val="752"/>
        </w:trPr>
        <w:tc>
          <w:tcPr>
            <w:tcW w:type="dxa" w:w="590"/>
            <w:vAlign w:val="center"/>
          </w:tcPr>
          <w:p>
            <w:pPr>
              <w:jc w:val="center"/>
            </w:pPr>
            <w:r>
              <w:rPr>
                <w:rFonts w:ascii="SimHei" w:hAnsi="SimHei" w:eastAsia="宋体"/>
                <w:b w:val="0"/>
                <w:i w:val="0"/>
                <w:color w:val="000000"/>
                <w:sz w:val="24"/>
                <w:u w:val="none"/>
              </w:rPr>
              <w:t xml:space="preserve">1 </w:t>
            </w:r>
          </w:p>
        </w:tc>
        <w:tc>
          <w:tcPr>
            <w:tcW w:type="dxa" w:w="3104"/>
            <w:vAlign w:val="center"/>
          </w:tcPr>
          <w:p>
            <w:pPr>
              <w:jc w:val="center"/>
            </w:pPr>
          </w:p>
        </w:tc>
        <w:tc>
          <w:tcPr>
            <w:tcW w:type="dxa" w:w="3104"/>
            <w:vAlign w:val="center"/>
          </w:tcPr>
          <w:p>
            <w:pPr>
              <w:jc w:val="center"/>
            </w:pPr>
          </w:p>
        </w:tc>
        <w:tc>
          <w:tcPr>
            <w:tcW w:type="dxa" w:w="1207"/>
            <w:vAlign w:val="center"/>
          </w:tcPr>
          <w:p>
            <w:pPr>
              <w:jc w:val="center"/>
            </w:pPr>
          </w:p>
        </w:tc>
        <w:tc>
          <w:tcPr>
            <w:tcW w:type="dxa" w:w="1338"/>
            <w:vAlign w:val="center"/>
          </w:tcPr>
          <w:p>
            <w:pPr>
              <w:jc w:val="center"/>
            </w:pPr>
          </w:p>
        </w:tc>
      </w:tr>
      <w:tr>
        <w:trPr>
          <w:trHeight w:val="752"/>
        </w:trPr>
        <w:tc>
          <w:tcPr>
            <w:tcW w:type="dxa" w:w="590"/>
            <w:vAlign w:val="center"/>
          </w:tcPr>
          <w:p>
            <w:pPr>
              <w:jc w:val="center"/>
            </w:pPr>
            <w:r>
              <w:rPr>
                <w:rFonts w:ascii="SimHei" w:hAnsi="SimHei" w:eastAsia="宋体"/>
                <w:b w:val="0"/>
                <w:i w:val="0"/>
                <w:color w:val="000000"/>
                <w:sz w:val="24"/>
                <w:u w:val="none"/>
              </w:rPr>
              <w:t xml:space="preserve">2 </w:t>
            </w:r>
          </w:p>
        </w:tc>
        <w:tc>
          <w:tcPr>
            <w:tcW w:type="dxa" w:w="3104"/>
            <w:vAlign w:val="center"/>
          </w:tcPr>
          <w:p>
            <w:pPr>
              <w:jc w:val="center"/>
            </w:pPr>
          </w:p>
        </w:tc>
        <w:tc>
          <w:tcPr>
            <w:tcW w:type="dxa" w:w="3104"/>
            <w:vAlign w:val="center"/>
          </w:tcPr>
          <w:p>
            <w:pPr>
              <w:jc w:val="center"/>
            </w:pPr>
          </w:p>
        </w:tc>
        <w:tc>
          <w:tcPr>
            <w:tcW w:type="dxa" w:w="1207"/>
            <w:vAlign w:val="center"/>
          </w:tcPr>
          <w:p>
            <w:pPr>
              <w:jc w:val="center"/>
            </w:pPr>
          </w:p>
        </w:tc>
        <w:tc>
          <w:tcPr>
            <w:tcW w:type="dxa" w:w="1338"/>
            <w:vAlign w:val="center"/>
          </w:tcPr>
          <w:p>
            <w:pPr>
              <w:jc w:val="center"/>
            </w:pPr>
          </w:p>
        </w:tc>
      </w:tr>
      <w:tr>
        <w:trPr>
          <w:trHeight w:val="752"/>
        </w:trPr>
        <w:tc>
          <w:tcPr>
            <w:tcW w:type="dxa" w:w="590"/>
            <w:vAlign w:val="center"/>
          </w:tcPr>
          <w:p>
            <w:pPr>
              <w:jc w:val="center"/>
            </w:pPr>
            <w:r>
              <w:rPr>
                <w:rFonts w:ascii="SimHei" w:hAnsi="SimHei" w:eastAsia="宋体"/>
                <w:b w:val="0"/>
                <w:i w:val="0"/>
                <w:color w:val="000000"/>
                <w:sz w:val="24"/>
                <w:u w:val="none"/>
              </w:rPr>
              <w:t xml:space="preserve">3 </w:t>
            </w:r>
          </w:p>
        </w:tc>
        <w:tc>
          <w:tcPr>
            <w:tcW w:type="dxa" w:w="3104"/>
            <w:vAlign w:val="center"/>
          </w:tcPr>
          <w:p>
            <w:pPr>
              <w:jc w:val="center"/>
            </w:pPr>
          </w:p>
        </w:tc>
        <w:tc>
          <w:tcPr>
            <w:tcW w:type="dxa" w:w="3104"/>
            <w:vAlign w:val="center"/>
          </w:tcPr>
          <w:p>
            <w:pPr>
              <w:jc w:val="center"/>
            </w:pPr>
          </w:p>
        </w:tc>
        <w:tc>
          <w:tcPr>
            <w:tcW w:type="dxa" w:w="1207"/>
            <w:vAlign w:val="center"/>
          </w:tcPr>
          <w:p>
            <w:pPr>
              <w:jc w:val="center"/>
            </w:pPr>
          </w:p>
        </w:tc>
        <w:tc>
          <w:tcPr>
            <w:tcW w:type="dxa" w:w="1338"/>
            <w:vAlign w:val="center"/>
          </w:tcPr>
          <w:p>
            <w:pPr>
              <w:jc w:val="center"/>
            </w:pPr>
          </w:p>
        </w:tc>
      </w:tr>
      <w:tr>
        <w:trPr>
          <w:trHeight w:val="752"/>
        </w:trPr>
        <w:tc>
          <w:tcPr>
            <w:tcW w:type="dxa" w:w="590"/>
            <w:vAlign w:val="center"/>
          </w:tcPr>
          <w:p>
            <w:pPr>
              <w:jc w:val="center"/>
            </w:pPr>
            <w:r>
              <w:rPr>
                <w:rFonts w:ascii="SimHei" w:hAnsi="SimHei" w:eastAsia="宋体"/>
                <w:b w:val="0"/>
                <w:i w:val="0"/>
                <w:color w:val="000000"/>
                <w:sz w:val="24"/>
                <w:u w:val="none"/>
              </w:rPr>
              <w:t xml:space="preserve">4 </w:t>
            </w:r>
          </w:p>
        </w:tc>
        <w:tc>
          <w:tcPr>
            <w:tcW w:type="dxa" w:w="3104"/>
            <w:vAlign w:val="center"/>
          </w:tcPr>
          <w:p>
            <w:pPr>
              <w:jc w:val="center"/>
            </w:pPr>
          </w:p>
        </w:tc>
        <w:tc>
          <w:tcPr>
            <w:tcW w:type="dxa" w:w="3104"/>
            <w:vAlign w:val="center"/>
          </w:tcPr>
          <w:p>
            <w:pPr>
              <w:jc w:val="center"/>
            </w:pPr>
          </w:p>
        </w:tc>
        <w:tc>
          <w:tcPr>
            <w:tcW w:type="dxa" w:w="1207"/>
            <w:vAlign w:val="center"/>
          </w:tcPr>
          <w:p>
            <w:pPr>
              <w:jc w:val="center"/>
            </w:pPr>
          </w:p>
        </w:tc>
        <w:tc>
          <w:tcPr>
            <w:tcW w:type="dxa" w:w="1338"/>
            <w:vAlign w:val="center"/>
          </w:tcPr>
          <w:p>
            <w:pPr>
              <w:jc w:val="center"/>
            </w:pPr>
          </w:p>
        </w:tc>
      </w:tr>
      <w:tr>
        <w:trPr>
          <w:trHeight w:val="752"/>
        </w:trPr>
        <w:tc>
          <w:tcPr>
            <w:tcW w:type="dxa" w:w="590"/>
            <w:vAlign w:val="center"/>
          </w:tcPr>
          <w:p>
            <w:pPr>
              <w:jc w:val="center"/>
            </w:pPr>
            <w:r>
              <w:rPr>
                <w:rFonts w:ascii="SimHei" w:hAnsi="SimHei" w:eastAsia="宋体"/>
                <w:b w:val="0"/>
                <w:i w:val="0"/>
                <w:color w:val="000000"/>
                <w:sz w:val="24"/>
                <w:u w:val="none"/>
              </w:rPr>
              <w:t xml:space="preserve">5 </w:t>
            </w:r>
          </w:p>
        </w:tc>
        <w:tc>
          <w:tcPr>
            <w:tcW w:type="dxa" w:w="3104"/>
            <w:vAlign w:val="center"/>
          </w:tcPr>
          <w:p>
            <w:pPr>
              <w:jc w:val="center"/>
            </w:pPr>
          </w:p>
        </w:tc>
        <w:tc>
          <w:tcPr>
            <w:tcW w:type="dxa" w:w="3104"/>
            <w:vAlign w:val="center"/>
          </w:tcPr>
          <w:p>
            <w:pPr>
              <w:jc w:val="center"/>
            </w:pPr>
          </w:p>
        </w:tc>
        <w:tc>
          <w:tcPr>
            <w:tcW w:type="dxa" w:w="1207"/>
            <w:vAlign w:val="center"/>
          </w:tcPr>
          <w:p>
            <w:pPr>
              <w:jc w:val="center"/>
            </w:pPr>
          </w:p>
        </w:tc>
        <w:tc>
          <w:tcPr>
            <w:tcW w:type="dxa" w:w="1338"/>
            <w:vAlign w:val="center"/>
          </w:tcPr>
          <w:p>
            <w:pPr>
              <w:jc w:val="center"/>
            </w:pPr>
          </w:p>
        </w:tc>
      </w:tr>
      <w:tr>
        <w:trPr>
          <w:trHeight w:val="752"/>
        </w:trPr>
        <w:tc>
          <w:tcPr>
            <w:tcW w:type="dxa" w:w="590"/>
            <w:vAlign w:val="center"/>
          </w:tcPr>
          <w:p>
            <w:pPr>
              <w:jc w:val="center"/>
            </w:pPr>
            <w:r>
              <w:rPr>
                <w:rFonts w:ascii="SimHei" w:hAnsi="SimHei" w:eastAsia="宋体"/>
                <w:b w:val="0"/>
                <w:i w:val="0"/>
                <w:color w:val="000000"/>
                <w:sz w:val="24"/>
                <w:u w:val="none"/>
              </w:rPr>
              <w:t xml:space="preserve">6 </w:t>
            </w:r>
          </w:p>
        </w:tc>
        <w:tc>
          <w:tcPr>
            <w:tcW w:type="dxa" w:w="3104"/>
            <w:vAlign w:val="center"/>
          </w:tcPr>
          <w:p>
            <w:pPr>
              <w:jc w:val="center"/>
            </w:pPr>
          </w:p>
        </w:tc>
        <w:tc>
          <w:tcPr>
            <w:tcW w:type="dxa" w:w="3104"/>
            <w:vAlign w:val="center"/>
          </w:tcPr>
          <w:p>
            <w:pPr>
              <w:jc w:val="center"/>
            </w:pPr>
          </w:p>
        </w:tc>
        <w:tc>
          <w:tcPr>
            <w:tcW w:type="dxa" w:w="1207"/>
            <w:vAlign w:val="center"/>
          </w:tcPr>
          <w:p>
            <w:pPr>
              <w:jc w:val="center"/>
            </w:pPr>
          </w:p>
        </w:tc>
        <w:tc>
          <w:tcPr>
            <w:tcW w:type="dxa" w:w="1338"/>
            <w:vAlign w:val="center"/>
          </w:tcPr>
          <w:p>
            <w:pPr>
              <w:jc w:val="center"/>
            </w:pPr>
          </w:p>
        </w:tc>
      </w:tr>
      <w:tr>
        <w:trPr>
          <w:trHeight w:val="752"/>
        </w:trPr>
        <w:tc>
          <w:tcPr>
            <w:tcW w:type="dxa" w:w="590"/>
            <w:vAlign w:val="center"/>
          </w:tcPr>
          <w:p>
            <w:pPr>
              <w:jc w:val="center"/>
            </w:pPr>
            <w:r>
              <w:rPr>
                <w:rFonts w:ascii="SimHei" w:hAnsi="SimHei" w:eastAsia="宋体"/>
                <w:b w:val="0"/>
                <w:i w:val="0"/>
                <w:color w:val="000000"/>
                <w:sz w:val="24"/>
                <w:u w:val="none"/>
              </w:rPr>
              <w:t>…</w:t>
            </w:r>
          </w:p>
        </w:tc>
        <w:tc>
          <w:tcPr>
            <w:tcW w:type="dxa" w:w="3104"/>
            <w:vAlign w:val="center"/>
          </w:tcPr>
          <w:p>
            <w:pPr>
              <w:jc w:val="center"/>
            </w:pPr>
          </w:p>
        </w:tc>
        <w:tc>
          <w:tcPr>
            <w:tcW w:type="dxa" w:w="3104"/>
            <w:vAlign w:val="center"/>
          </w:tcPr>
          <w:p>
            <w:pPr>
              <w:jc w:val="center"/>
            </w:pPr>
          </w:p>
        </w:tc>
        <w:tc>
          <w:tcPr>
            <w:tcW w:type="dxa" w:w="1207"/>
            <w:vAlign w:val="center"/>
          </w:tcPr>
          <w:p>
            <w:pPr>
              <w:jc w:val="center"/>
            </w:pPr>
          </w:p>
        </w:tc>
        <w:tc>
          <w:tcPr>
            <w:tcW w:type="dxa" w:w="1338"/>
            <w:vAlign w:val="center"/>
          </w:tcPr>
          <w:p>
            <w:pPr>
              <w:jc w:val="center"/>
            </w:pP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1</w:t>
      </w:r>
      <w:r>
        <w:rPr>
          <w:rFonts w:ascii="SimHei" w:hAnsi="SimHei" w:eastAsia="宋体"/>
          <w:b w:val="0"/>
          <w:i w:val="0"/>
          <w:color w:val="000000"/>
          <w:sz w:val="24"/>
          <w:u w:val="none"/>
        </w:rPr>
        <w:t>、投标人应按招标文件第三章“项目技术、服务及商务要求”中“技术、服务要求”条款逐项说明是否满足要求，如有偏离</w:t>
      </w:r>
      <w:r>
        <w:rPr>
          <w:rFonts w:ascii="SimHei" w:hAnsi="SimHei" w:eastAsia="宋体"/>
          <w:b w:val="0"/>
          <w:i w:val="0"/>
          <w:color w:val="000000"/>
          <w:sz w:val="24"/>
          <w:u w:val="none"/>
        </w:rPr>
        <w:t>,</w:t>
      </w:r>
      <w:r>
        <w:rPr>
          <w:rFonts w:ascii="SimHei" w:hAnsi="SimHei" w:eastAsia="宋体"/>
          <w:b w:val="0"/>
          <w:i w:val="0"/>
          <w:color w:val="000000"/>
          <w:sz w:val="24"/>
          <w:u w:val="none"/>
        </w:rPr>
        <w:t>投标人应详细说明。未按照要求填写此表或仅注明“符合”、“满足”的，</w:t>
      </w:r>
      <w:r>
        <w:rPr>
          <w:rFonts w:ascii="SimHei" w:hAnsi="SimHei" w:eastAsia="宋体"/>
          <w:b w:val="0"/>
          <w:i w:val="0"/>
          <w:color w:val="000000"/>
          <w:sz w:val="24"/>
          <w:u w:val="none"/>
        </w:rPr>
        <w:t>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、投标人提供的相关证明文件对应的页码填写到上表“投标文件对应的页码”中。未提供页码或内容页码完全不一致的，</w:t>
      </w:r>
      <w:r>
        <w:rPr>
          <w:rFonts w:ascii="SimHei" w:hAnsi="SimHei" w:eastAsia="宋体"/>
          <w:b w:val="0"/>
          <w:i w:val="0"/>
          <w:color w:val="000000"/>
          <w:sz w:val="24"/>
          <w:u w:val="none"/>
        </w:rPr>
        <w:t>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投标人授权代表（签字）：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2"/>
        <w:spacing w:before="0" w:after="0" w:line="360" w:lineRule="auto"/>
        <w:ind w:firstLine="0" w:left="0" w:right="0"/>
        <w:jc w:val="left"/>
      </w:pPr>
      <w:r>
        <w:rPr>
          <w:rFonts w:ascii="SimHei" w:hAnsi="SimHei" w:eastAsia="黑体"/>
          <w:b w:val="0"/>
          <w:i w:val="0"/>
          <w:color w:val="000000"/>
          <w:sz w:val="28"/>
          <w:u w:val="none"/>
        </w:rPr>
        <w:t>3.21. 技术、服务要求★号条款响应、偏离说明表</w:t>
      </w: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所投包号：</w:t>
      </w:r>
      <w:r>
        <w:rPr>
          <w:rFonts w:ascii="SimHei" w:hAnsi="SimHei" w:eastAsia="宋体"/>
          <w:b w:val="0"/>
          <w:i w:val="0"/>
          <w:color w:val="000000"/>
          <w:sz w:val="24"/>
          <w:highlight w:val="red"/>
          <w:u w:val="single"/>
        </w:rPr>
        <w:t xml:space="preserve">         </w:t>
      </w:r>
    </w:p>
    <w:tbl>
      <w:tblPr>
        <w:tblStyle w:val="TableGrid"/>
        <w:tblW w:type="auto" w:w="0"/>
        <w:tblLook w:firstColumn="1" w:firstRow="1" w:lastColumn="0" w:lastRow="0" w:noHBand="0" w:noVBand="1" w:val="04A0"/>
      </w:tblPr>
      <w:tblGrid>
        <w:gridCol w:w="585"/>
        <w:gridCol w:w="3122"/>
        <w:gridCol w:w="3091"/>
        <w:gridCol w:w="1218"/>
        <w:gridCol w:w="1327"/>
      </w:tblGrid>
      <w:tr>
        <w:trPr>
          <w:trHeight w:val="450"/>
        </w:trPr>
        <w:tc>
          <w:tcPr>
            <w:tcW w:type="dxa" w:w="585"/>
            <w:vAlign w:val="center"/>
          </w:tcPr>
          <w:p>
            <w:pPr>
              <w:jc w:val="center"/>
            </w:pPr>
            <w:r>
              <w:rPr>
                <w:rFonts w:ascii="SimHei" w:hAnsi="SimHei" w:eastAsia="宋体"/>
                <w:b/>
                <w:i w:val="0"/>
                <w:color w:val="000000"/>
                <w:sz w:val="24"/>
                <w:u w:val="none"/>
              </w:rPr>
              <w:t>序号</w:t>
            </w:r>
          </w:p>
        </w:tc>
        <w:tc>
          <w:tcPr>
            <w:tcW w:type="dxa" w:w="3122"/>
            <w:vAlign w:val="center"/>
          </w:tcPr>
          <w:p>
            <w:pPr>
              <w:jc w:val="center"/>
            </w:pPr>
            <w:r>
              <w:rPr>
                <w:rFonts w:ascii="SimHei" w:hAnsi="SimHei" w:eastAsia="宋体"/>
                <w:b/>
                <w:i w:val="0"/>
                <w:color w:val="000000"/>
                <w:sz w:val="24"/>
                <w:u w:val="none"/>
              </w:rPr>
              <w:t>招标文件技术要求“★”号条款的序号及内容</w:t>
            </w:r>
          </w:p>
        </w:tc>
        <w:tc>
          <w:tcPr>
            <w:tcW w:type="dxa" w:w="3091"/>
            <w:vAlign w:val="center"/>
          </w:tcPr>
          <w:p>
            <w:pPr>
              <w:jc w:val="center"/>
            </w:pPr>
            <w:r>
              <w:rPr>
                <w:rFonts w:ascii="SimHei" w:hAnsi="SimHei" w:eastAsia="宋体"/>
                <w:b/>
                <w:i w:val="0"/>
                <w:color w:val="000000"/>
                <w:sz w:val="24"/>
                <w:u w:val="none"/>
              </w:rPr>
              <w:t>投标响应内容对应简述</w:t>
            </w:r>
          </w:p>
        </w:tc>
        <w:tc>
          <w:tcPr>
            <w:tcW w:type="dxa" w:w="1218"/>
            <w:vAlign w:val="center"/>
          </w:tcPr>
          <w:p>
            <w:pPr>
              <w:jc w:val="center"/>
            </w:pPr>
            <w:r>
              <w:rPr>
                <w:rFonts w:ascii="SimHei" w:hAnsi="SimHei" w:eastAsia="宋体"/>
                <w:b/>
                <w:i w:val="0"/>
                <w:color w:val="000000"/>
                <w:sz w:val="24"/>
                <w:u w:val="none"/>
              </w:rPr>
              <w:t>偏离说明</w:t>
            </w:r>
          </w:p>
        </w:tc>
        <w:tc>
          <w:tcPr>
            <w:tcW w:type="dxa" w:w="1327"/>
            <w:vAlign w:val="center"/>
          </w:tcPr>
          <w:p>
            <w:pPr>
              <w:jc w:val="center"/>
            </w:pPr>
            <w:r>
              <w:rPr>
                <w:rFonts w:ascii="SimHei" w:hAnsi="SimHei" w:eastAsia="宋体"/>
                <w:b/>
                <w:i w:val="0"/>
                <w:color w:val="000000"/>
                <w:sz w:val="24"/>
                <w:u w:val="none"/>
              </w:rPr>
              <w:t>投标文件对应的页码</w:t>
            </w:r>
          </w:p>
        </w:tc>
      </w:tr>
      <w:tr>
        <w:trPr>
          <w:trHeight w:val="752"/>
        </w:trPr>
        <w:tc>
          <w:tcPr>
            <w:tcW w:type="dxa" w:w="585"/>
            <w:vAlign w:val="center"/>
          </w:tcPr>
          <w:p>
            <w:pPr>
              <w:jc w:val="center"/>
            </w:pPr>
            <w:r>
              <w:rPr>
                <w:rFonts w:ascii="SimHei" w:hAnsi="SimHei" w:eastAsia="宋体"/>
                <w:b w:val="0"/>
                <w:i w:val="0"/>
                <w:color w:val="000000"/>
                <w:sz w:val="24"/>
                <w:u w:val="none"/>
              </w:rPr>
              <w:t xml:space="preserve">1 </w:t>
            </w:r>
          </w:p>
        </w:tc>
        <w:tc>
          <w:tcPr>
            <w:tcW w:type="dxa" w:w="3122"/>
            <w:vAlign w:val="center"/>
          </w:tcPr>
          <w:p>
            <w:pPr>
              <w:jc w:val="center"/>
            </w:pPr>
          </w:p>
        </w:tc>
        <w:tc>
          <w:tcPr>
            <w:tcW w:type="dxa" w:w="3091"/>
            <w:vAlign w:val="center"/>
          </w:tcPr>
          <w:p>
            <w:pPr>
              <w:jc w:val="center"/>
            </w:pPr>
          </w:p>
        </w:tc>
        <w:tc>
          <w:tcPr>
            <w:tcW w:type="dxa" w:w="1218"/>
            <w:vAlign w:val="center"/>
          </w:tcPr>
          <w:p>
            <w:pPr>
              <w:jc w:val="center"/>
            </w:pPr>
          </w:p>
        </w:tc>
        <w:tc>
          <w:tcPr>
            <w:tcW w:type="dxa" w:w="1327"/>
            <w:vAlign w:val="center"/>
          </w:tcPr>
          <w:p>
            <w:pPr>
              <w:jc w:val="center"/>
            </w:pPr>
          </w:p>
        </w:tc>
      </w:tr>
      <w:tr>
        <w:trPr>
          <w:trHeight w:val="752"/>
        </w:trPr>
        <w:tc>
          <w:tcPr>
            <w:tcW w:type="dxa" w:w="585"/>
            <w:vAlign w:val="center"/>
          </w:tcPr>
          <w:p>
            <w:pPr>
              <w:jc w:val="center"/>
            </w:pPr>
            <w:r>
              <w:rPr>
                <w:rFonts w:ascii="SimHei" w:hAnsi="SimHei" w:eastAsia="宋体"/>
                <w:b w:val="0"/>
                <w:i w:val="0"/>
                <w:color w:val="000000"/>
                <w:sz w:val="24"/>
                <w:u w:val="none"/>
              </w:rPr>
              <w:t xml:space="preserve">2 </w:t>
            </w:r>
          </w:p>
        </w:tc>
        <w:tc>
          <w:tcPr>
            <w:tcW w:type="dxa" w:w="3122"/>
            <w:vAlign w:val="center"/>
          </w:tcPr>
          <w:p>
            <w:pPr>
              <w:jc w:val="center"/>
            </w:pPr>
          </w:p>
        </w:tc>
        <w:tc>
          <w:tcPr>
            <w:tcW w:type="dxa" w:w="3091"/>
            <w:vAlign w:val="center"/>
          </w:tcPr>
          <w:p>
            <w:pPr>
              <w:jc w:val="center"/>
            </w:pPr>
          </w:p>
        </w:tc>
        <w:tc>
          <w:tcPr>
            <w:tcW w:type="dxa" w:w="1218"/>
            <w:vAlign w:val="center"/>
          </w:tcPr>
          <w:p>
            <w:pPr>
              <w:jc w:val="center"/>
            </w:pPr>
          </w:p>
        </w:tc>
        <w:tc>
          <w:tcPr>
            <w:tcW w:type="dxa" w:w="1327"/>
            <w:vAlign w:val="center"/>
          </w:tcPr>
          <w:p>
            <w:pPr>
              <w:jc w:val="center"/>
            </w:pPr>
          </w:p>
        </w:tc>
      </w:tr>
      <w:tr>
        <w:trPr>
          <w:trHeight w:val="752"/>
        </w:trPr>
        <w:tc>
          <w:tcPr>
            <w:tcW w:type="dxa" w:w="585"/>
            <w:vAlign w:val="center"/>
          </w:tcPr>
          <w:p>
            <w:pPr>
              <w:jc w:val="center"/>
            </w:pPr>
            <w:r>
              <w:rPr>
                <w:rFonts w:ascii="SimHei" w:hAnsi="SimHei" w:eastAsia="宋体"/>
                <w:b w:val="0"/>
                <w:i w:val="0"/>
                <w:color w:val="000000"/>
                <w:sz w:val="24"/>
                <w:u w:val="none"/>
              </w:rPr>
              <w:t xml:space="preserve">3 </w:t>
            </w:r>
          </w:p>
        </w:tc>
        <w:tc>
          <w:tcPr>
            <w:tcW w:type="dxa" w:w="3122"/>
            <w:vAlign w:val="center"/>
          </w:tcPr>
          <w:p>
            <w:pPr>
              <w:jc w:val="center"/>
            </w:pPr>
          </w:p>
        </w:tc>
        <w:tc>
          <w:tcPr>
            <w:tcW w:type="dxa" w:w="3091"/>
            <w:vAlign w:val="center"/>
          </w:tcPr>
          <w:p>
            <w:pPr>
              <w:jc w:val="center"/>
            </w:pPr>
          </w:p>
        </w:tc>
        <w:tc>
          <w:tcPr>
            <w:tcW w:type="dxa" w:w="1218"/>
            <w:vAlign w:val="center"/>
          </w:tcPr>
          <w:p>
            <w:pPr>
              <w:jc w:val="center"/>
            </w:pPr>
          </w:p>
        </w:tc>
        <w:tc>
          <w:tcPr>
            <w:tcW w:type="dxa" w:w="1327"/>
            <w:vAlign w:val="center"/>
          </w:tcPr>
          <w:p>
            <w:pPr>
              <w:jc w:val="center"/>
            </w:pPr>
          </w:p>
        </w:tc>
      </w:tr>
      <w:tr>
        <w:trPr>
          <w:trHeight w:val="752"/>
        </w:trPr>
        <w:tc>
          <w:tcPr>
            <w:tcW w:type="dxa" w:w="585"/>
            <w:vAlign w:val="center"/>
          </w:tcPr>
          <w:p>
            <w:pPr>
              <w:jc w:val="center"/>
            </w:pPr>
            <w:r>
              <w:rPr>
                <w:rFonts w:ascii="SimHei" w:hAnsi="SimHei" w:eastAsia="宋体"/>
                <w:b w:val="0"/>
                <w:i w:val="0"/>
                <w:color w:val="000000"/>
                <w:sz w:val="24"/>
                <w:u w:val="none"/>
              </w:rPr>
              <w:t xml:space="preserve">4 </w:t>
            </w:r>
          </w:p>
        </w:tc>
        <w:tc>
          <w:tcPr>
            <w:tcW w:type="dxa" w:w="3122"/>
            <w:vAlign w:val="center"/>
          </w:tcPr>
          <w:p>
            <w:pPr>
              <w:jc w:val="center"/>
            </w:pPr>
          </w:p>
        </w:tc>
        <w:tc>
          <w:tcPr>
            <w:tcW w:type="dxa" w:w="3091"/>
            <w:vAlign w:val="center"/>
          </w:tcPr>
          <w:p>
            <w:pPr>
              <w:jc w:val="center"/>
            </w:pPr>
          </w:p>
        </w:tc>
        <w:tc>
          <w:tcPr>
            <w:tcW w:type="dxa" w:w="1218"/>
            <w:vAlign w:val="center"/>
          </w:tcPr>
          <w:p>
            <w:pPr>
              <w:jc w:val="center"/>
            </w:pPr>
          </w:p>
        </w:tc>
        <w:tc>
          <w:tcPr>
            <w:tcW w:type="dxa" w:w="1327"/>
            <w:vAlign w:val="center"/>
          </w:tcPr>
          <w:p>
            <w:pPr>
              <w:jc w:val="center"/>
            </w:pPr>
          </w:p>
        </w:tc>
      </w:tr>
      <w:tr>
        <w:trPr>
          <w:trHeight w:val="752"/>
        </w:trPr>
        <w:tc>
          <w:tcPr>
            <w:tcW w:type="dxa" w:w="585"/>
            <w:vAlign w:val="center"/>
          </w:tcPr>
          <w:p>
            <w:pPr>
              <w:jc w:val="center"/>
            </w:pPr>
            <w:r>
              <w:rPr>
                <w:rFonts w:ascii="SimHei" w:hAnsi="SimHei" w:eastAsia="宋体"/>
                <w:b w:val="0"/>
                <w:i w:val="0"/>
                <w:color w:val="000000"/>
                <w:sz w:val="24"/>
                <w:u w:val="none"/>
              </w:rPr>
              <w:t xml:space="preserve">5 </w:t>
            </w:r>
          </w:p>
        </w:tc>
        <w:tc>
          <w:tcPr>
            <w:tcW w:type="dxa" w:w="3122"/>
            <w:vAlign w:val="center"/>
          </w:tcPr>
          <w:p>
            <w:pPr>
              <w:jc w:val="center"/>
            </w:pPr>
          </w:p>
        </w:tc>
        <w:tc>
          <w:tcPr>
            <w:tcW w:type="dxa" w:w="3091"/>
            <w:vAlign w:val="center"/>
          </w:tcPr>
          <w:p>
            <w:pPr>
              <w:jc w:val="center"/>
            </w:pPr>
          </w:p>
        </w:tc>
        <w:tc>
          <w:tcPr>
            <w:tcW w:type="dxa" w:w="1218"/>
            <w:vAlign w:val="center"/>
          </w:tcPr>
          <w:p>
            <w:pPr>
              <w:jc w:val="center"/>
            </w:pPr>
          </w:p>
        </w:tc>
        <w:tc>
          <w:tcPr>
            <w:tcW w:type="dxa" w:w="1327"/>
            <w:vAlign w:val="center"/>
          </w:tcPr>
          <w:p>
            <w:pPr>
              <w:jc w:val="center"/>
            </w:pPr>
          </w:p>
        </w:tc>
      </w:tr>
      <w:tr>
        <w:trPr>
          <w:trHeight w:val="752"/>
        </w:trPr>
        <w:tc>
          <w:tcPr>
            <w:tcW w:type="dxa" w:w="585"/>
            <w:vAlign w:val="center"/>
          </w:tcPr>
          <w:p>
            <w:pPr>
              <w:jc w:val="center"/>
            </w:pPr>
            <w:r>
              <w:rPr>
                <w:rFonts w:ascii="SimHei" w:hAnsi="SimHei" w:eastAsia="宋体"/>
                <w:b w:val="0"/>
                <w:i w:val="0"/>
                <w:color w:val="000000"/>
                <w:sz w:val="24"/>
                <w:u w:val="none"/>
              </w:rPr>
              <w:t xml:space="preserve">6 </w:t>
            </w:r>
          </w:p>
        </w:tc>
        <w:tc>
          <w:tcPr>
            <w:tcW w:type="dxa" w:w="3122"/>
            <w:vAlign w:val="center"/>
          </w:tcPr>
          <w:p>
            <w:pPr>
              <w:jc w:val="center"/>
            </w:pPr>
          </w:p>
        </w:tc>
        <w:tc>
          <w:tcPr>
            <w:tcW w:type="dxa" w:w="3091"/>
            <w:vAlign w:val="center"/>
          </w:tcPr>
          <w:p>
            <w:pPr>
              <w:jc w:val="center"/>
            </w:pPr>
          </w:p>
        </w:tc>
        <w:tc>
          <w:tcPr>
            <w:tcW w:type="dxa" w:w="1218"/>
            <w:vAlign w:val="center"/>
          </w:tcPr>
          <w:p>
            <w:pPr>
              <w:jc w:val="center"/>
            </w:pPr>
          </w:p>
        </w:tc>
        <w:tc>
          <w:tcPr>
            <w:tcW w:type="dxa" w:w="1327"/>
            <w:vAlign w:val="center"/>
          </w:tcPr>
          <w:p>
            <w:pPr>
              <w:jc w:val="center"/>
            </w:pPr>
          </w:p>
        </w:tc>
      </w:tr>
      <w:tr>
        <w:trPr>
          <w:trHeight w:val="752"/>
        </w:trPr>
        <w:tc>
          <w:tcPr>
            <w:tcW w:type="dxa" w:w="585"/>
            <w:vAlign w:val="center"/>
          </w:tcPr>
          <w:p>
            <w:pPr>
              <w:jc w:val="center"/>
            </w:pPr>
            <w:r>
              <w:rPr>
                <w:rFonts w:ascii="SimHei" w:hAnsi="SimHei" w:eastAsia="宋体"/>
                <w:b w:val="0"/>
                <w:i w:val="0"/>
                <w:color w:val="000000"/>
                <w:sz w:val="24"/>
                <w:u w:val="none"/>
              </w:rPr>
              <w:t>…</w:t>
            </w:r>
          </w:p>
        </w:tc>
        <w:tc>
          <w:tcPr>
            <w:tcW w:type="dxa" w:w="3122"/>
            <w:vAlign w:val="center"/>
          </w:tcPr>
          <w:p>
            <w:pPr>
              <w:jc w:val="center"/>
            </w:pPr>
          </w:p>
        </w:tc>
        <w:tc>
          <w:tcPr>
            <w:tcW w:type="dxa" w:w="3091"/>
            <w:vAlign w:val="center"/>
          </w:tcPr>
          <w:p>
            <w:pPr>
              <w:jc w:val="center"/>
            </w:pPr>
          </w:p>
        </w:tc>
        <w:tc>
          <w:tcPr>
            <w:tcW w:type="dxa" w:w="1218"/>
            <w:vAlign w:val="center"/>
          </w:tcPr>
          <w:p>
            <w:pPr>
              <w:jc w:val="center"/>
            </w:pPr>
          </w:p>
        </w:tc>
        <w:tc>
          <w:tcPr>
            <w:tcW w:type="dxa" w:w="1327"/>
            <w:vAlign w:val="center"/>
          </w:tcPr>
          <w:p>
            <w:pPr>
              <w:jc w:val="center"/>
            </w:pPr>
          </w:p>
        </w:tc>
      </w:tr>
    </w:tbl>
    <w:p>
      <w:pPr>
        <w:spacing w:before="0" w:after="0" w:line="360" w:lineRule="auto"/>
        <w:ind w:firstLine="472" w:left="0" w:right="0"/>
        <w:jc w:val="left"/>
      </w:pPr>
      <w:r>
        <w:rPr>
          <w:rFonts w:ascii="SimHei" w:hAnsi="SimHei" w:eastAsia="宋体"/>
          <w:b/>
          <w:i w:val="0"/>
          <w:color w:val="000000"/>
          <w:sz w:val="24"/>
          <w:u w:val="none"/>
        </w:rPr>
        <w:t>说明：</w:t>
      </w:r>
      <w:r>
        <w:rPr>
          <w:rFonts w:ascii="SimHei" w:hAnsi="SimHei" w:eastAsia="宋体"/>
          <w:b w:val="0"/>
          <w:i w:val="0"/>
          <w:color w:val="000000"/>
          <w:sz w:val="24"/>
          <w:u w:val="none"/>
        </w:rPr>
        <w:t>1</w:t>
      </w:r>
      <w:r>
        <w:rPr>
          <w:rFonts w:ascii="SimHei" w:hAnsi="SimHei" w:eastAsia="宋体"/>
          <w:b w:val="0"/>
          <w:i w:val="0"/>
          <w:color w:val="000000"/>
          <w:sz w:val="24"/>
          <w:u w:val="none"/>
        </w:rPr>
        <w:t>、投标人应按招标文件第三章“项目技术、服务及商务要求”中技术、服务要求</w:t>
      </w:r>
      <w:r>
        <w:rPr>
          <w:rFonts w:ascii="SimHei" w:hAnsi="SimHei" w:eastAsia="宋体"/>
          <w:b w:val="0"/>
          <w:i w:val="0"/>
          <w:color w:val="000000"/>
          <w:sz w:val="24"/>
          <w:u w:val="none"/>
        </w:rPr>
        <w:t>“★”号</w:t>
      </w:r>
      <w:r>
        <w:rPr>
          <w:rFonts w:ascii="SimHei" w:hAnsi="SimHei" w:eastAsia="宋体"/>
          <w:b w:val="0"/>
          <w:i w:val="0"/>
          <w:color w:val="000000"/>
          <w:sz w:val="24"/>
          <w:u w:val="none"/>
        </w:rPr>
        <w:t>条款进行逐项说明是否满足要求，如有偏离</w:t>
      </w:r>
      <w:r>
        <w:rPr>
          <w:rFonts w:ascii="SimHei" w:hAnsi="SimHei" w:eastAsia="宋体"/>
          <w:b w:val="0"/>
          <w:i w:val="0"/>
          <w:color w:val="000000"/>
          <w:sz w:val="24"/>
          <w:u w:val="none"/>
        </w:rPr>
        <w:t>,</w:t>
      </w:r>
      <w:r>
        <w:rPr>
          <w:rFonts w:ascii="SimHei" w:hAnsi="SimHei" w:eastAsia="宋体"/>
          <w:b w:val="0"/>
          <w:i w:val="0"/>
          <w:color w:val="000000"/>
          <w:sz w:val="24"/>
          <w:u w:val="none"/>
        </w:rPr>
        <w:t>投标人应详细说明。未按照要求填写此表或仅注明“符合”、“满足”的，</w:t>
      </w:r>
      <w:r>
        <w:rPr>
          <w:rFonts w:ascii="SimHei" w:hAnsi="SimHei" w:eastAsia="宋体"/>
          <w:b w:val="0"/>
          <w:i w:val="0"/>
          <w:color w:val="000000"/>
          <w:sz w:val="24"/>
          <w:u w:val="none"/>
        </w:rPr>
        <w:t>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、投标人提供的相关证明文件对应的页码填写到上表“投标文件对应的页码”中。未提供页码或内容页码完全不一致的，</w:t>
      </w:r>
      <w:r>
        <w:rPr>
          <w:rFonts w:ascii="SimHei" w:hAnsi="SimHei" w:eastAsia="宋体"/>
          <w:b w:val="0"/>
          <w:i w:val="0"/>
          <w:color w:val="000000"/>
          <w:sz w:val="24"/>
          <w:u w:val="none"/>
        </w:rPr>
        <w:t>导致的后果由投标人自行承担。</w:t>
      </w:r>
    </w:p>
    <w:p>
      <w:pPr>
        <w:spacing w:before="0" w:after="0" w:line="360" w:lineRule="auto"/>
        <w:ind w:firstLine="472" w:left="0" w:right="0"/>
        <w:jc w:val="left"/>
      </w:pPr>
      <w:r>
        <w:rPr>
          <w:rFonts w:ascii="SimHei" w:hAnsi="SimHei" w:eastAsia="宋体"/>
          <w:b w:val="0"/>
          <w:i w:val="0"/>
          <w:color w:val="000000"/>
          <w:sz w:val="24"/>
          <w:u w:val="none"/>
        </w:rPr>
        <w:t>投标人（公章）：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投标人授权代表（签字）：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黑体" w:hAnsi="黑体" w:eastAsia="黑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黑体" w:hAnsi="黑体" w:eastAsia="黑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