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 谈判书</w:t>
      </w:r>
    </w:p>
    <w:p>
      <w:pPr>
        <w:spacing w:before="0" w:after="0" w:line="360" w:lineRule="auto"/>
        <w:ind w:firstLine="472" w:left="0" w:right="0"/>
        <w:jc w:val="left"/>
      </w:pP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依据贵方</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项目采购的谈判邀请，我方</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经正式授权并代表谈判供应商</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提交本竞争性谈判响应文件正本一份，副本</w:t>
      </w:r>
      <w:r>
        <w:rPr>
          <w:rFonts w:ascii="SimHei" w:hAnsi="SimHei" w:eastAsia="宋体"/>
          <w:b w:val="0"/>
          <w:i w:val="0"/>
          <w:color w:val="000000"/>
          <w:sz w:val="24"/>
          <w:u w:val="single"/>
        </w:rPr>
        <w:t xml:space="preserve"> 3 </w:t>
      </w:r>
      <w:r>
        <w:rPr>
          <w:rFonts w:ascii="SimHei" w:hAnsi="SimHei" w:eastAsia="宋体"/>
          <w:b w:val="0"/>
          <w:i w:val="0"/>
          <w:color w:val="000000"/>
          <w:sz w:val="24"/>
          <w:u w:val="none"/>
        </w:rPr>
        <w:t>份。</w:t>
      </w:r>
    </w:p>
    <w:p>
      <w:pPr>
        <w:spacing w:before="0" w:after="0" w:line="360" w:lineRule="auto"/>
        <w:ind w:firstLine="472" w:left="0" w:right="0"/>
        <w:jc w:val="left"/>
      </w:pPr>
      <w:r>
        <w:rPr>
          <w:rFonts w:ascii="SimHei" w:hAnsi="SimHei" w:eastAsia="宋体"/>
          <w:b w:val="0"/>
          <w:i w:val="0"/>
          <w:color w:val="000000"/>
          <w:sz w:val="24"/>
          <w:u w:val="none"/>
        </w:rPr>
        <w:t>在此，我方宣布同意如下：</w:t>
      </w:r>
    </w:p>
    <w:p>
      <w:pPr>
        <w:spacing w:before="0" w:after="0" w:line="360" w:lineRule="auto"/>
        <w:ind w:firstLine="472" w:left="0" w:right="0"/>
        <w:jc w:val="left"/>
      </w:pPr>
      <w:r>
        <w:rPr>
          <w:rFonts w:ascii="SimHei" w:hAnsi="SimHei" w:eastAsia="宋体"/>
          <w:b w:val="0"/>
          <w:i w:val="0"/>
          <w:color w:val="000000"/>
          <w:sz w:val="24"/>
          <w:u w:val="none"/>
        </w:rPr>
        <w:t>1、我方所附《报价一览表》中规定的应提交和交付的服务谈判总价为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，工期</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日历天。</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我方将按竞争性谈判文件的约定履行合同责任和义务；</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w:t>
      </w:r>
      <w:r>
        <w:rPr>
          <w:rFonts w:ascii="SimHei" w:hAnsi="SimHei" w:eastAsia="宋体"/>
          <w:b w:val="0"/>
          <w:i w:val="0"/>
          <w:color w:val="000000"/>
          <w:sz w:val="24"/>
          <w:u w:val="none"/>
        </w:rPr>
        <w:t>我方已详细审查全部竞争性谈判文件</w:t>
      </w:r>
      <w:r>
        <w:rPr>
          <w:rFonts w:ascii="SimHei" w:hAnsi="SimHei" w:eastAsia="宋体"/>
          <w:b w:val="0"/>
          <w:i w:val="0"/>
          <w:color w:val="000000"/>
          <w:sz w:val="24"/>
          <w:u w:val="none"/>
        </w:rPr>
        <w:t>和所有的</w:t>
      </w:r>
      <w:r>
        <w:rPr>
          <w:rFonts w:ascii="SimHei" w:hAnsi="SimHei" w:eastAsia="宋体"/>
          <w:b w:val="0"/>
          <w:i w:val="0"/>
          <w:color w:val="000000"/>
          <w:sz w:val="24"/>
          <w:u w:val="none"/>
        </w:rPr>
        <w:t>补充文件</w:t>
      </w:r>
      <w:r>
        <w:rPr>
          <w:rFonts w:ascii="SimHei" w:hAnsi="SimHei" w:eastAsia="宋体"/>
          <w:b w:val="0"/>
          <w:i w:val="0"/>
          <w:color w:val="000000"/>
          <w:sz w:val="24"/>
          <w:u w:val="none"/>
        </w:rPr>
        <w:t>及相关资料</w:t>
      </w:r>
      <w:r>
        <w:rPr>
          <w:rFonts w:ascii="SimHei" w:hAnsi="SimHei" w:eastAsia="宋体"/>
          <w:b w:val="0"/>
          <w:i w:val="0"/>
          <w:color w:val="000000"/>
          <w:sz w:val="24"/>
          <w:u w:val="none"/>
        </w:rPr>
        <w:t>；我们完全理解并同意放弃对这方面有不明及误解的权力；</w:t>
      </w:r>
    </w:p>
    <w:p>
      <w:pPr>
        <w:spacing w:before="0" w:after="0" w:line="360" w:lineRule="auto"/>
        <w:ind w:firstLine="472" w:left="0" w:right="0"/>
        <w:jc w:val="left"/>
      </w:pPr>
      <w:r>
        <w:rPr>
          <w:rFonts w:ascii="SimHei" w:hAnsi="SimHei" w:eastAsia="宋体"/>
          <w:b w:val="0"/>
          <w:i w:val="0"/>
          <w:color w:val="000000"/>
          <w:sz w:val="24"/>
          <w:u w:val="none"/>
        </w:rPr>
        <w:t>4、我方同意谈判有效期为谈判之日起</w:t>
      </w:r>
      <w:r>
        <w:rPr>
          <w:rFonts w:ascii="SimHei" w:hAnsi="SimHei" w:eastAsia="宋体"/>
          <w:b w:val="0"/>
          <w:i w:val="0"/>
          <w:color w:val="000000"/>
          <w:sz w:val="24"/>
          <w:u w:val="single"/>
        </w:rPr>
        <w:t xml:space="preserve"> 90 </w:t>
      </w:r>
      <w:r>
        <w:rPr>
          <w:rFonts w:ascii="SimHei" w:hAnsi="SimHei" w:eastAsia="宋体"/>
          <w:b w:val="0"/>
          <w:i w:val="0"/>
          <w:color w:val="000000"/>
          <w:sz w:val="24"/>
          <w:u w:val="none"/>
        </w:rPr>
        <w:t>个日历天。</w:t>
      </w:r>
    </w:p>
    <w:p>
      <w:pPr>
        <w:spacing w:before="0" w:after="0" w:line="360" w:lineRule="auto"/>
        <w:ind w:firstLine="472" w:left="0" w:right="0"/>
        <w:jc w:val="left"/>
      </w:pPr>
      <w:r>
        <w:rPr>
          <w:rFonts w:ascii="SimHei" w:hAnsi="SimHei" w:eastAsia="宋体"/>
          <w:b w:val="0"/>
          <w:i w:val="0"/>
          <w:color w:val="000000"/>
          <w:sz w:val="24"/>
          <w:u w:val="none"/>
        </w:rPr>
        <w:t>5、</w:t>
      </w:r>
      <w:r>
        <w:rPr>
          <w:rFonts w:ascii="SimHei" w:hAnsi="SimHei" w:eastAsia="宋体"/>
          <w:b w:val="0"/>
          <w:i w:val="0"/>
          <w:color w:val="000000"/>
          <w:sz w:val="24"/>
          <w:u w:val="none"/>
        </w:rPr>
        <w:t>我方同意提供按照贵方可能要求的与其谈判有关的一切数据或资料</w:t>
      </w:r>
      <w:r>
        <w:rPr>
          <w:rFonts w:ascii="SimHei" w:hAnsi="SimHei" w:eastAsia="宋体"/>
          <w:b w:val="0"/>
          <w:i w:val="0"/>
          <w:color w:val="000000"/>
          <w:sz w:val="24"/>
          <w:u w:val="none"/>
        </w:rPr>
        <w:t>；我方提供的所有数据或资料均真实有效，如谈判过程中或谈判结束核查我方资料有虚假内容将自动放弃谈判资格或成交资格；</w:t>
      </w:r>
    </w:p>
    <w:p>
      <w:pPr>
        <w:spacing w:before="0" w:after="0" w:line="360" w:lineRule="auto"/>
        <w:ind w:firstLine="472" w:left="0" w:right="0"/>
        <w:jc w:val="left"/>
      </w:pPr>
      <w:r>
        <w:rPr>
          <w:rFonts w:ascii="SimHei" w:hAnsi="SimHei" w:eastAsia="宋体"/>
          <w:b w:val="0"/>
          <w:i w:val="0"/>
          <w:color w:val="000000"/>
          <w:sz w:val="24"/>
          <w:u w:val="none"/>
        </w:rPr>
        <w:t>10、6、与本谈判有关的一切正式往来信函请寄：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（公章）</w:t>
      </w:r>
    </w:p>
    <w:p>
      <w:pPr>
        <w:spacing w:before="0" w:after="0" w:line="360" w:lineRule="auto"/>
        <w:ind w:firstLine="472" w:left="0" w:right="0"/>
        <w:jc w:val="left"/>
      </w:pPr>
      <w:r>
        <w:rPr>
          <w:rFonts w:ascii="SimHei" w:hAnsi="SimHei" w:eastAsia="宋体"/>
          <w:b w:val="0"/>
          <w:i w:val="0"/>
          <w:color w:val="000000"/>
          <w:sz w:val="24"/>
          <w:u w:val="none"/>
        </w:rPr>
        <w:t>地址：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法定代表人或授权委托人：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u w:val="single"/>
        </w:rPr>
        <w:t xml:space="preserve"> 13800138000 </w:t>
      </w:r>
      <w:r>
        <w:rPr>
          <w:rFonts w:ascii="SimHei" w:hAnsi="SimHei" w:eastAsia="宋体"/>
          <w:b w:val="0"/>
          <w:i w:val="0"/>
          <w:color w:val="000000"/>
          <w:sz w:val="24"/>
          <w:u w:val="none"/>
        </w:rPr>
        <w:t xml:space="preserve"> 传真：</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邮编：</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开户银行：</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银行帐号：</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银行行号：</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 报价一览表</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p>
    <w:tbl>
      <w:tblPr>
        <w:tblStyle w:val="TableGrid"/>
        <w:tblW w:type="auto" w:w="0"/>
        <w:tblLook w:firstColumn="1" w:firstRow="1" w:lastColumn="0" w:lastRow="0" w:noHBand="0" w:noVBand="1" w:val="04A0"/>
      </w:tblPr>
      <w:tblGrid>
        <w:gridCol w:w="1698"/>
        <w:gridCol w:w="7196"/>
      </w:tblGrid>
      <w:tr>
        <w:trPr>
          <w:trHeight w:hRule="atLeast" w:val="680"/>
        </w:trPr>
        <w:tc>
          <w:tcPr>
            <w:tcW w:type="dxa" w:w="1698"/>
            <w:vAlign w:val="center"/>
          </w:tcPr>
          <w:p>
            <w:pPr>
              <w:jc w:val="center"/>
            </w:pPr>
            <w:r>
              <w:rPr>
                <w:rFonts w:ascii="SimHei" w:hAnsi="SimHei" w:eastAsia="宋体"/>
                <w:b w:val="0"/>
                <w:i w:val="0"/>
                <w:color w:val="000000"/>
                <w:sz w:val="24"/>
                <w:u w:val="none"/>
              </w:rPr>
              <w:t>供应商名称</w:t>
            </w:r>
          </w:p>
        </w:tc>
        <w:tc>
          <w:tcPr>
            <w:tcW w:type="dxa" w:w="7196"/>
            <w:vAlign w:val="center"/>
          </w:tcPr>
          <w:p>
            <w:pPr>
              <w:jc w:val="center"/>
            </w:pPr>
          </w:p>
        </w:tc>
      </w:tr>
      <w:tr>
        <w:trPr>
          <w:trHeight w:hRule="atLeast" w:val="715"/>
        </w:trPr>
        <w:tc>
          <w:tcPr>
            <w:tcW w:type="dxa" w:w="1698"/>
            <w:vMerge w:val="restart"/>
            <w:vAlign w:val="center"/>
          </w:tcPr>
          <w:p>
            <w:pPr>
              <w:jc w:val="center"/>
            </w:pPr>
            <w:r>
              <w:rPr>
                <w:rFonts w:ascii="SimHei" w:hAnsi="SimHei" w:eastAsia="宋体"/>
                <w:b w:val="0"/>
                <w:i w:val="0"/>
                <w:color w:val="000000"/>
                <w:sz w:val="24"/>
                <w:u w:val="none"/>
              </w:rPr>
              <w:t>谈判总报价</w:t>
            </w:r>
          </w:p>
        </w:tc>
        <w:tc>
          <w:tcPr>
            <w:tcW w:type="dxa" w:w="7196"/>
            <w:vAlign w:val="center"/>
          </w:tcPr>
          <w:p>
            <w:pPr>
              <w:jc w:val="center"/>
            </w:pPr>
            <w:r>
              <w:rPr>
                <w:rFonts w:ascii="SimHei" w:hAnsi="SimHei" w:eastAsia="宋体"/>
                <w:b w:val="0"/>
                <w:i w:val="0"/>
                <w:color w:val="000000"/>
                <w:sz w:val="24"/>
                <w:u w:val="none"/>
              </w:rPr>
              <w:t>人民币小写：</w:t>
            </w:r>
          </w:p>
        </w:tc>
      </w:tr>
      <w:tr>
        <w:trPr>
          <w:trHeight w:hRule="atLeast" w:val="709"/>
        </w:trPr>
        <w:tc>
          <w:tcPr>
            <w:tcW w:type="dxa" w:w="4320"/>
            <w:vMerge/>
            <w:vAlign w:val="center"/>
          </w:tcPr>
          <w:p>
            <w:pPr>
              <w:jc w:val="center"/>
            </w:pPr>
          </w:p>
        </w:tc>
        <w:tc>
          <w:tcPr>
            <w:tcW w:type="dxa" w:w="7196"/>
            <w:vAlign w:val="center"/>
          </w:tcPr>
          <w:p>
            <w:pPr>
              <w:jc w:val="center"/>
            </w:pPr>
            <w:r>
              <w:rPr>
                <w:rFonts w:ascii="SimHei" w:hAnsi="SimHei" w:eastAsia="宋体"/>
                <w:b w:val="0"/>
                <w:i w:val="0"/>
                <w:color w:val="000000"/>
                <w:sz w:val="24"/>
                <w:u w:val="none"/>
              </w:rPr>
              <w:t>人民币大写：</w:t>
            </w:r>
          </w:p>
        </w:tc>
      </w:tr>
      <w:tr>
        <w:trPr>
          <w:trHeight w:hRule="atLeast" w:val="680"/>
        </w:trPr>
        <w:tc>
          <w:tcPr>
            <w:tcW w:type="dxa" w:w="1698"/>
            <w:vAlign w:val="center"/>
          </w:tcPr>
          <w:p>
            <w:pPr>
              <w:jc w:val="center"/>
            </w:pPr>
            <w:r>
              <w:rPr>
                <w:rFonts w:ascii="SimHei" w:hAnsi="SimHei" w:eastAsia="宋体"/>
                <w:b w:val="0"/>
                <w:i w:val="0"/>
                <w:color w:val="000000"/>
                <w:sz w:val="24"/>
                <w:u w:val="none"/>
              </w:rPr>
              <w:t>工期</w:t>
            </w:r>
          </w:p>
        </w:tc>
        <w:tc>
          <w:tcPr>
            <w:tcW w:type="dxa" w:w="7196"/>
            <w:vAlign w:val="center"/>
          </w:tcPr>
          <w:p>
            <w:pPr>
              <w:jc w:val="center"/>
            </w:pPr>
            <w:r>
              <w:rPr>
                <w:rFonts w:ascii="SimHei" w:hAnsi="SimHei" w:eastAsia="宋体"/>
                <w:b w:val="0"/>
                <w:i w:val="0"/>
                <w:color w:val="000000"/>
                <w:sz w:val="24"/>
                <w:u w:val="none"/>
              </w:rPr>
              <w:t>日历天</w:t>
            </w:r>
          </w:p>
        </w:tc>
      </w:tr>
      <w:tr>
        <w:trPr>
          <w:trHeight w:hRule="atLeast" w:val="680"/>
        </w:trPr>
        <w:tc>
          <w:tcPr>
            <w:tcW w:type="dxa" w:w="1698"/>
            <w:vAlign w:val="center"/>
          </w:tcPr>
          <w:p>
            <w:pPr>
              <w:jc w:val="center"/>
            </w:pPr>
            <w:r>
              <w:rPr>
                <w:rFonts w:ascii="SimHei" w:hAnsi="SimHei" w:eastAsia="宋体"/>
                <w:b w:val="0"/>
                <w:i w:val="0"/>
                <w:color w:val="000000"/>
                <w:sz w:val="24"/>
                <w:u w:val="none"/>
              </w:rPr>
              <w:t>备注</w:t>
            </w:r>
          </w:p>
        </w:tc>
        <w:tc>
          <w:tcPr>
            <w:tcW w:type="dxa" w:w="7196"/>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w:t>
      </w:r>
      <w:r>
        <w:rPr>
          <w:rFonts w:ascii="SimHei" w:hAnsi="SimHei" w:eastAsia="宋体"/>
          <w:b w:val="0"/>
          <w:i w:val="0"/>
          <w:color w:val="000000"/>
          <w:sz w:val="24"/>
          <w:u w:val="none"/>
        </w:rPr>
        <w:t>1、所有报价均以人民币计算，单位为元，精确到小数点后两位</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、本报价为谈判首轮报价，须与竞争性谈判响应文件分项报价表合计一致，否则按无效相应处理。</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（公章）</w:t>
      </w:r>
    </w:p>
    <w:p>
      <w:pPr>
        <w:spacing w:before="0" w:after="0" w:line="360" w:lineRule="auto"/>
        <w:ind w:firstLine="472" w:left="0" w:right="0"/>
        <w:jc w:val="left"/>
      </w:pPr>
      <w:r>
        <w:rPr>
          <w:rFonts w:ascii="SimHei" w:hAnsi="SimHei" w:eastAsia="宋体"/>
          <w:b w:val="0"/>
          <w:i w:val="0"/>
          <w:color w:val="000000"/>
          <w:sz w:val="24"/>
          <w:u w:val="none"/>
        </w:rPr>
        <w:t>法定代表人或其委托代理人：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（签字或盖章）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 已标价工程量清单</w:t>
      </w:r>
    </w:p>
    <w:p>
      <w:pPr>
        <w:spacing w:before="0" w:after="0" w:line="360" w:lineRule="auto"/>
        <w:ind w:firstLine="472" w:left="0" w:right="0"/>
        <w:jc w:val="left"/>
      </w:pPr>
      <w:r>
        <w:rPr>
          <w:rFonts w:ascii="SimHei" w:hAnsi="SimHei" w:eastAsia="宋体"/>
          <w:b w:val="0"/>
          <w:i w:val="0"/>
          <w:color w:val="000000"/>
          <w:sz w:val="24"/>
          <w:u w:val="none"/>
        </w:rPr>
        <w:t>供应商须按照采购人提供的工程量清单及格式文件编制出已标价工程量清单，填报综合单价及总价，与竞争性谈判响应文件的其他部分一起装订。</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 法定代表人资格证明书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单位名称：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单位性质：</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地 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成立时间：</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经营期限：</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经营范围：</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姓名：</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 xml:space="preserve"> 年龄：</w:t>
      </w:r>
      <w:r>
        <w:rPr>
          <w:rFonts w:ascii="SimHei" w:hAnsi="SimHei" w:eastAsia="宋体"/>
          <w:b w:val="0"/>
          <w:i w:val="0"/>
          <w:color w:val="000000"/>
          <w:sz w:val="24"/>
          <w:u w:val="single"/>
        </w:rPr>
        <w:t xml:space="preserve"> 37 </w:t>
      </w:r>
    </w:p>
    <w:p>
      <w:pPr>
        <w:spacing w:before="0" w:after="0" w:line="360" w:lineRule="auto"/>
        <w:ind w:firstLine="472" w:left="0" w:right="0"/>
        <w:jc w:val="left"/>
      </w:pPr>
      <w:r>
        <w:rPr>
          <w:rFonts w:ascii="SimHei" w:hAnsi="SimHei" w:eastAsia="宋体"/>
          <w:b w:val="0"/>
          <w:i w:val="0"/>
          <w:color w:val="000000"/>
          <w:sz w:val="24"/>
          <w:u w:val="none"/>
        </w:rPr>
        <w:t>职务：</w:t>
      </w:r>
      <w:r>
        <w:rPr>
          <w:rFonts w:ascii="SimHei" w:hAnsi="SimHei" w:eastAsia="宋体"/>
          <w:b w:val="0"/>
          <w:i w:val="0"/>
          <w:color w:val="000000"/>
          <w:sz w:val="24"/>
          <w:u w:val="single"/>
        </w:rPr>
        <w:t xml:space="preserve"> 总经理 </w:t>
      </w:r>
      <w:r>
        <w:rPr>
          <w:rFonts w:ascii="SimHei" w:hAnsi="SimHei" w:eastAsia="宋体"/>
          <w:b w:val="0"/>
          <w:i w:val="0"/>
          <w:color w:val="000000"/>
          <w:sz w:val="24"/>
          <w:u w:val="none"/>
        </w:rPr>
        <w:t xml:space="preserve"> 联系方式：</w:t>
      </w:r>
      <w:r>
        <w:rPr>
          <w:rFonts w:ascii="SimHei" w:hAnsi="SimHei" w:eastAsia="宋体"/>
          <w:b w:val="0"/>
          <w:i w:val="0"/>
          <w:color w:val="000000"/>
          <w:sz w:val="24"/>
          <w:u w:val="single"/>
        </w:rPr>
        <w:t xml:space="preserve"> 13800138000 </w:t>
      </w:r>
    </w:p>
    <w:p>
      <w:pPr>
        <w:spacing w:before="0" w:after="0" w:line="360" w:lineRule="auto"/>
        <w:ind w:firstLine="472" w:left="0" w:right="0"/>
        <w:jc w:val="left"/>
      </w:pPr>
      <w:r>
        <w:rPr>
          <w:rFonts w:ascii="SimHei" w:hAnsi="SimHei" w:eastAsia="宋体"/>
          <w:b w:val="0"/>
          <w:i w:val="0"/>
          <w:color w:val="000000"/>
          <w:sz w:val="24"/>
          <w:u w:val="none"/>
        </w:rPr>
        <w:t>系</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的法定代表人。</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特此证明!</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 法定代表人授权委托书</w:t>
      </w:r>
    </w:p>
    <w:p>
      <w:pPr>
        <w:spacing w:before="0" w:after="0" w:line="360" w:lineRule="auto"/>
        <w:ind w:firstLine="472" w:left="0" w:right="0"/>
        <w:jc w:val="left"/>
      </w:pPr>
      <w:r>
        <w:rPr>
          <w:rFonts w:ascii="SimHei" w:hAnsi="SimHei" w:eastAsia="宋体"/>
          <w:b w:val="0"/>
          <w:i w:val="0"/>
          <w:color w:val="000000"/>
          <w:sz w:val="24"/>
          <w:u w:val="none"/>
        </w:rPr>
        <w:t>（采购人名称）：</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3: 兹授权</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同志为我公司参加贵单位组织的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项目的竞争性谈判活动的委托代理人，全权代表我公司处理在该项目采购活动中的一切事宜。4: 代理期限：从</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日起至</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9 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日止。6: 授权单位：</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（公章）7: 法定代表人：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（签字或盖章）8: 签发日期：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日11: 委托代理人：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（签字或盖章）12: 工作单位：</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13: 职务：</w:t>
      </w:r>
      <w:r>
        <w:rPr>
          <w:rFonts w:ascii="SimHei" w:hAnsi="SimHei" w:eastAsia="宋体"/>
          <w:b w:val="0"/>
          <w:i w:val="0"/>
          <w:color w:val="000000"/>
          <w:sz w:val="24"/>
          <w:u w:val="single"/>
        </w:rPr>
        <w:t xml:space="preserve"> 总经理 </w:t>
      </w:r>
      <w:r>
        <w:rPr>
          <w:rFonts w:ascii="SimHei" w:hAnsi="SimHei" w:eastAsia="宋体"/>
          <w:b w:val="0"/>
          <w:i w:val="0"/>
          <w:color w:val="000000"/>
          <w:sz w:val="24"/>
          <w:u w:val="none"/>
        </w:rPr>
        <w:t xml:space="preserve"> 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14: 身份证号码：</w:t>
      </w:r>
      <w:r>
        <w:rPr>
          <w:rFonts w:ascii="SimHei" w:hAnsi="SimHei" w:eastAsia="宋体"/>
          <w:b w:val="0"/>
          <w:i w:val="0"/>
          <w:color w:val="000000"/>
          <w:sz w:val="24"/>
          <w:u w:val="single"/>
        </w:rPr>
        <w:t xml:space="preserve"> 311111198602132222 </w:t>
      </w:r>
    </w:p>
    <w:p>
      <w:pPr>
        <w:spacing w:before="0" w:after="0" w:line="360" w:lineRule="auto"/>
        <w:ind w:firstLine="472" w:left="0" w:right="0"/>
        <w:jc w:val="left"/>
      </w:pPr>
      <w:r>
        <w:rPr>
          <w:rFonts w:ascii="SimHei" w:hAnsi="SimHei" w:eastAsia="宋体"/>
          <w:b w:val="0"/>
          <w:i w:val="0"/>
          <w:color w:val="000000"/>
          <w:sz w:val="24"/>
          <w:u w:val="none"/>
        </w:rPr>
        <w:t>兹授权</w:t>
      </w:r>
      <w:r>
        <w:rPr>
          <w:rFonts w:ascii="SimHei" w:hAnsi="SimHei" w:eastAsia="宋体"/>
          <w:b w:val="0"/>
          <w:i w:val="0"/>
          <w:color w:val="000000"/>
          <w:sz w:val="24"/>
          <w:u w:val="none"/>
        </w:rPr>
        <w:t>（被授权人姓名）</w:t>
      </w:r>
      <w:r>
        <w:rPr>
          <w:rFonts w:ascii="SimHei" w:hAnsi="SimHei" w:eastAsia="宋体"/>
          <w:b w:val="0"/>
          <w:i w:val="0"/>
          <w:color w:val="000000"/>
          <w:sz w:val="24"/>
          <w:u w:val="none"/>
        </w:rPr>
        <w:t>同志为我公司参加贵单位组织的</w:t>
      </w:r>
      <w:r>
        <w:rPr>
          <w:rFonts w:ascii="SimHei" w:hAnsi="SimHei" w:eastAsia="宋体"/>
          <w:b w:val="0"/>
          <w:i w:val="0"/>
          <w:color w:val="000000"/>
          <w:sz w:val="24"/>
          <w:u w:val="none"/>
        </w:rPr>
        <w:t>（项目名称、项目编号）</w:t>
      </w:r>
      <w:r>
        <w:rPr>
          <w:rFonts w:ascii="SimHei" w:hAnsi="SimHei" w:eastAsia="宋体"/>
          <w:b w:val="0"/>
          <w:i w:val="0"/>
          <w:color w:val="000000"/>
          <w:sz w:val="24"/>
          <w:u w:val="none"/>
        </w:rPr>
        <w:t>项目</w:t>
      </w:r>
      <w:r>
        <w:rPr>
          <w:rFonts w:ascii="SimHei" w:hAnsi="SimHei" w:eastAsia="宋体"/>
          <w:b w:val="0"/>
          <w:i w:val="0"/>
          <w:color w:val="000000"/>
          <w:sz w:val="24"/>
          <w:u w:val="none"/>
        </w:rPr>
        <w:t>的竞争性谈判</w:t>
      </w:r>
      <w:r>
        <w:rPr>
          <w:rFonts w:ascii="SimHei" w:hAnsi="SimHei" w:eastAsia="宋体"/>
          <w:b w:val="0"/>
          <w:i w:val="0"/>
          <w:color w:val="000000"/>
          <w:sz w:val="24"/>
          <w:u w:val="none"/>
        </w:rPr>
        <w:t>活动的</w:t>
      </w:r>
      <w:r>
        <w:rPr>
          <w:rFonts w:ascii="SimHei" w:hAnsi="SimHei" w:eastAsia="宋体"/>
          <w:b w:val="0"/>
          <w:i w:val="0"/>
          <w:color w:val="000000"/>
          <w:sz w:val="24"/>
          <w:u w:val="none"/>
        </w:rPr>
        <w:t>委托代理</w:t>
      </w:r>
      <w:r>
        <w:rPr>
          <w:rFonts w:ascii="SimHei" w:hAnsi="SimHei" w:eastAsia="宋体"/>
          <w:b w:val="0"/>
          <w:i w:val="0"/>
          <w:color w:val="000000"/>
          <w:sz w:val="24"/>
          <w:u w:val="none"/>
        </w:rPr>
        <w:t>人，全权代表我公司处理在该项目采购活动中的一切事宜。</w:t>
      </w:r>
    </w:p>
    <w:p>
      <w:pPr>
        <w:spacing w:before="0" w:after="0" w:line="360" w:lineRule="auto"/>
        <w:ind w:firstLine="472" w:left="0" w:right="0"/>
        <w:jc w:val="left"/>
      </w:pPr>
      <w:r>
        <w:rPr>
          <w:rFonts w:ascii="SimHei" w:hAnsi="SimHei" w:eastAsia="宋体"/>
          <w:b w:val="0"/>
          <w:i w:val="0"/>
          <w:color w:val="000000"/>
          <w:sz w:val="24"/>
          <w:u w:val="none"/>
        </w:rPr>
        <w:t>代理期限：从</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日起至</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日止。</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授权单位：</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（公章）</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（签字或盖章）</w:t>
      </w:r>
    </w:p>
    <w:p>
      <w:pPr>
        <w:spacing w:before="0" w:after="0" w:line="360" w:lineRule="auto"/>
        <w:ind w:firstLine="472" w:left="0" w:right="0"/>
        <w:jc w:val="left"/>
      </w:pPr>
      <w:r>
        <w:rPr>
          <w:rFonts w:ascii="SimHei" w:hAnsi="SimHei" w:eastAsia="宋体"/>
          <w:b w:val="0"/>
          <w:i w:val="0"/>
          <w:color w:val="000000"/>
          <w:sz w:val="24"/>
          <w:u w:val="none"/>
        </w:rPr>
        <w:t>签发日期</w:t>
      </w:r>
      <w:r>
        <w:rPr>
          <w:rFonts w:ascii="SimHei" w:hAnsi="SimHei" w:eastAsia="宋体"/>
          <w:b w:val="0"/>
          <w:i w:val="0"/>
          <w:color w:val="000000"/>
          <w:sz w:val="24"/>
          <w:u w:val="single"/>
        </w:rPr>
        <w:t>：　　　　年　　月　　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附：</w:t>
      </w:r>
    </w:p>
    <w:p>
      <w:pPr>
        <w:spacing w:before="0" w:after="0" w:line="360" w:lineRule="auto"/>
        <w:ind w:firstLine="472" w:left="0" w:right="0"/>
        <w:jc w:val="left"/>
      </w:pPr>
      <w:r>
        <w:rPr>
          <w:rFonts w:ascii="SimHei" w:hAnsi="SimHei" w:eastAsia="宋体"/>
          <w:b w:val="0"/>
          <w:i w:val="0"/>
          <w:color w:val="000000"/>
          <w:sz w:val="24"/>
          <w:u w:val="none"/>
        </w:rPr>
        <w:t>委托代理人：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（签字或盖章）</w:t>
      </w:r>
    </w:p>
    <w:p>
      <w:pPr>
        <w:spacing w:before="0" w:after="0" w:line="360" w:lineRule="auto"/>
        <w:ind w:firstLine="472" w:left="0" w:right="0"/>
        <w:jc w:val="left"/>
      </w:pPr>
      <w:r>
        <w:rPr>
          <w:rFonts w:ascii="SimHei" w:hAnsi="SimHei" w:eastAsia="宋体"/>
          <w:b w:val="0"/>
          <w:i w:val="0"/>
          <w:color w:val="000000"/>
          <w:sz w:val="24"/>
          <w:u w:val="none"/>
        </w:rPr>
        <w:t>工作单位：</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职务：</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性别：</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身份证号码：</w:t>
      </w:r>
      <w:r>
        <w:rPr>
          <w:rFonts w:ascii="SimHei" w:hAnsi="SimHei" w:eastAsia="宋体"/>
          <w:b w:val="0"/>
          <w:i w:val="0"/>
          <w:color w:val="000000"/>
          <w:sz w:val="24"/>
          <w:u w:val="single"/>
        </w:rPr>
        <w:t xml:space="preserve">　　　　　　　　　　　　　　　　　　　　</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r>
    </w:p>
    <w:p>
      <w:pPr>
        <w:spacing w:before="0" w:after="0" w:line="360" w:lineRule="auto"/>
        <w:ind w:firstLine="472" w:left="0" w:right="0"/>
        <w:jc w:val="left"/>
      </w:pPr>
      <w:r>
        <w:rPr>
          <w:rFonts w:ascii="SimHei" w:hAnsi="SimHei" w:eastAsia="宋体"/>
          <w:b/>
          <w:i w:val="0"/>
          <w:color w:val="000000"/>
          <w:sz w:val="24"/>
          <w:u w:val="none"/>
        </w:rPr>
        <w:t>注</w:t>
      </w:r>
      <w:r>
        <w:rPr>
          <w:rFonts w:ascii="SimHei" w:hAnsi="SimHei" w:eastAsia="宋体"/>
          <w:b/>
          <w:i w:val="0"/>
          <w:color w:val="000000"/>
          <w:sz w:val="24"/>
          <w:u w:val="none"/>
        </w:rPr>
        <w:t>：</w:t>
      </w:r>
      <w:r>
        <w:rPr>
          <w:rFonts w:ascii="SimHei" w:hAnsi="SimHei" w:eastAsia="宋体"/>
          <w:b/>
          <w:i w:val="0"/>
          <w:color w:val="000000"/>
          <w:sz w:val="24"/>
          <w:u w:val="none"/>
        </w:rPr>
        <w:t>谈判时</w:t>
      </w:r>
      <w:r>
        <w:rPr>
          <w:rFonts w:ascii="SimHei" w:hAnsi="SimHei" w:eastAsia="宋体"/>
          <w:b/>
          <w:i w:val="0"/>
          <w:color w:val="000000"/>
          <w:sz w:val="24"/>
          <w:u w:val="none"/>
        </w:rPr>
        <w:t>，响应供应商授权代表须单独携带一份《法定代表人授权委托书》原件及</w:t>
      </w:r>
      <w:r>
        <w:rPr>
          <w:rFonts w:ascii="SimHei" w:hAnsi="SimHei" w:eastAsia="宋体"/>
          <w:b/>
          <w:i w:val="0"/>
          <w:color w:val="000000"/>
          <w:sz w:val="24"/>
          <w:u w:val="none"/>
        </w:rPr>
        <w:t>授权代表身份证原件</w:t>
      </w:r>
      <w:r>
        <w:rPr>
          <w:rFonts w:ascii="SimHei" w:hAnsi="SimHei" w:eastAsia="宋体"/>
          <w:b/>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六、 资格证明文件</w:t>
      </w:r>
    </w:p>
    <w:p>
      <w:pPr>
        <w:spacing w:before="0" w:after="0" w:line="360" w:lineRule="auto"/>
        <w:ind w:firstLine="472" w:left="0" w:right="0"/>
        <w:jc w:val="left"/>
      </w:pPr>
      <w:r>
        <w:rPr>
          <w:rFonts w:ascii="SimHei" w:hAnsi="SimHei" w:eastAsia="宋体"/>
          <w:b w:val="0"/>
          <w:i w:val="0"/>
          <w:color w:val="000000"/>
          <w:sz w:val="24"/>
          <w:u w:val="none"/>
        </w:rPr>
        <w:t>根据竞争性谈判文件第一章“二、供应商资格要求”的内容及顺序自行编制提供。</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七、 其他商务文件</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、包括但不限定于企业实力介绍、类似业绩证明材料等，具体格式自拟；</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、竞争性谈判文件要求或者供应商认为需要提供的其他相关商务证明文件（复印件加盖公章）。</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八、 项目管理机构</w:t>
      </w:r>
    </w:p>
    <w:tbl>
      <w:tblPr>
        <w:tblStyle w:val="TableGrid"/>
        <w:tblW w:type="auto" w:w="0"/>
        <w:tblLook w:firstColumn="1" w:firstRow="1" w:lastColumn="0" w:lastRow="0" w:noHBand="0" w:noVBand="1" w:val="04A0"/>
      </w:tblPr>
      <w:tblGrid>
        <w:gridCol w:w="878"/>
        <w:gridCol w:w="879"/>
        <w:gridCol w:w="879"/>
        <w:gridCol w:w="1484"/>
        <w:gridCol w:w="879"/>
        <w:gridCol w:w="879"/>
        <w:gridCol w:w="879"/>
        <w:gridCol w:w="1484"/>
        <w:gridCol w:w="875"/>
      </w:tblGrid>
      <w:tr>
        <w:trPr>
          <w:trHeight w:hRule="atLeast" w:val="20"/>
        </w:trPr>
        <w:tc>
          <w:tcPr>
            <w:tcW w:type="dxa" w:w="878"/>
            <w:vMerge w:val="restart"/>
            <w:vAlign w:val="center"/>
          </w:tcPr>
          <w:p>
            <w:pPr>
              <w:jc w:val="center"/>
            </w:pPr>
            <w:r>
              <w:rPr>
                <w:rFonts w:ascii="SimHei" w:hAnsi="SimHei" w:eastAsia="宋体"/>
                <w:b w:val="0"/>
                <w:i w:val="0"/>
                <w:color w:val="000000"/>
                <w:sz w:val="24"/>
                <w:u w:val="none"/>
              </w:rPr>
              <w:t>职务</w:t>
            </w:r>
          </w:p>
        </w:tc>
        <w:tc>
          <w:tcPr>
            <w:tcW w:type="dxa" w:w="879"/>
            <w:vMerge w:val="restart"/>
            <w:vAlign w:val="center"/>
          </w:tcPr>
          <w:p>
            <w:pPr>
              <w:jc w:val="center"/>
            </w:pPr>
            <w:r>
              <w:rPr>
                <w:rFonts w:ascii="SimHei" w:hAnsi="SimHei" w:eastAsia="宋体"/>
                <w:b w:val="0"/>
                <w:i w:val="0"/>
                <w:color w:val="000000"/>
                <w:sz w:val="24"/>
                <w:u w:val="none"/>
              </w:rPr>
              <w:t>姓名</w:t>
            </w:r>
          </w:p>
        </w:tc>
        <w:tc>
          <w:tcPr>
            <w:tcW w:type="dxa" w:w="879"/>
            <w:vMerge w:val="restart"/>
            <w:vAlign w:val="center"/>
          </w:tcPr>
          <w:p>
            <w:pPr>
              <w:jc w:val="center"/>
            </w:pPr>
            <w:r>
              <w:rPr>
                <w:rFonts w:ascii="SimHei" w:hAnsi="SimHei" w:eastAsia="宋体"/>
                <w:b w:val="0"/>
                <w:i w:val="0"/>
                <w:color w:val="000000"/>
                <w:sz w:val="24"/>
                <w:u w:val="none"/>
              </w:rPr>
              <w:t>职称</w:t>
            </w:r>
          </w:p>
        </w:tc>
        <w:tc>
          <w:tcPr>
            <w:tcW w:type="dxa" w:w="5605"/>
            <w:gridSpan w:val="5"/>
            <w:vAlign w:val="center"/>
          </w:tcPr>
          <w:p>
            <w:pPr>
              <w:jc w:val="center"/>
            </w:pPr>
            <w:r>
              <w:rPr>
                <w:rFonts w:ascii="SimHei" w:hAnsi="SimHei" w:eastAsia="宋体"/>
                <w:b w:val="0"/>
                <w:i w:val="0"/>
                <w:color w:val="000000"/>
                <w:sz w:val="24"/>
                <w:u w:val="none"/>
              </w:rPr>
              <w:t>执业或职业资格证明</w:t>
            </w:r>
          </w:p>
        </w:tc>
        <w:tc>
          <w:tcPr>
            <w:tcW w:type="dxa" w:w="875"/>
            <w:vAlign w:val="center"/>
          </w:tcPr>
          <w:p>
            <w:pPr>
              <w:jc w:val="center"/>
            </w:pPr>
            <w:r>
              <w:rPr>
                <w:rFonts w:ascii="SimHei" w:hAnsi="SimHei" w:eastAsia="宋体"/>
                <w:b w:val="0"/>
                <w:i w:val="0"/>
                <w:color w:val="000000"/>
                <w:sz w:val="24"/>
                <w:u w:val="none"/>
              </w:rPr>
              <w:t>备注</w:t>
            </w:r>
          </w:p>
        </w:tc>
      </w:tr>
      <w:tr>
        <w:trPr>
          <w:trHeight w:hRule="atLeast" w:val="20"/>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84"/>
            <w:vAlign w:val="center"/>
          </w:tcPr>
          <w:p>
            <w:pPr>
              <w:jc w:val="center"/>
            </w:pPr>
            <w:r>
              <w:rPr>
                <w:rFonts w:ascii="SimHei" w:hAnsi="SimHei" w:eastAsia="宋体"/>
                <w:b w:val="0"/>
                <w:i w:val="0"/>
                <w:color w:val="000000"/>
                <w:sz w:val="24"/>
                <w:u w:val="none"/>
              </w:rPr>
              <w:t>证书名称</w:t>
            </w:r>
          </w:p>
        </w:tc>
        <w:tc>
          <w:tcPr>
            <w:tcW w:type="dxa" w:w="879"/>
            <w:vAlign w:val="center"/>
          </w:tcPr>
          <w:p>
            <w:pPr>
              <w:jc w:val="center"/>
            </w:pPr>
            <w:r>
              <w:rPr>
                <w:rFonts w:ascii="SimHei" w:hAnsi="SimHei" w:eastAsia="宋体"/>
                <w:b w:val="0"/>
                <w:i w:val="0"/>
                <w:color w:val="000000"/>
                <w:sz w:val="24"/>
                <w:u w:val="none"/>
              </w:rPr>
              <w:t>级别</w:t>
            </w:r>
          </w:p>
        </w:tc>
        <w:tc>
          <w:tcPr>
            <w:tcW w:type="dxa" w:w="879"/>
            <w:vAlign w:val="center"/>
          </w:tcPr>
          <w:p>
            <w:pPr>
              <w:jc w:val="center"/>
            </w:pPr>
            <w:r>
              <w:rPr>
                <w:rFonts w:ascii="SimHei" w:hAnsi="SimHei" w:eastAsia="宋体"/>
                <w:b w:val="0"/>
                <w:i w:val="0"/>
                <w:color w:val="000000"/>
                <w:sz w:val="24"/>
                <w:u w:val="none"/>
              </w:rPr>
              <w:t>证号</w:t>
            </w:r>
          </w:p>
        </w:tc>
        <w:tc>
          <w:tcPr>
            <w:tcW w:type="dxa" w:w="879"/>
            <w:vAlign w:val="center"/>
          </w:tcPr>
          <w:p>
            <w:pPr>
              <w:jc w:val="center"/>
            </w:pPr>
            <w:r>
              <w:rPr>
                <w:rFonts w:ascii="SimHei" w:hAnsi="SimHei" w:eastAsia="宋体"/>
                <w:b w:val="0"/>
                <w:i w:val="0"/>
                <w:color w:val="000000"/>
                <w:sz w:val="24"/>
                <w:u w:val="none"/>
              </w:rPr>
              <w:t>专业</w:t>
            </w:r>
          </w:p>
        </w:tc>
        <w:tc>
          <w:tcPr>
            <w:tcW w:type="dxa" w:w="1484"/>
            <w:vAlign w:val="center"/>
          </w:tcPr>
          <w:p>
            <w:pPr>
              <w:jc w:val="center"/>
            </w:pPr>
            <w:r>
              <w:rPr>
                <w:rFonts w:ascii="SimHei" w:hAnsi="SimHei" w:eastAsia="宋体"/>
                <w:b w:val="0"/>
                <w:i w:val="0"/>
                <w:color w:val="000000"/>
                <w:sz w:val="24"/>
                <w:u w:val="none"/>
              </w:rPr>
              <w:t>养老保险</w:t>
            </w:r>
          </w:p>
        </w:tc>
        <w:tc>
          <w:tcPr>
            <w:tcW w:type="dxa" w:w="875"/>
            <w:vAlign w:val="center"/>
          </w:tcPr>
          <w:p>
            <w:pPr>
              <w:jc w:val="center"/>
            </w:pPr>
          </w:p>
        </w:tc>
      </w:tr>
      <w:tr>
        <w:trPr>
          <w:trHeight w:hRule="atLeast" w:val="567"/>
        </w:trPr>
        <w:tc>
          <w:tcPr>
            <w:tcW w:type="dxa" w:w="878"/>
            <w:vAlign w:val="center"/>
          </w:tcPr>
          <w:p>
            <w:pPr>
              <w:jc w:val="center"/>
            </w:pPr>
            <w:r>
              <w:rPr>
                <w:rFonts w:ascii="SimHei" w:hAnsi="SimHei" w:eastAsia="宋体"/>
                <w:b w:val="0"/>
                <w:i w:val="0"/>
                <w:color w:val="000000"/>
                <w:sz w:val="24"/>
                <w:u w:val="none"/>
              </w:rPr>
              <w:t>总经理</w:t>
            </w:r>
          </w:p>
        </w:tc>
        <w:tc>
          <w:tcPr>
            <w:tcW w:type="dxa" w:w="879"/>
            <w:vAlign w:val="center"/>
          </w:tcPr>
          <w:p>
            <w:pPr>
              <w:jc w:val="center"/>
            </w:pPr>
            <w:r>
              <w:rPr>
                <w:rFonts w:ascii="SimHei" w:hAnsi="SimHei" w:eastAsia="宋体"/>
                <w:b w:val="0"/>
                <w:i w:val="0"/>
                <w:color w:val="000000"/>
                <w:sz w:val="24"/>
                <w:u w:val="none"/>
              </w:rPr>
              <w:t>张三</w:t>
            </w:r>
          </w:p>
        </w:tc>
        <w:tc>
          <w:tcPr>
            <w:tcW w:type="dxa" w:w="879"/>
            <w:vAlign w:val="center"/>
          </w:tcPr>
          <w:p>
            <w:pPr>
              <w:jc w:val="center"/>
            </w:pPr>
            <w:r>
              <w:rPr>
                <w:rFonts w:ascii="SimHei" w:hAnsi="SimHei" w:eastAsia="宋体"/>
                <w:b w:val="0"/>
                <w:i w:val="0"/>
                <w:color w:val="000000"/>
                <w:sz w:val="24"/>
                <w:u w:val="none"/>
              </w:rPr>
              <w:t>项目负责人</w:t>
            </w:r>
          </w:p>
        </w:tc>
        <w:tc>
          <w:tcPr>
            <w:tcW w:type="dxa" w:w="1484"/>
            <w:vAlign w:val="center"/>
          </w:tcPr>
          <w:p>
            <w:pPr>
              <w:jc w:val="center"/>
            </w:pPr>
            <w:r>
              <w:rPr>
                <w:rFonts w:ascii="SimHei" w:hAnsi="SimHei" w:eastAsia="宋体"/>
                <w:b w:val="0"/>
                <w:i w:val="0"/>
                <w:color w:val="000000"/>
                <w:sz w:val="24"/>
                <w:u w:val="none"/>
              </w:rPr>
            </w:r>
          </w:p>
        </w:tc>
        <w:tc>
          <w:tcPr>
            <w:tcW w:type="dxa" w:w="879"/>
            <w:vAlign w:val="center"/>
          </w:tcPr>
          <w:p>
            <w:pPr>
              <w:jc w:val="center"/>
            </w:pPr>
            <w:r>
              <w:rPr>
                <w:rFonts w:ascii="SimHei" w:hAnsi="SimHei" w:eastAsia="宋体"/>
                <w:b w:val="0"/>
                <w:i w:val="0"/>
                <w:color w:val="000000"/>
                <w:sz w:val="24"/>
                <w:u w:val="none"/>
              </w:rPr>
            </w:r>
          </w:p>
        </w:tc>
        <w:tc>
          <w:tcPr>
            <w:tcW w:type="dxa" w:w="879"/>
            <w:vAlign w:val="center"/>
          </w:tcPr>
          <w:p>
            <w:pPr>
              <w:jc w:val="center"/>
            </w:pPr>
            <w:r>
              <w:rPr>
                <w:rFonts w:ascii="SimHei" w:hAnsi="SimHei" w:eastAsia="宋体"/>
                <w:b w:val="0"/>
                <w:i w:val="0"/>
                <w:color w:val="000000"/>
                <w:sz w:val="24"/>
                <w:u w:val="none"/>
              </w:rPr>
            </w:r>
          </w:p>
        </w:tc>
        <w:tc>
          <w:tcPr>
            <w:tcW w:type="dxa" w:w="879"/>
            <w:vAlign w:val="center"/>
          </w:tcPr>
          <w:p>
            <w:pPr>
              <w:jc w:val="center"/>
            </w:pPr>
            <w:r>
              <w:rPr>
                <w:rFonts w:ascii="SimHei" w:hAnsi="SimHei" w:eastAsia="宋体"/>
                <w:b w:val="0"/>
                <w:i w:val="0"/>
                <w:color w:val="000000"/>
                <w:sz w:val="24"/>
                <w:u w:val="none"/>
              </w:rPr>
            </w:r>
          </w:p>
        </w:tc>
        <w:tc>
          <w:tcPr>
            <w:tcW w:type="dxa" w:w="1484"/>
            <w:vAlign w:val="center"/>
          </w:tcPr>
          <w:p>
            <w:pPr>
              <w:jc w:val="center"/>
            </w:pPr>
            <w:r>
              <w:rPr>
                <w:rFonts w:ascii="SimHei" w:hAnsi="SimHei" w:eastAsia="宋体"/>
                <w:b w:val="0"/>
                <w:i w:val="0"/>
                <w:color w:val="000000"/>
                <w:sz w:val="24"/>
                <w:u w:val="none"/>
              </w:rPr>
            </w:r>
          </w:p>
        </w:tc>
        <w:tc>
          <w:tcPr>
            <w:tcW w:type="dxa" w:w="875"/>
            <w:vAlign w:val="center"/>
          </w:tcPr>
          <w:p>
            <w:pPr>
              <w:jc w:val="center"/>
            </w:pPr>
            <w:r>
              <w:rPr>
                <w:rFonts w:ascii="SimHei" w:hAnsi="SimHei" w:eastAsia="宋体"/>
                <w:b w:val="0"/>
                <w:i w:val="0"/>
                <w:color w:val="000000"/>
                <w:sz w:val="24"/>
                <w:u w:val="none"/>
              </w:rPr>
            </w:r>
          </w:p>
        </w:tc>
      </w:tr>
      <w:tr>
        <w:trPr>
          <w:trHeight w:hRule="atLeast" w:val="567"/>
        </w:trPr>
        <w:tc>
          <w:tcPr>
            <w:tcW w:type="dxa" w:w="878"/>
            <w:vAlign w:val="center"/>
          </w:tcPr>
          <w:p>
            <w:pPr>
              <w:jc w:val="center"/>
            </w:pPr>
            <w:r>
              <w:rPr>
                <w:rFonts w:ascii="SimHei" w:hAnsi="SimHei" w:eastAsia="宋体"/>
                <w:b w:val="0"/>
                <w:i w:val="0"/>
                <w:color w:val="000000"/>
                <w:sz w:val="24"/>
                <w:u w:val="none"/>
              </w:rPr>
              <w:t>普通员工</w:t>
            </w:r>
          </w:p>
        </w:tc>
        <w:tc>
          <w:tcPr>
            <w:tcW w:type="dxa" w:w="879"/>
            <w:vAlign w:val="center"/>
          </w:tcPr>
          <w:p>
            <w:pPr>
              <w:jc w:val="center"/>
            </w:pPr>
            <w:r>
              <w:rPr>
                <w:rFonts w:ascii="SimHei" w:hAnsi="SimHei" w:eastAsia="宋体"/>
                <w:b w:val="0"/>
                <w:i w:val="0"/>
                <w:color w:val="000000"/>
                <w:sz w:val="24"/>
                <w:u w:val="none"/>
              </w:rPr>
              <w:t>李四</w:t>
            </w:r>
          </w:p>
        </w:tc>
        <w:tc>
          <w:tcPr>
            <w:tcW w:type="dxa" w:w="879"/>
            <w:vAlign w:val="center"/>
          </w:tcPr>
          <w:p>
            <w:pPr>
              <w:jc w:val="center"/>
            </w:pPr>
            <w:r>
              <w:rPr>
                <w:rFonts w:ascii="SimHei" w:hAnsi="SimHei" w:eastAsia="宋体"/>
                <w:b w:val="0"/>
                <w:i w:val="0"/>
                <w:color w:val="000000"/>
                <w:sz w:val="24"/>
                <w:u w:val="none"/>
              </w:rPr>
              <w:t>技术负责人</w:t>
            </w:r>
          </w:p>
        </w:tc>
        <w:tc>
          <w:tcPr>
            <w:tcW w:type="dxa" w:w="1484"/>
            <w:vAlign w:val="center"/>
          </w:tcPr>
          <w:p>
            <w:pPr>
              <w:jc w:val="center"/>
            </w:pPr>
            <w:r>
              <w:rPr>
                <w:rFonts w:ascii="SimHei" w:hAnsi="SimHei" w:eastAsia="宋体"/>
                <w:b w:val="0"/>
                <w:i w:val="0"/>
                <w:color w:val="000000"/>
                <w:sz w:val="24"/>
                <w:u w:val="none"/>
              </w:rPr>
            </w:r>
          </w:p>
        </w:tc>
        <w:tc>
          <w:tcPr>
            <w:tcW w:type="dxa" w:w="879"/>
            <w:vAlign w:val="center"/>
          </w:tcPr>
          <w:p>
            <w:pPr>
              <w:jc w:val="center"/>
            </w:pPr>
            <w:r>
              <w:rPr>
                <w:rFonts w:ascii="SimHei" w:hAnsi="SimHei" w:eastAsia="宋体"/>
                <w:b w:val="0"/>
                <w:i w:val="0"/>
                <w:color w:val="000000"/>
                <w:sz w:val="24"/>
                <w:u w:val="none"/>
              </w:rPr>
            </w:r>
          </w:p>
        </w:tc>
        <w:tc>
          <w:tcPr>
            <w:tcW w:type="dxa" w:w="879"/>
            <w:vAlign w:val="center"/>
          </w:tcPr>
          <w:p>
            <w:pPr>
              <w:jc w:val="center"/>
            </w:pPr>
            <w:r>
              <w:rPr>
                <w:rFonts w:ascii="SimHei" w:hAnsi="SimHei" w:eastAsia="宋体"/>
                <w:b w:val="0"/>
                <w:i w:val="0"/>
                <w:color w:val="000000"/>
                <w:sz w:val="24"/>
                <w:u w:val="none"/>
              </w:rPr>
            </w:r>
          </w:p>
        </w:tc>
        <w:tc>
          <w:tcPr>
            <w:tcW w:type="dxa" w:w="879"/>
            <w:vAlign w:val="center"/>
          </w:tcPr>
          <w:p>
            <w:pPr>
              <w:jc w:val="center"/>
            </w:pPr>
            <w:r>
              <w:rPr>
                <w:rFonts w:ascii="SimHei" w:hAnsi="SimHei" w:eastAsia="宋体"/>
                <w:b w:val="0"/>
                <w:i w:val="0"/>
                <w:color w:val="000000"/>
                <w:sz w:val="24"/>
                <w:u w:val="none"/>
              </w:rPr>
            </w:r>
          </w:p>
        </w:tc>
        <w:tc>
          <w:tcPr>
            <w:tcW w:type="dxa" w:w="1484"/>
            <w:vAlign w:val="center"/>
          </w:tcPr>
          <w:p>
            <w:pPr>
              <w:jc w:val="center"/>
            </w:pPr>
            <w:r>
              <w:rPr>
                <w:rFonts w:ascii="SimHei" w:hAnsi="SimHei" w:eastAsia="宋体"/>
                <w:b w:val="0"/>
                <w:i w:val="0"/>
                <w:color w:val="000000"/>
                <w:sz w:val="24"/>
                <w:u w:val="none"/>
              </w:rPr>
            </w:r>
          </w:p>
        </w:tc>
        <w:tc>
          <w:tcPr>
            <w:tcW w:type="dxa" w:w="875"/>
            <w:vAlign w:val="center"/>
          </w:tcPr>
          <w:p>
            <w:pPr>
              <w:jc w:val="center"/>
            </w:pPr>
            <w:r>
              <w:rPr>
                <w:rFonts w:ascii="SimHei" w:hAnsi="SimHei" w:eastAsia="宋体"/>
                <w:b w:val="0"/>
                <w:i w:val="0"/>
                <w:color w:val="000000"/>
                <w:sz w:val="24"/>
                <w:u w:val="none"/>
              </w:rPr>
            </w:r>
          </w:p>
        </w:tc>
      </w:tr>
      <w:tr>
        <w:trPr>
          <w:trHeight w:hRule="atLeast" w:val="567"/>
        </w:trPr>
        <w:tc>
          <w:tcPr>
            <w:tcW w:type="dxa" w:w="878"/>
            <w:vAlign w:val="center"/>
          </w:tcPr>
          <w:p>
            <w:pPr>
              <w:jc w:val="center"/>
            </w:pPr>
            <w:r>
              <w:rPr>
                <w:rFonts w:ascii="SimHei" w:hAnsi="SimHei" w:eastAsia="宋体"/>
                <w:b w:val="0"/>
                <w:i w:val="0"/>
                <w:color w:val="000000"/>
                <w:sz w:val="24"/>
                <w:u w:val="none"/>
              </w:rPr>
              <w:t>普通员工</w:t>
            </w:r>
          </w:p>
        </w:tc>
        <w:tc>
          <w:tcPr>
            <w:tcW w:type="dxa" w:w="879"/>
            <w:vAlign w:val="center"/>
          </w:tcPr>
          <w:p>
            <w:pPr>
              <w:jc w:val="center"/>
            </w:pPr>
            <w:r>
              <w:rPr>
                <w:rFonts w:ascii="SimHei" w:hAnsi="SimHei" w:eastAsia="宋体"/>
                <w:b w:val="0"/>
                <w:i w:val="0"/>
                <w:color w:val="000000"/>
                <w:sz w:val="24"/>
                <w:u w:val="none"/>
              </w:rPr>
              <w:t>王五</w:t>
            </w:r>
          </w:p>
        </w:tc>
        <w:tc>
          <w:tcPr>
            <w:tcW w:type="dxa" w:w="879"/>
            <w:vAlign w:val="center"/>
          </w:tcPr>
          <w:p>
            <w:pPr>
              <w:jc w:val="center"/>
            </w:pPr>
            <w:r>
              <w:rPr>
                <w:rFonts w:ascii="SimHei" w:hAnsi="SimHei" w:eastAsia="宋体"/>
                <w:b w:val="0"/>
                <w:i w:val="0"/>
                <w:color w:val="000000"/>
                <w:sz w:val="24"/>
                <w:u w:val="none"/>
              </w:rPr>
              <w:t>施工负责人</w:t>
            </w:r>
          </w:p>
        </w:tc>
        <w:tc>
          <w:tcPr>
            <w:tcW w:type="dxa" w:w="1484"/>
            <w:vAlign w:val="center"/>
          </w:tcPr>
          <w:p>
            <w:pPr>
              <w:jc w:val="center"/>
            </w:pPr>
            <w:r>
              <w:rPr>
                <w:rFonts w:ascii="SimHei" w:hAnsi="SimHei" w:eastAsia="宋体"/>
                <w:b w:val="0"/>
                <w:i w:val="0"/>
                <w:color w:val="000000"/>
                <w:sz w:val="24"/>
                <w:u w:val="none"/>
              </w:rPr>
            </w:r>
          </w:p>
        </w:tc>
        <w:tc>
          <w:tcPr>
            <w:tcW w:type="dxa" w:w="879"/>
            <w:vAlign w:val="center"/>
          </w:tcPr>
          <w:p>
            <w:pPr>
              <w:jc w:val="center"/>
            </w:pPr>
            <w:r>
              <w:rPr>
                <w:rFonts w:ascii="SimHei" w:hAnsi="SimHei" w:eastAsia="宋体"/>
                <w:b w:val="0"/>
                <w:i w:val="0"/>
                <w:color w:val="000000"/>
                <w:sz w:val="24"/>
                <w:u w:val="none"/>
              </w:rPr>
            </w:r>
          </w:p>
        </w:tc>
        <w:tc>
          <w:tcPr>
            <w:tcW w:type="dxa" w:w="879"/>
            <w:vAlign w:val="center"/>
          </w:tcPr>
          <w:p>
            <w:pPr>
              <w:jc w:val="center"/>
            </w:pPr>
            <w:r>
              <w:rPr>
                <w:rFonts w:ascii="SimHei" w:hAnsi="SimHei" w:eastAsia="宋体"/>
                <w:b w:val="0"/>
                <w:i w:val="0"/>
                <w:color w:val="000000"/>
                <w:sz w:val="24"/>
                <w:u w:val="none"/>
              </w:rPr>
            </w:r>
          </w:p>
        </w:tc>
        <w:tc>
          <w:tcPr>
            <w:tcW w:type="dxa" w:w="879"/>
            <w:vAlign w:val="center"/>
          </w:tcPr>
          <w:p>
            <w:pPr>
              <w:jc w:val="center"/>
            </w:pPr>
            <w:r>
              <w:rPr>
                <w:rFonts w:ascii="SimHei" w:hAnsi="SimHei" w:eastAsia="宋体"/>
                <w:b w:val="0"/>
                <w:i w:val="0"/>
                <w:color w:val="000000"/>
                <w:sz w:val="24"/>
                <w:u w:val="none"/>
              </w:rPr>
            </w:r>
          </w:p>
        </w:tc>
        <w:tc>
          <w:tcPr>
            <w:tcW w:type="dxa" w:w="1484"/>
            <w:vAlign w:val="center"/>
          </w:tcPr>
          <w:p>
            <w:pPr>
              <w:jc w:val="center"/>
            </w:pPr>
            <w:r>
              <w:rPr>
                <w:rFonts w:ascii="SimHei" w:hAnsi="SimHei" w:eastAsia="宋体"/>
                <w:b w:val="0"/>
                <w:i w:val="0"/>
                <w:color w:val="000000"/>
                <w:sz w:val="24"/>
                <w:u w:val="none"/>
              </w:rPr>
            </w:r>
          </w:p>
        </w:tc>
        <w:tc>
          <w:tcPr>
            <w:tcW w:type="dxa" w:w="875"/>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val="0"/>
          <w:i w:val="0"/>
          <w:color w:val="000000"/>
          <w:sz w:val="24"/>
          <w:u w:val="none"/>
        </w:rPr>
        <w:t>注</w:t>
      </w:r>
      <w:r>
        <w:rPr>
          <w:rFonts w:ascii="SimHei" w:hAnsi="SimHei" w:eastAsia="宋体"/>
          <w:b w:val="0"/>
          <w:i w:val="0"/>
          <w:color w:val="000000"/>
          <w:sz w:val="24"/>
          <w:u w:val="none"/>
        </w:rPr>
        <w:t>：本表可根据实际情况自行拓展。</w:t>
      </w:r>
    </w:p>
    <w:p>
      <w:pPr>
        <w:spacing w:before="0" w:after="0" w:line="360" w:lineRule="auto"/>
        <w:ind w:firstLine="472" w:left="0" w:right="0"/>
        <w:jc w:val="left"/>
      </w:pPr>
    </w:p>
    <w:p>
      <w:pPr>
        <w:pStyle w:val="Heading2"/>
        <w:spacing w:before="0" w:after="0" w:line="360" w:lineRule="auto"/>
        <w:ind w:firstLine="0" w:left="0" w:right="0"/>
        <w:jc w:val="left"/>
      </w:pPr>
      <w:r>
        <w:rPr>
          <w:rFonts w:ascii="SimHei" w:hAnsi="SimHei" w:eastAsia="黑体"/>
          <w:b w:val="0"/>
          <w:i w:val="0"/>
          <w:color w:val="000000"/>
          <w:sz w:val="28"/>
          <w:u w:val="none"/>
        </w:rPr>
        <w:t>人员张三对应材料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人员李四对应材料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人员王五对应材料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九、 项目经理简历表</w:t>
      </w:r>
    </w:p>
    <w:tbl>
      <w:tblPr>
        <w:tblStyle w:val="TableGrid"/>
        <w:tblW w:type="auto" w:w="0"/>
        <w:tblLook w:firstColumn="1" w:firstRow="1" w:lastColumn="0" w:lastRow="0" w:noHBand="0" w:noVBand="1" w:val="04A0"/>
      </w:tblPr>
      <w:tblGrid>
        <w:gridCol w:w="1268"/>
        <w:gridCol w:w="960"/>
        <w:gridCol w:w="960"/>
        <w:gridCol w:w="992"/>
        <w:gridCol w:w="1140"/>
        <w:gridCol w:w="960"/>
        <w:gridCol w:w="1349"/>
        <w:gridCol w:w="960"/>
        <w:gridCol w:w="2283"/>
      </w:tblGrid>
      <w:tr>
        <w:trPr>
          <w:trHeight w:hRule="atLeast" w:val="567"/>
        </w:trPr>
        <w:tc>
          <w:tcPr>
            <w:tcW w:type="dxa" w:w="1268"/>
            <w:vAlign w:val="center"/>
          </w:tcPr>
          <w:p>
            <w:pPr>
              <w:jc w:val="center"/>
            </w:pPr>
            <w:r>
              <w:rPr>
                <w:rFonts w:ascii="SimHei" w:hAnsi="SimHei" w:eastAsia="宋体"/>
                <w:b w:val="0"/>
                <w:i w:val="0"/>
                <w:color w:val="000000"/>
                <w:sz w:val="24"/>
                <w:u w:val="none"/>
              </w:rPr>
              <w:t>姓名</w:t>
            </w:r>
          </w:p>
        </w:tc>
        <w:tc>
          <w:tcPr>
            <w:tcW w:type="dxa" w:w="1154"/>
            <w:gridSpan w:val="2"/>
            <w:vAlign w:val="center"/>
          </w:tcPr>
          <w:p>
            <w:pPr>
              <w:jc w:val="center"/>
            </w:pPr>
          </w:p>
        </w:tc>
        <w:tc>
          <w:tcPr>
            <w:tcW w:type="dxa" w:w="992"/>
            <w:vAlign w:val="center"/>
          </w:tcPr>
          <w:p>
            <w:pPr>
              <w:jc w:val="center"/>
            </w:pPr>
            <w:r>
              <w:rPr>
                <w:rFonts w:ascii="SimHei" w:hAnsi="SimHei" w:eastAsia="宋体"/>
                <w:b w:val="0"/>
                <w:i w:val="0"/>
                <w:color w:val="000000"/>
                <w:sz w:val="24"/>
                <w:u w:val="none"/>
              </w:rPr>
              <w:t>年龄</w:t>
            </w:r>
          </w:p>
        </w:tc>
        <w:tc>
          <w:tcPr>
            <w:tcW w:type="dxa" w:w="1140"/>
            <w:vAlign w:val="center"/>
          </w:tcPr>
          <w:p>
            <w:pPr>
              <w:jc w:val="center"/>
            </w:pPr>
          </w:p>
        </w:tc>
        <w:tc>
          <w:tcPr>
            <w:tcW w:type="dxa" w:w="2279"/>
            <w:gridSpan w:val="3"/>
            <w:vAlign w:val="center"/>
          </w:tcPr>
          <w:p>
            <w:pPr>
              <w:jc w:val="center"/>
            </w:pPr>
            <w:r>
              <w:rPr>
                <w:rFonts w:ascii="SimHei" w:hAnsi="SimHei" w:eastAsia="宋体"/>
                <w:b w:val="0"/>
                <w:i w:val="0"/>
                <w:color w:val="000000"/>
                <w:sz w:val="24"/>
                <w:u w:val="none"/>
              </w:rPr>
              <w:t>学历</w:t>
            </w:r>
          </w:p>
        </w:tc>
        <w:tc>
          <w:tcPr>
            <w:tcW w:type="dxa" w:w="2283"/>
            <w:vAlign w:val="center"/>
          </w:tcPr>
          <w:p>
            <w:pPr>
              <w:jc w:val="center"/>
            </w:pPr>
          </w:p>
        </w:tc>
      </w:tr>
      <w:tr>
        <w:trPr>
          <w:trHeight w:hRule="atLeast" w:val="567"/>
        </w:trPr>
        <w:tc>
          <w:tcPr>
            <w:tcW w:type="dxa" w:w="1268"/>
            <w:vAlign w:val="center"/>
          </w:tcPr>
          <w:p>
            <w:pPr>
              <w:jc w:val="center"/>
            </w:pPr>
            <w:r>
              <w:rPr>
                <w:rFonts w:ascii="SimHei" w:hAnsi="SimHei" w:eastAsia="宋体"/>
                <w:b w:val="0"/>
                <w:i w:val="0"/>
                <w:color w:val="000000"/>
                <w:sz w:val="24"/>
                <w:u w:val="none"/>
              </w:rPr>
              <w:t>职称</w:t>
            </w:r>
          </w:p>
        </w:tc>
        <w:tc>
          <w:tcPr>
            <w:tcW w:type="dxa" w:w="1154"/>
            <w:gridSpan w:val="2"/>
            <w:vAlign w:val="center"/>
          </w:tcPr>
          <w:p>
            <w:pPr>
              <w:jc w:val="center"/>
            </w:pPr>
          </w:p>
        </w:tc>
        <w:tc>
          <w:tcPr>
            <w:tcW w:type="dxa" w:w="992"/>
            <w:vAlign w:val="center"/>
          </w:tcPr>
          <w:p>
            <w:pPr>
              <w:jc w:val="center"/>
            </w:pPr>
            <w:r>
              <w:rPr>
                <w:rFonts w:ascii="SimHei" w:hAnsi="SimHei" w:eastAsia="宋体"/>
                <w:b w:val="0"/>
                <w:i w:val="0"/>
                <w:color w:val="000000"/>
                <w:sz w:val="24"/>
                <w:u w:val="none"/>
              </w:rPr>
              <w:t>职务</w:t>
            </w:r>
          </w:p>
        </w:tc>
        <w:tc>
          <w:tcPr>
            <w:tcW w:type="dxa" w:w="1140"/>
            <w:vAlign w:val="center"/>
          </w:tcPr>
          <w:p>
            <w:pPr>
              <w:jc w:val="center"/>
            </w:pPr>
          </w:p>
        </w:tc>
        <w:tc>
          <w:tcPr>
            <w:tcW w:type="dxa" w:w="2279"/>
            <w:gridSpan w:val="3"/>
            <w:vAlign w:val="center"/>
          </w:tcPr>
          <w:p>
            <w:pPr>
              <w:jc w:val="center"/>
            </w:pPr>
            <w:r>
              <w:rPr>
                <w:rFonts w:ascii="SimHei" w:hAnsi="SimHei" w:eastAsia="宋体"/>
                <w:b w:val="0"/>
                <w:i w:val="0"/>
                <w:color w:val="000000"/>
                <w:sz w:val="24"/>
                <w:u w:val="none"/>
              </w:rPr>
              <w:t>拟在本合同任职</w:t>
            </w:r>
          </w:p>
        </w:tc>
        <w:tc>
          <w:tcPr>
            <w:tcW w:type="dxa" w:w="2283"/>
            <w:vAlign w:val="center"/>
          </w:tcPr>
          <w:p>
            <w:pPr>
              <w:jc w:val="center"/>
            </w:pPr>
          </w:p>
        </w:tc>
      </w:tr>
      <w:tr>
        <w:trPr>
          <w:trHeight w:hRule="atLeast" w:val="567"/>
        </w:trPr>
        <w:tc>
          <w:tcPr>
            <w:tcW w:type="dxa" w:w="1268"/>
            <w:vAlign w:val="center"/>
          </w:tcPr>
          <w:p>
            <w:pPr>
              <w:jc w:val="center"/>
            </w:pPr>
            <w:r>
              <w:rPr>
                <w:rFonts w:ascii="SimHei" w:hAnsi="SimHei" w:eastAsia="宋体"/>
                <w:b w:val="0"/>
                <w:i w:val="0"/>
                <w:color w:val="000000"/>
                <w:sz w:val="24"/>
                <w:u w:val="none"/>
              </w:rPr>
              <w:t>毕业学校</w:t>
            </w:r>
          </w:p>
        </w:tc>
        <w:tc>
          <w:tcPr>
            <w:tcW w:type="dxa" w:w="7848"/>
            <w:gridSpan w:val="8"/>
            <w:vAlign w:val="center"/>
          </w:tcPr>
          <w:p>
            <w:pPr>
              <w:jc w:val="center"/>
            </w:pPr>
            <w:r>
              <w:rPr>
                <w:rFonts w:ascii="SimHei" w:hAnsi="SimHei" w:eastAsia="宋体"/>
                <w:b w:val="0"/>
                <w:i w:val="0"/>
                <w:color w:val="000000"/>
                <w:sz w:val="24"/>
                <w:u w:val="none"/>
              </w:rPr>
              <w:t>年毕业于学校专业</w:t>
            </w:r>
          </w:p>
        </w:tc>
      </w:tr>
      <w:tr>
        <w:trPr>
          <w:trHeight w:hRule="atLeast" w:val="567"/>
        </w:trPr>
        <w:tc>
          <w:tcPr>
            <w:tcW w:type="dxa" w:w="9116"/>
            <w:gridSpan w:val="9"/>
            <w:vAlign w:val="center"/>
          </w:tcPr>
          <w:p>
            <w:pPr>
              <w:jc w:val="center"/>
            </w:pPr>
            <w:r>
              <w:rPr>
                <w:rFonts w:ascii="SimHei" w:hAnsi="SimHei" w:eastAsia="宋体"/>
                <w:b w:val="0"/>
                <w:i w:val="0"/>
                <w:color w:val="000000"/>
                <w:sz w:val="24"/>
                <w:u w:val="none"/>
              </w:rPr>
              <w:t>主要工作经历</w:t>
            </w:r>
          </w:p>
        </w:tc>
      </w:tr>
      <w:tr>
        <w:trPr>
          <w:trHeight w:hRule="atLeast" w:val="567"/>
        </w:trPr>
        <w:tc>
          <w:tcPr>
            <w:tcW w:type="dxa" w:w="1651"/>
            <w:gridSpan w:val="2"/>
            <w:vAlign w:val="center"/>
          </w:tcPr>
          <w:p>
            <w:pPr>
              <w:jc w:val="center"/>
            </w:pPr>
            <w:r>
              <w:rPr>
                <w:rFonts w:ascii="SimHei" w:hAnsi="SimHei" w:eastAsia="宋体"/>
                <w:b w:val="0"/>
                <w:i w:val="0"/>
                <w:color w:val="000000"/>
                <w:sz w:val="24"/>
                <w:u w:val="none"/>
              </w:rPr>
              <w:t>时间</w:t>
            </w:r>
          </w:p>
        </w:tc>
        <w:tc>
          <w:tcPr>
            <w:tcW w:type="dxa" w:w="3660"/>
            <w:gridSpan w:val="4"/>
            <w:vAlign w:val="center"/>
          </w:tcPr>
          <w:p>
            <w:pPr>
              <w:jc w:val="center"/>
            </w:pPr>
            <w:r>
              <w:rPr>
                <w:rFonts w:ascii="SimHei" w:hAnsi="SimHei" w:eastAsia="宋体"/>
                <w:b w:val="0"/>
                <w:i w:val="0"/>
                <w:color w:val="000000"/>
                <w:sz w:val="24"/>
                <w:u w:val="none"/>
              </w:rPr>
              <w:t>参加过的类似项目</w:t>
            </w:r>
          </w:p>
        </w:tc>
        <w:tc>
          <w:tcPr>
            <w:tcW w:type="dxa" w:w="1349"/>
            <w:vAlign w:val="center"/>
          </w:tcPr>
          <w:p>
            <w:pPr>
              <w:jc w:val="center"/>
            </w:pPr>
            <w:r>
              <w:rPr>
                <w:rFonts w:ascii="SimHei" w:hAnsi="SimHei" w:eastAsia="宋体"/>
                <w:b w:val="0"/>
                <w:i w:val="0"/>
                <w:color w:val="000000"/>
                <w:sz w:val="24"/>
                <w:u w:val="none"/>
              </w:rPr>
              <w:t>担任职务</w:t>
            </w:r>
          </w:p>
        </w:tc>
        <w:tc>
          <w:tcPr>
            <w:tcW w:type="dxa" w:w="2456"/>
            <w:gridSpan w:val="2"/>
            <w:vAlign w:val="center"/>
          </w:tcPr>
          <w:p>
            <w:pPr>
              <w:jc w:val="center"/>
            </w:pPr>
            <w:r>
              <w:rPr>
                <w:rFonts w:ascii="SimHei" w:hAnsi="SimHei" w:eastAsia="宋体"/>
                <w:b w:val="0"/>
                <w:i w:val="0"/>
                <w:color w:val="000000"/>
                <w:sz w:val="24"/>
                <w:u w:val="none"/>
              </w:rPr>
              <w:t>发包人及联系电话</w:t>
            </w:r>
          </w:p>
        </w:tc>
      </w:tr>
      <w:tr>
        <w:trPr>
          <w:trHeight w:hRule="atLeast" w:val="567"/>
        </w:trPr>
        <w:tc>
          <w:tcPr>
            <w:tcW w:type="dxa" w:w="1651"/>
            <w:gridSpan w:val="2"/>
            <w:vAlign w:val="center"/>
          </w:tcPr>
          <w:p>
            <w:pPr>
              <w:jc w:val="center"/>
            </w:pPr>
          </w:p>
        </w:tc>
        <w:tc>
          <w:tcPr>
            <w:tcW w:type="dxa" w:w="3660"/>
            <w:gridSpan w:val="4"/>
            <w:vAlign w:val="center"/>
          </w:tcPr>
          <w:p>
            <w:pPr>
              <w:jc w:val="center"/>
            </w:pPr>
          </w:p>
        </w:tc>
        <w:tc>
          <w:tcPr>
            <w:tcW w:type="dxa" w:w="1349"/>
            <w:vAlign w:val="center"/>
          </w:tcPr>
          <w:p>
            <w:pPr>
              <w:jc w:val="center"/>
            </w:pPr>
          </w:p>
        </w:tc>
        <w:tc>
          <w:tcPr>
            <w:tcW w:type="dxa" w:w="2456"/>
            <w:gridSpan w:val="2"/>
            <w:vAlign w:val="center"/>
          </w:tcPr>
          <w:p>
            <w:pPr>
              <w:jc w:val="center"/>
            </w:pPr>
          </w:p>
        </w:tc>
      </w:tr>
      <w:tr>
        <w:trPr>
          <w:trHeight w:hRule="atLeast" w:val="567"/>
        </w:trPr>
        <w:tc>
          <w:tcPr>
            <w:tcW w:type="dxa" w:w="1651"/>
            <w:gridSpan w:val="2"/>
            <w:vAlign w:val="center"/>
          </w:tcPr>
          <w:p>
            <w:pPr>
              <w:jc w:val="center"/>
            </w:pPr>
          </w:p>
        </w:tc>
        <w:tc>
          <w:tcPr>
            <w:tcW w:type="dxa" w:w="3660"/>
            <w:gridSpan w:val="4"/>
            <w:vAlign w:val="center"/>
          </w:tcPr>
          <w:p>
            <w:pPr>
              <w:jc w:val="center"/>
            </w:pPr>
          </w:p>
        </w:tc>
        <w:tc>
          <w:tcPr>
            <w:tcW w:type="dxa" w:w="1349"/>
            <w:vAlign w:val="center"/>
          </w:tcPr>
          <w:p>
            <w:pPr>
              <w:jc w:val="center"/>
            </w:pPr>
          </w:p>
        </w:tc>
        <w:tc>
          <w:tcPr>
            <w:tcW w:type="dxa" w:w="2456"/>
            <w:gridSpan w:val="2"/>
            <w:vAlign w:val="center"/>
          </w:tcPr>
          <w:p>
            <w:pPr>
              <w:jc w:val="center"/>
            </w:pPr>
          </w:p>
        </w:tc>
      </w:tr>
      <w:tr>
        <w:trPr>
          <w:trHeight w:hRule="atLeast" w:val="567"/>
        </w:trPr>
        <w:tc>
          <w:tcPr>
            <w:tcW w:type="dxa" w:w="1651"/>
            <w:gridSpan w:val="2"/>
            <w:vAlign w:val="center"/>
          </w:tcPr>
          <w:p>
            <w:pPr>
              <w:jc w:val="center"/>
            </w:pPr>
          </w:p>
        </w:tc>
        <w:tc>
          <w:tcPr>
            <w:tcW w:type="dxa" w:w="3660"/>
            <w:gridSpan w:val="4"/>
            <w:vAlign w:val="center"/>
          </w:tcPr>
          <w:p>
            <w:pPr>
              <w:jc w:val="center"/>
            </w:pPr>
          </w:p>
        </w:tc>
        <w:tc>
          <w:tcPr>
            <w:tcW w:type="dxa" w:w="1349"/>
            <w:vAlign w:val="center"/>
          </w:tcPr>
          <w:p>
            <w:pPr>
              <w:jc w:val="center"/>
            </w:pPr>
          </w:p>
        </w:tc>
        <w:tc>
          <w:tcPr>
            <w:tcW w:type="dxa" w:w="2456"/>
            <w:gridSpan w:val="2"/>
            <w:vAlign w:val="center"/>
          </w:tcPr>
          <w:p>
            <w:pPr>
              <w:jc w:val="center"/>
            </w:pPr>
          </w:p>
        </w:tc>
      </w:tr>
      <w:tr>
        <w:trPr>
          <w:trHeight w:hRule="atLeast" w:val="567"/>
        </w:trPr>
        <w:tc>
          <w:tcPr>
            <w:tcW w:type="dxa" w:w="1651"/>
            <w:gridSpan w:val="2"/>
            <w:vAlign w:val="center"/>
          </w:tcPr>
          <w:p>
            <w:pPr>
              <w:jc w:val="center"/>
            </w:pPr>
          </w:p>
        </w:tc>
        <w:tc>
          <w:tcPr>
            <w:tcW w:type="dxa" w:w="3660"/>
            <w:gridSpan w:val="4"/>
            <w:vAlign w:val="center"/>
          </w:tcPr>
          <w:p>
            <w:pPr>
              <w:jc w:val="center"/>
            </w:pPr>
          </w:p>
        </w:tc>
        <w:tc>
          <w:tcPr>
            <w:tcW w:type="dxa" w:w="1349"/>
            <w:vAlign w:val="center"/>
          </w:tcPr>
          <w:p>
            <w:pPr>
              <w:jc w:val="center"/>
            </w:pPr>
          </w:p>
        </w:tc>
        <w:tc>
          <w:tcPr>
            <w:tcW w:type="dxa" w:w="2456"/>
            <w:gridSpan w:val="2"/>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w:t>
      </w:r>
      <w:r>
        <w:rPr>
          <w:rFonts w:ascii="SimHei" w:hAnsi="SimHei" w:eastAsia="宋体"/>
          <w:b w:val="0"/>
          <w:i w:val="0"/>
          <w:color w:val="000000"/>
          <w:sz w:val="24"/>
          <w:u w:val="none"/>
        </w:rPr>
        <w:t>：本表可根据实际情况自行拓展。</w:t>
      </w:r>
      <w:r>
        <w:rPr>
          <w:rFonts w:ascii="SimHei" w:hAnsi="SimHei" w:eastAsia="宋体"/>
          <w:b w:val="0"/>
          <w:i w:val="0"/>
          <w:color w:val="000000"/>
          <w:sz w:val="24"/>
          <w:u w:val="none"/>
        </w:rPr>
        <w:t>应附</w:t>
      </w:r>
      <w:r>
        <w:rPr>
          <w:rFonts w:ascii="SimHei" w:hAnsi="SimHei" w:eastAsia="宋体"/>
          <w:b w:val="0"/>
          <w:i w:val="0"/>
          <w:color w:val="000000"/>
          <w:sz w:val="24"/>
          <w:u w:val="none"/>
        </w:rPr>
        <w:t>项目经理</w:t>
      </w:r>
      <w:r>
        <w:rPr>
          <w:rFonts w:ascii="SimHei" w:hAnsi="SimHei" w:eastAsia="宋体"/>
          <w:b w:val="0"/>
          <w:i w:val="0"/>
          <w:color w:val="000000"/>
          <w:sz w:val="24"/>
          <w:u w:val="none"/>
        </w:rPr>
        <w:t>执业资格证书、身份证、职称证、学历证、养老保险复印件，管理过的项目业绩须谈判文件要求的相关证明文件复印件。</w:t>
      </w: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十、项目业绩</w:t>
      </w:r>
    </w:p>
    <w:p>
      <w:pPr>
        <w:pStyle w:val="Heading2"/>
        <w:spacing w:before="0" w:after="0" w:line="360" w:lineRule="auto"/>
        <w:ind w:firstLine="0" w:left="0" w:right="0"/>
        <w:jc w:val="left"/>
      </w:pPr>
      <w:r>
        <w:rPr>
          <w:rFonts w:ascii="SimHei" w:hAnsi="SimHei" w:eastAsia="黑体"/>
          <w:b w:val="0"/>
          <w:i w:val="0"/>
          <w:color w:val="000000"/>
          <w:sz w:val="28"/>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